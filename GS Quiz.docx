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1CEB9" w14:textId="77777777" w:rsidR="00CC12BD" w:rsidRDefault="00000000">
      <w:pPr>
        <w:spacing w:after="40"/>
      </w:pPr>
      <w:r>
        <w:rPr>
          <w:b/>
          <w:color w:val="111827"/>
        </w:rPr>
        <w:t xml:space="preserve">Question: </w:t>
      </w:r>
      <w:r>
        <w:rPr>
          <w:color w:val="111827"/>
        </w:rPr>
        <w:t>Who was the pioneer of the Palayakkarar resistance against the British East India Company in Tamil Nadu?</w:t>
      </w:r>
    </w:p>
    <w:p w14:paraId="37D479AE" w14:textId="77777777" w:rsidR="00CC12BD" w:rsidRDefault="00000000">
      <w:pPr>
        <w:spacing w:after="40"/>
      </w:pPr>
      <w:r>
        <w:rPr>
          <w:color w:val="374151"/>
        </w:rPr>
        <w:t>தமிழ்நாட்டில் பிரிட்டிஷ் கிழக்கிந்திய கம்பெனியின் ஆதிக்கத்தை எதிர்த்த பாளையக்காரர் எழுச்சியின் முன்னோடி யார்?</w:t>
      </w:r>
    </w:p>
    <w:p w14:paraId="6D4CE652" w14:textId="77777777" w:rsidR="00CC12BD" w:rsidRDefault="00000000">
      <w:pPr>
        <w:spacing w:after="30"/>
      </w:pPr>
      <w:r>
        <w:rPr>
          <w:b/>
        </w:rPr>
        <w:t xml:space="preserve">(a) </w:t>
      </w:r>
      <w:r>
        <w:t>Veerapandiya Kattabomman – வீரபாண்டிய கட்டபொம்மன்</w:t>
      </w:r>
    </w:p>
    <w:p w14:paraId="3A2CB706" w14:textId="77777777" w:rsidR="00CC12BD" w:rsidRDefault="00000000">
      <w:pPr>
        <w:spacing w:after="30"/>
      </w:pPr>
      <w:r>
        <w:rPr>
          <w:b/>
        </w:rPr>
        <w:t xml:space="preserve">(b) </w:t>
      </w:r>
      <w:r>
        <w:t>Puli Thevar – பூலித்தேவர்</w:t>
      </w:r>
    </w:p>
    <w:p w14:paraId="607635EC" w14:textId="77777777" w:rsidR="00CC12BD" w:rsidRDefault="00000000">
      <w:pPr>
        <w:spacing w:after="30"/>
      </w:pPr>
      <w:r>
        <w:rPr>
          <w:b/>
        </w:rPr>
        <w:t xml:space="preserve">(c) </w:t>
      </w:r>
      <w:r>
        <w:t>Maruthu Pandiyar – மருது பாண்டியர்</w:t>
      </w:r>
    </w:p>
    <w:p w14:paraId="31FF8949" w14:textId="77777777" w:rsidR="00CC12BD" w:rsidRDefault="00000000">
      <w:pPr>
        <w:spacing w:after="40"/>
      </w:pPr>
      <w:r>
        <w:rPr>
          <w:b/>
        </w:rPr>
        <w:t xml:space="preserve">(d) </w:t>
      </w:r>
      <w:r>
        <w:t>Dheeran Chinnamalai – தீரன் சின்னமலை</w:t>
      </w:r>
    </w:p>
    <w:p w14:paraId="3342743C" w14:textId="77777777" w:rsidR="00CC12BD" w:rsidRDefault="00000000">
      <w:pPr>
        <w:spacing w:after="40"/>
      </w:pPr>
      <w:r>
        <w:rPr>
          <w:b/>
          <w:color w:val="0B6623"/>
        </w:rPr>
        <w:t xml:space="preserve">Ans: </w:t>
      </w:r>
      <w:r>
        <w:rPr>
          <w:color w:val="0B6623"/>
        </w:rPr>
        <w:t>b</w:t>
      </w:r>
    </w:p>
    <w:p w14:paraId="1771FCEA" w14:textId="77777777" w:rsidR="00CC12BD" w:rsidRDefault="00000000">
      <w:pPr>
        <w:spacing w:after="280"/>
      </w:pPr>
      <w:r>
        <w:rPr>
          <w:b/>
          <w:color w:val="333333"/>
        </w:rPr>
        <w:t xml:space="preserve">Explanation: </w:t>
      </w:r>
      <w:r>
        <w:rPr>
          <w:color w:val="333333"/>
        </w:rPr>
        <w:t>Puli Thevar of Nerkattumseval (in Tirunelveli district) was the pioneer who first organized armed resistance against the British East India Company and the Nawab of Arcot in 1755, defeating the British troops under Alexander Heron and Mahfuzkhan at the Battle of Kalakadu.</w:t>
      </w:r>
    </w:p>
    <w:p w14:paraId="0B004BB1" w14:textId="77777777" w:rsidR="00CC12BD" w:rsidRDefault="00000000">
      <w:pPr>
        <w:spacing w:after="40"/>
      </w:pPr>
      <w:r>
        <w:rPr>
          <w:b/>
          <w:color w:val="111827"/>
        </w:rPr>
        <w:t xml:space="preserve">Question: </w:t>
      </w:r>
      <w:r>
        <w:rPr>
          <w:color w:val="111827"/>
        </w:rPr>
        <w:t>In which year did the Battle of Kalakadu take place between Puli Thevar and Mahfuzkhan?</w:t>
      </w:r>
    </w:p>
    <w:p w14:paraId="25647EFF" w14:textId="77777777" w:rsidR="00CC12BD" w:rsidRDefault="00000000">
      <w:pPr>
        <w:spacing w:after="40"/>
      </w:pPr>
      <w:r>
        <w:rPr>
          <w:color w:val="374151"/>
        </w:rPr>
        <w:t>பூலித்தேவருக்கும் மாபூஸ்கானுக்கும் இடையே களக்காடு போர் நடைபெற்ற ஆண்டு எது?</w:t>
      </w:r>
    </w:p>
    <w:p w14:paraId="1B68D13C" w14:textId="77777777" w:rsidR="00CC12BD" w:rsidRDefault="00000000">
      <w:pPr>
        <w:spacing w:after="30"/>
      </w:pPr>
      <w:r>
        <w:rPr>
          <w:b/>
        </w:rPr>
        <w:t xml:space="preserve">(a) </w:t>
      </w:r>
      <w:r>
        <w:t>1750</w:t>
      </w:r>
    </w:p>
    <w:p w14:paraId="1F2FA10C" w14:textId="77777777" w:rsidR="00CC12BD" w:rsidRDefault="00000000">
      <w:pPr>
        <w:spacing w:after="30"/>
      </w:pPr>
      <w:r>
        <w:rPr>
          <w:b/>
        </w:rPr>
        <w:t xml:space="preserve">(b) </w:t>
      </w:r>
      <w:r>
        <w:t>1755</w:t>
      </w:r>
    </w:p>
    <w:p w14:paraId="01421052" w14:textId="77777777" w:rsidR="00CC12BD" w:rsidRDefault="00000000">
      <w:pPr>
        <w:spacing w:after="30"/>
      </w:pPr>
      <w:r>
        <w:rPr>
          <w:b/>
        </w:rPr>
        <w:t xml:space="preserve">(c) </w:t>
      </w:r>
      <w:r>
        <w:t>1761</w:t>
      </w:r>
    </w:p>
    <w:p w14:paraId="5E78CDCA" w14:textId="77777777" w:rsidR="00CC12BD" w:rsidRDefault="00000000">
      <w:pPr>
        <w:spacing w:after="40"/>
      </w:pPr>
      <w:r>
        <w:rPr>
          <w:b/>
        </w:rPr>
        <w:t xml:space="preserve">(d) </w:t>
      </w:r>
      <w:r>
        <w:t>1767</w:t>
      </w:r>
    </w:p>
    <w:p w14:paraId="5B7B9A78" w14:textId="77777777" w:rsidR="00CC12BD" w:rsidRDefault="00000000">
      <w:pPr>
        <w:spacing w:after="40"/>
      </w:pPr>
      <w:r>
        <w:rPr>
          <w:b/>
          <w:color w:val="0B6623"/>
        </w:rPr>
        <w:t xml:space="preserve">Ans: </w:t>
      </w:r>
      <w:r>
        <w:rPr>
          <w:color w:val="0B6623"/>
        </w:rPr>
        <w:t>b</w:t>
      </w:r>
    </w:p>
    <w:p w14:paraId="2FE1DBF7" w14:textId="77777777" w:rsidR="00CC12BD" w:rsidRDefault="00000000">
      <w:pPr>
        <w:spacing w:after="280"/>
      </w:pPr>
      <w:r>
        <w:rPr>
          <w:b/>
          <w:color w:val="333333"/>
        </w:rPr>
        <w:t xml:space="preserve">Explanation: </w:t>
      </w:r>
      <w:r>
        <w:rPr>
          <w:color w:val="333333"/>
        </w:rPr>
        <w:t>In 1755, Mahfuzkhan, brother of the Nawab of Arcot, sent a large army to Tirunelveli with British support. Puli Thevar gathered a confederacy of Western Palayakkarars and the Raja of Travancore, decisively defeating Mahfuzkhan's forces at Kalakadu.</w:t>
      </w:r>
    </w:p>
    <w:p w14:paraId="06C05B91" w14:textId="77777777" w:rsidR="00CC12BD" w:rsidRDefault="00000000">
      <w:pPr>
        <w:spacing w:after="40"/>
      </w:pPr>
      <w:r>
        <w:rPr>
          <w:b/>
          <w:color w:val="111827"/>
        </w:rPr>
        <w:t xml:space="preserve">Question: </w:t>
      </w:r>
      <w:r>
        <w:rPr>
          <w:color w:val="111827"/>
        </w:rPr>
        <w:t>Who among the following was the trusted military commander of Puli Thevar's army who displayed extraordinary valor?</w:t>
      </w:r>
    </w:p>
    <w:p w14:paraId="1C856C12" w14:textId="77777777" w:rsidR="00CC12BD" w:rsidRDefault="00000000">
      <w:pPr>
        <w:spacing w:after="40"/>
      </w:pPr>
      <w:r>
        <w:rPr>
          <w:color w:val="374151"/>
        </w:rPr>
        <w:t>பூலித்தேவரின் படைத்தளபதிகளுள் ஒருவராகவும், வீரத்திற்குப் பெயர் பெற்றவராகவும் விளங்கியவர் யார்?</w:t>
      </w:r>
    </w:p>
    <w:p w14:paraId="458FB053" w14:textId="77777777" w:rsidR="00CC12BD" w:rsidRDefault="00000000">
      <w:pPr>
        <w:spacing w:after="30"/>
      </w:pPr>
      <w:r>
        <w:rPr>
          <w:b/>
        </w:rPr>
        <w:t xml:space="preserve">(a) </w:t>
      </w:r>
      <w:r>
        <w:t>Ondiveeran – ஒண்டிவீரன்</w:t>
      </w:r>
    </w:p>
    <w:p w14:paraId="346C4C6D" w14:textId="77777777" w:rsidR="00CC12BD" w:rsidRDefault="00000000">
      <w:pPr>
        <w:spacing w:after="30"/>
      </w:pPr>
      <w:r>
        <w:rPr>
          <w:b/>
        </w:rPr>
        <w:t xml:space="preserve">(b) </w:t>
      </w:r>
      <w:r>
        <w:t>Kuyili – குயிலி</w:t>
      </w:r>
    </w:p>
    <w:p w14:paraId="39BCB722" w14:textId="77777777" w:rsidR="00CC12BD" w:rsidRDefault="00000000">
      <w:pPr>
        <w:spacing w:after="30"/>
      </w:pPr>
      <w:r>
        <w:rPr>
          <w:b/>
        </w:rPr>
        <w:t xml:space="preserve">(c) </w:t>
      </w:r>
      <w:r>
        <w:t>Sundaralingam – சுந்தரலிங்கம்</w:t>
      </w:r>
    </w:p>
    <w:p w14:paraId="17CA5C69" w14:textId="77777777" w:rsidR="00CC12BD" w:rsidRDefault="00000000">
      <w:pPr>
        <w:spacing w:after="40"/>
      </w:pPr>
      <w:r>
        <w:rPr>
          <w:b/>
        </w:rPr>
        <w:t xml:space="preserve">(d) </w:t>
      </w:r>
      <w:r>
        <w:t>Vellaiya Thevan – வெள்ளையத் தேவன்</w:t>
      </w:r>
    </w:p>
    <w:p w14:paraId="4947DF71" w14:textId="77777777" w:rsidR="00CC12BD" w:rsidRDefault="00000000">
      <w:pPr>
        <w:spacing w:after="40"/>
      </w:pPr>
      <w:r>
        <w:rPr>
          <w:b/>
          <w:color w:val="0B6623"/>
        </w:rPr>
        <w:t xml:space="preserve">Ans: </w:t>
      </w:r>
      <w:r>
        <w:rPr>
          <w:color w:val="0B6623"/>
        </w:rPr>
        <w:t>a</w:t>
      </w:r>
    </w:p>
    <w:p w14:paraId="6553CDD6" w14:textId="77777777" w:rsidR="00CC12BD" w:rsidRDefault="00000000">
      <w:pPr>
        <w:spacing w:after="280"/>
      </w:pPr>
      <w:r>
        <w:rPr>
          <w:b/>
          <w:color w:val="333333"/>
        </w:rPr>
        <w:t xml:space="preserve">Explanation: </w:t>
      </w:r>
      <w:r>
        <w:rPr>
          <w:color w:val="333333"/>
        </w:rPr>
        <w:t>Ondiveeran was the valiant military commander of Puli Thevar's army. In oral and historical accounts, he infiltrated enemy camps, destroyed arms depots, and fought heroically against British troops even after losing his hand in battle.</w:t>
      </w:r>
    </w:p>
    <w:p w14:paraId="5B0C7823" w14:textId="77777777" w:rsidR="00CC12BD" w:rsidRDefault="00000000">
      <w:pPr>
        <w:spacing w:after="40"/>
      </w:pPr>
      <w:r>
        <w:rPr>
          <w:b/>
          <w:color w:val="111827"/>
        </w:rPr>
        <w:t xml:space="preserve">Question: </w:t>
      </w:r>
      <w:r>
        <w:rPr>
          <w:color w:val="111827"/>
        </w:rPr>
        <w:t>Which British commander was sent by the East India Company to capture Puli Thevar's major forts in 1761?</w:t>
      </w:r>
    </w:p>
    <w:p w14:paraId="0869B80D" w14:textId="77777777" w:rsidR="00CC12BD" w:rsidRDefault="00000000">
      <w:pPr>
        <w:spacing w:after="40"/>
      </w:pPr>
      <w:r>
        <w:rPr>
          <w:color w:val="374151"/>
        </w:rPr>
        <w:lastRenderedPageBreak/>
        <w:t>1761-ல் பூலித்தேவரின் முக்கிய கோட்டைகளைக் கைப்பற்ற கிழக்கிந்திய கம்பெனியால் அனுப்பப்பட்ட படைத்தளபதி யார்?</w:t>
      </w:r>
    </w:p>
    <w:p w14:paraId="5AC67C53" w14:textId="77777777" w:rsidR="00CC12BD" w:rsidRDefault="00000000">
      <w:pPr>
        <w:spacing w:after="30"/>
      </w:pPr>
      <w:r>
        <w:rPr>
          <w:b/>
        </w:rPr>
        <w:t xml:space="preserve">(a) </w:t>
      </w:r>
      <w:r>
        <w:t>Major Bannerman – மேஜர் பேனர்மேன்</w:t>
      </w:r>
    </w:p>
    <w:p w14:paraId="0B9C5F70" w14:textId="77777777" w:rsidR="00CC12BD" w:rsidRDefault="00000000">
      <w:pPr>
        <w:spacing w:after="30"/>
      </w:pPr>
      <w:r>
        <w:rPr>
          <w:b/>
        </w:rPr>
        <w:t xml:space="preserve">(b) </w:t>
      </w:r>
      <w:r>
        <w:t>Yusuf Khan (Khan Sahib) – யூசுப் கான் (கான் சாகிப்)</w:t>
      </w:r>
    </w:p>
    <w:p w14:paraId="0905F2A7" w14:textId="77777777" w:rsidR="00CC12BD" w:rsidRDefault="00000000">
      <w:pPr>
        <w:spacing w:after="30"/>
      </w:pPr>
      <w:r>
        <w:rPr>
          <w:b/>
        </w:rPr>
        <w:t xml:space="preserve">(c) </w:t>
      </w:r>
      <w:r>
        <w:t>Colonel Heron – கர்னல் ஹெரான்</w:t>
      </w:r>
    </w:p>
    <w:p w14:paraId="443AB587" w14:textId="77777777" w:rsidR="00CC12BD" w:rsidRDefault="00000000">
      <w:pPr>
        <w:spacing w:after="40"/>
      </w:pPr>
      <w:r>
        <w:rPr>
          <w:b/>
        </w:rPr>
        <w:t xml:space="preserve">(d) </w:t>
      </w:r>
      <w:r>
        <w:t>Colonel Campbell – கர்னல் கேம்ப்பெல்</w:t>
      </w:r>
    </w:p>
    <w:p w14:paraId="1B52D31D" w14:textId="77777777" w:rsidR="00CC12BD" w:rsidRDefault="00000000">
      <w:pPr>
        <w:spacing w:after="40"/>
      </w:pPr>
      <w:r>
        <w:rPr>
          <w:b/>
          <w:color w:val="0B6623"/>
        </w:rPr>
        <w:t xml:space="preserve">Ans: </w:t>
      </w:r>
      <w:r>
        <w:rPr>
          <w:color w:val="0B6623"/>
        </w:rPr>
        <w:t>b</w:t>
      </w:r>
    </w:p>
    <w:p w14:paraId="5379B58F" w14:textId="77777777" w:rsidR="00CC12BD" w:rsidRDefault="00000000">
      <w:pPr>
        <w:spacing w:after="280"/>
      </w:pPr>
      <w:r>
        <w:rPr>
          <w:b/>
          <w:color w:val="333333"/>
        </w:rPr>
        <w:t xml:space="preserve">Explanation: </w:t>
      </w:r>
      <w:r>
        <w:rPr>
          <w:color w:val="333333"/>
        </w:rPr>
        <w:t>Yusuf Khan (also known as Khan Sahib or Maruthanayagam Pillai), who was appointed by the British as the governor of Madurai and Tirunelveli, brought heavy artillery from Tiruchirappalli and captured Puli Thevar's major forts (Nerkattumseval, Vasudevanallur, and Panayur) on May 16, 1761.</w:t>
      </w:r>
    </w:p>
    <w:p w14:paraId="7F37075C" w14:textId="77777777" w:rsidR="00CC12BD" w:rsidRDefault="00000000">
      <w:pPr>
        <w:spacing w:after="40"/>
      </w:pPr>
      <w:r>
        <w:rPr>
          <w:b/>
          <w:color w:val="111827"/>
        </w:rPr>
        <w:t xml:space="preserve">Question: </w:t>
      </w:r>
      <w:r>
        <w:rPr>
          <w:color w:val="111827"/>
        </w:rPr>
        <w:t>Who was the British officer who finally defeated Puli Thevar and recaptured Nerkattumseval Fort in 1767?</w:t>
      </w:r>
    </w:p>
    <w:p w14:paraId="7D226182" w14:textId="77777777" w:rsidR="00CC12BD" w:rsidRDefault="00000000">
      <w:pPr>
        <w:spacing w:after="40"/>
      </w:pPr>
      <w:r>
        <w:rPr>
          <w:color w:val="374151"/>
        </w:rPr>
        <w:t>1767-ல் பூலித்தேவரை இறுதியாகத் தோற்கடித்து நெற்கட்டும்செவல் கோட்டையைக் கைப்பற்றிய பிரிட்டிஷ் அதிகாரி யார்?</w:t>
      </w:r>
    </w:p>
    <w:p w14:paraId="2B03B9A1" w14:textId="77777777" w:rsidR="00CC12BD" w:rsidRDefault="00000000">
      <w:pPr>
        <w:spacing w:after="30"/>
      </w:pPr>
      <w:r>
        <w:rPr>
          <w:b/>
        </w:rPr>
        <w:t xml:space="preserve">(a) </w:t>
      </w:r>
      <w:r>
        <w:t>Captain Campbell – கேப்டன் கேம்ப்பெல்</w:t>
      </w:r>
    </w:p>
    <w:p w14:paraId="48F523A3" w14:textId="77777777" w:rsidR="00CC12BD" w:rsidRDefault="00000000">
      <w:pPr>
        <w:spacing w:after="30"/>
      </w:pPr>
      <w:r>
        <w:rPr>
          <w:b/>
        </w:rPr>
        <w:t xml:space="preserve">(b) </w:t>
      </w:r>
      <w:r>
        <w:t>Major Bannerman – மேஜர் பேனர்மேன்</w:t>
      </w:r>
    </w:p>
    <w:p w14:paraId="7F650F5C" w14:textId="77777777" w:rsidR="00CC12BD" w:rsidRDefault="00000000">
      <w:pPr>
        <w:spacing w:after="30"/>
      </w:pPr>
      <w:r>
        <w:rPr>
          <w:b/>
        </w:rPr>
        <w:t xml:space="preserve">(c) </w:t>
      </w:r>
      <w:r>
        <w:t>Colin Jackson – காலின் ஜாக்சன்</w:t>
      </w:r>
    </w:p>
    <w:p w14:paraId="630B32E2" w14:textId="77777777" w:rsidR="00CC12BD" w:rsidRDefault="00000000">
      <w:pPr>
        <w:spacing w:after="40"/>
      </w:pPr>
      <w:r>
        <w:rPr>
          <w:b/>
        </w:rPr>
        <w:t xml:space="preserve">(d) </w:t>
      </w:r>
      <w:r>
        <w:t>Colonel Gillespie – கர்னல் ஜில்லஸ்பி</w:t>
      </w:r>
    </w:p>
    <w:p w14:paraId="3FABE8AF" w14:textId="77777777" w:rsidR="00CC12BD" w:rsidRDefault="00000000">
      <w:pPr>
        <w:spacing w:after="40"/>
      </w:pPr>
      <w:r>
        <w:rPr>
          <w:b/>
          <w:color w:val="0B6623"/>
        </w:rPr>
        <w:t xml:space="preserve">Ans: </w:t>
      </w:r>
      <w:r>
        <w:rPr>
          <w:color w:val="0B6623"/>
        </w:rPr>
        <w:t>a</w:t>
      </w:r>
    </w:p>
    <w:p w14:paraId="410A6095" w14:textId="77777777" w:rsidR="00CC12BD" w:rsidRDefault="00000000">
      <w:pPr>
        <w:spacing w:after="280"/>
      </w:pPr>
      <w:r>
        <w:rPr>
          <w:b/>
          <w:color w:val="333333"/>
        </w:rPr>
        <w:t xml:space="preserve">Explanation: </w:t>
      </w:r>
      <w:r>
        <w:rPr>
          <w:color w:val="333333"/>
        </w:rPr>
        <w:t>After the execution of Yusuf Khan in 1764, Puli Thevar returned from exile and recaptured Nerkattumseval in 1764. However, in 1767, Captain Campbell led a fresh British offensive and recaptured the fort, forcing Puli Thevar into mortal exile.</w:t>
      </w:r>
    </w:p>
    <w:p w14:paraId="46281A42" w14:textId="77777777" w:rsidR="00CC12BD" w:rsidRDefault="00000000">
      <w:pPr>
        <w:spacing w:after="40"/>
      </w:pPr>
      <w:r>
        <w:rPr>
          <w:b/>
          <w:color w:val="111827"/>
        </w:rPr>
        <w:t xml:space="preserve">Question: </w:t>
      </w:r>
      <w:r>
        <w:rPr>
          <w:color w:val="111827"/>
        </w:rPr>
        <w:t>Who was the ruler of Sivagangai who married Velu Nachiyar and was killed in the Kalayarkoil Battle in 1772?</w:t>
      </w:r>
    </w:p>
    <w:p w14:paraId="0B841F8F" w14:textId="77777777" w:rsidR="00CC12BD" w:rsidRDefault="00000000">
      <w:pPr>
        <w:spacing w:after="40"/>
      </w:pPr>
      <w:r>
        <w:rPr>
          <w:color w:val="374151"/>
        </w:rPr>
        <w:t>வேலு நாச்சியாரைத் திருமணம் செய்தவரும், 1772-ல் காளையார்கோவில் போரில் கொல்லப்பட்டவருமான சிவகங்கை மன்னர் யார்?</w:t>
      </w:r>
    </w:p>
    <w:p w14:paraId="66BB72A9" w14:textId="77777777" w:rsidR="00CC12BD" w:rsidRDefault="00000000">
      <w:pPr>
        <w:spacing w:after="30"/>
      </w:pPr>
      <w:r>
        <w:rPr>
          <w:b/>
        </w:rPr>
        <w:t xml:space="preserve">(a) </w:t>
      </w:r>
      <w:r>
        <w:t>Muthu Vaduganatha Periyavudaya Thevar – முத்து வடுகநாத பெரியவுடைய தேவர்</w:t>
      </w:r>
    </w:p>
    <w:p w14:paraId="402AA2B3" w14:textId="77777777" w:rsidR="00CC12BD" w:rsidRDefault="00000000">
      <w:pPr>
        <w:spacing w:after="30"/>
      </w:pPr>
      <w:r>
        <w:rPr>
          <w:b/>
        </w:rPr>
        <w:t xml:space="preserve">(b) </w:t>
      </w:r>
      <w:r>
        <w:t>Sasivarna Thevar – சசிவர்ண தேவர்</w:t>
      </w:r>
    </w:p>
    <w:p w14:paraId="3EB076AF" w14:textId="77777777" w:rsidR="00CC12BD" w:rsidRDefault="00000000">
      <w:pPr>
        <w:spacing w:after="30"/>
      </w:pPr>
      <w:r>
        <w:rPr>
          <w:b/>
        </w:rPr>
        <w:t xml:space="preserve">(c) </w:t>
      </w:r>
      <w:r>
        <w:t>Gopal Nayak – கோபால் நாயக்கர்</w:t>
      </w:r>
    </w:p>
    <w:p w14:paraId="12C5E042" w14:textId="77777777" w:rsidR="00CC12BD" w:rsidRDefault="00000000">
      <w:pPr>
        <w:spacing w:after="40"/>
      </w:pPr>
      <w:r>
        <w:rPr>
          <w:b/>
        </w:rPr>
        <w:t xml:space="preserve">(d) </w:t>
      </w:r>
      <w:r>
        <w:t>Periya Maruthu – பெரிய மருது</w:t>
      </w:r>
    </w:p>
    <w:p w14:paraId="4C38FECB" w14:textId="77777777" w:rsidR="00CC12BD" w:rsidRDefault="00000000">
      <w:pPr>
        <w:spacing w:after="40"/>
      </w:pPr>
      <w:r>
        <w:rPr>
          <w:b/>
          <w:color w:val="0B6623"/>
        </w:rPr>
        <w:t xml:space="preserve">Ans: </w:t>
      </w:r>
      <w:r>
        <w:rPr>
          <w:color w:val="0B6623"/>
        </w:rPr>
        <w:t>a</w:t>
      </w:r>
    </w:p>
    <w:p w14:paraId="4193A224" w14:textId="77777777" w:rsidR="00CC12BD" w:rsidRDefault="00000000">
      <w:pPr>
        <w:spacing w:after="280"/>
      </w:pPr>
      <w:r>
        <w:rPr>
          <w:b/>
          <w:color w:val="333333"/>
        </w:rPr>
        <w:t xml:space="preserve">Explanation: </w:t>
      </w:r>
      <w:r>
        <w:rPr>
          <w:color w:val="333333"/>
        </w:rPr>
        <w:t>Rani Velu Nachiyar was married to Muthu Vaduganatha Periyavudaya Thevar, the Raja of Sivagangai. In 1772, British forces under Lieutenant Colonel Joseph Smith and the Nawab's army attacked Kalayarkoil, killing Muthu Vaduganatha Thevar in battle.</w:t>
      </w:r>
    </w:p>
    <w:p w14:paraId="57C0043C" w14:textId="77777777" w:rsidR="00CC12BD" w:rsidRDefault="00000000">
      <w:pPr>
        <w:spacing w:after="40"/>
      </w:pPr>
      <w:r>
        <w:rPr>
          <w:b/>
          <w:color w:val="111827"/>
        </w:rPr>
        <w:t xml:space="preserve">Question: </w:t>
      </w:r>
      <w:r>
        <w:rPr>
          <w:color w:val="111827"/>
        </w:rPr>
        <w:t>During her eight-year exile after the Kalayarkoil battle, Velu Nachiyar stayed under the protection of which ruler at Virupachi?</w:t>
      </w:r>
    </w:p>
    <w:p w14:paraId="7C6F64BC" w14:textId="77777777" w:rsidR="00CC12BD" w:rsidRDefault="00000000">
      <w:pPr>
        <w:spacing w:after="40"/>
      </w:pPr>
      <w:r>
        <w:rPr>
          <w:color w:val="374151"/>
        </w:rPr>
        <w:t>காளையார்கோவில் போருக்குப் பின் எட்டு ஆண்டுகள் தலைமறைவாக இருந்த வேலு நாச்சியார் விருப்பாச்சியில் எந்த ஆட்சியாளரின் பாதுகாப்பில் இருந்தார்?</w:t>
      </w:r>
    </w:p>
    <w:p w14:paraId="58787290" w14:textId="77777777" w:rsidR="00CC12BD" w:rsidRDefault="00000000">
      <w:pPr>
        <w:spacing w:after="30"/>
      </w:pPr>
      <w:r>
        <w:rPr>
          <w:b/>
        </w:rPr>
        <w:t xml:space="preserve">(a) </w:t>
      </w:r>
      <w:r>
        <w:t>Gopala Nayakar – கோபால நாயக்கர்</w:t>
      </w:r>
    </w:p>
    <w:p w14:paraId="1FCFD84E" w14:textId="77777777" w:rsidR="00CC12BD" w:rsidRDefault="00000000">
      <w:pPr>
        <w:spacing w:after="30"/>
      </w:pPr>
      <w:r>
        <w:rPr>
          <w:b/>
        </w:rPr>
        <w:t xml:space="preserve">(b) </w:t>
      </w:r>
      <w:r>
        <w:t>Hyder Ali – ஹைதர் அலி</w:t>
      </w:r>
    </w:p>
    <w:p w14:paraId="03A9E196" w14:textId="77777777" w:rsidR="00CC12BD" w:rsidRDefault="00000000">
      <w:pPr>
        <w:spacing w:after="30"/>
      </w:pPr>
      <w:r>
        <w:rPr>
          <w:b/>
        </w:rPr>
        <w:t xml:space="preserve">(c) </w:t>
      </w:r>
      <w:r>
        <w:t>Tipu Sultan – திப்பு சுல்தான்</w:t>
      </w:r>
    </w:p>
    <w:p w14:paraId="273FE247" w14:textId="77777777" w:rsidR="00CC12BD" w:rsidRDefault="00000000">
      <w:pPr>
        <w:spacing w:after="40"/>
      </w:pPr>
      <w:r>
        <w:rPr>
          <w:b/>
        </w:rPr>
        <w:t xml:space="preserve">(d) </w:t>
      </w:r>
      <w:r>
        <w:t>Kattabomman – கட்டபொம்மன்</w:t>
      </w:r>
    </w:p>
    <w:p w14:paraId="58D88CC4" w14:textId="77777777" w:rsidR="00CC12BD" w:rsidRDefault="00000000">
      <w:pPr>
        <w:spacing w:after="40"/>
      </w:pPr>
      <w:r>
        <w:rPr>
          <w:b/>
          <w:color w:val="0B6623"/>
        </w:rPr>
        <w:t xml:space="preserve">Ans: </w:t>
      </w:r>
      <w:r>
        <w:rPr>
          <w:color w:val="0B6623"/>
        </w:rPr>
        <w:t>a</w:t>
      </w:r>
    </w:p>
    <w:p w14:paraId="069D2648" w14:textId="77777777" w:rsidR="00CC12BD" w:rsidRDefault="00000000">
      <w:pPr>
        <w:spacing w:after="280"/>
      </w:pPr>
      <w:r>
        <w:rPr>
          <w:b/>
          <w:color w:val="333333"/>
        </w:rPr>
        <w:t xml:space="preserve">Explanation: </w:t>
      </w:r>
      <w:r>
        <w:rPr>
          <w:color w:val="333333"/>
        </w:rPr>
        <w:t>Following the fall of Kalayarkoil in 1772, Velu Nachiyar escaped with her infant daughter Vellachi Nachiyar and stayed at Virupachi near Dindigul for eight years under the sanctuary and protection of Palayakkarar Gopala Nayakar.</w:t>
      </w:r>
    </w:p>
    <w:p w14:paraId="55D23AEC" w14:textId="77777777" w:rsidR="00CC12BD" w:rsidRDefault="00000000">
      <w:pPr>
        <w:spacing w:after="40"/>
      </w:pPr>
      <w:r>
        <w:rPr>
          <w:b/>
          <w:color w:val="111827"/>
        </w:rPr>
        <w:t xml:space="preserve">Question: </w:t>
      </w:r>
      <w:r>
        <w:rPr>
          <w:color w:val="111827"/>
        </w:rPr>
        <w:t>Which Mysore ruler provided 5,000 cavalry and 5,000 infantry soldiers to help Velu Nachiyar recapture Sivagangai in 1780?</w:t>
      </w:r>
    </w:p>
    <w:p w14:paraId="7D2B545C" w14:textId="77777777" w:rsidR="00CC12BD" w:rsidRDefault="00000000">
      <w:pPr>
        <w:spacing w:after="40"/>
      </w:pPr>
      <w:r>
        <w:rPr>
          <w:color w:val="374151"/>
        </w:rPr>
        <w:t>1780-ல் வேலு நாச்சியார் சிவகங்கையை மீட்பதற்கு 5,000 குதிரைப்படை மற்றும் 5,000 காலாட்படை வீரர்களை வழங்கிய மைசூர் ஆட்சியாளர் யார்?</w:t>
      </w:r>
    </w:p>
    <w:p w14:paraId="02504B75" w14:textId="77777777" w:rsidR="00CC12BD" w:rsidRDefault="00000000">
      <w:pPr>
        <w:spacing w:after="30"/>
      </w:pPr>
      <w:r>
        <w:rPr>
          <w:b/>
        </w:rPr>
        <w:t xml:space="preserve">(a) </w:t>
      </w:r>
      <w:r>
        <w:t>Hyder Ali – ஹைதர் அலி</w:t>
      </w:r>
    </w:p>
    <w:p w14:paraId="5D6B68B2" w14:textId="77777777" w:rsidR="00CC12BD" w:rsidRDefault="00000000">
      <w:pPr>
        <w:spacing w:after="30"/>
      </w:pPr>
      <w:r>
        <w:rPr>
          <w:b/>
        </w:rPr>
        <w:t xml:space="preserve">(b) </w:t>
      </w:r>
      <w:r>
        <w:t>Tipu Sultan – திப்பு சுல்தான்</w:t>
      </w:r>
    </w:p>
    <w:p w14:paraId="7C9C6069" w14:textId="77777777" w:rsidR="00CC12BD" w:rsidRDefault="00000000">
      <w:pPr>
        <w:spacing w:after="30"/>
      </w:pPr>
      <w:r>
        <w:rPr>
          <w:b/>
        </w:rPr>
        <w:t xml:space="preserve">(c) </w:t>
      </w:r>
      <w:r>
        <w:t>Chikka Devaraja – சிக்க தேPageராயர்</w:t>
      </w:r>
    </w:p>
    <w:p w14:paraId="162B94A2" w14:textId="77777777" w:rsidR="00CC12BD" w:rsidRDefault="00000000">
      <w:pPr>
        <w:spacing w:after="40"/>
      </w:pPr>
      <w:r>
        <w:rPr>
          <w:b/>
        </w:rPr>
        <w:t xml:space="preserve">(d) </w:t>
      </w:r>
      <w:r>
        <w:t>Nanjaraja – நஞ்சராஜர்</w:t>
      </w:r>
    </w:p>
    <w:p w14:paraId="20F1C154" w14:textId="77777777" w:rsidR="00CC12BD" w:rsidRDefault="00000000">
      <w:pPr>
        <w:spacing w:after="40"/>
      </w:pPr>
      <w:r>
        <w:rPr>
          <w:b/>
          <w:color w:val="0B6623"/>
        </w:rPr>
        <w:t xml:space="preserve">Ans: </w:t>
      </w:r>
      <w:r>
        <w:rPr>
          <w:color w:val="0B6623"/>
        </w:rPr>
        <w:t>a</w:t>
      </w:r>
    </w:p>
    <w:p w14:paraId="75926903" w14:textId="77777777" w:rsidR="00CC12BD" w:rsidRDefault="00000000">
      <w:pPr>
        <w:spacing w:after="280"/>
      </w:pPr>
      <w:r>
        <w:rPr>
          <w:b/>
          <w:color w:val="333333"/>
        </w:rPr>
        <w:t xml:space="preserve">Explanation: </w:t>
      </w:r>
      <w:r>
        <w:rPr>
          <w:color w:val="333333"/>
        </w:rPr>
        <w:t>Velu Nachiyar wrote a detailed letter in fluent Urdu to Nawab Hyder Ali of Mysore seeking military assistance against the British. Impressed by her determination and proficiency, Hyder Ali ordered his commander Syed at Dindigul Fort to supply 5,000 cavalry and 5,000 infantry, enabling her to recapture Sivagangai in 1780.</w:t>
      </w:r>
    </w:p>
    <w:p w14:paraId="0CD38C75" w14:textId="77777777" w:rsidR="00CC12BD" w:rsidRDefault="00000000">
      <w:pPr>
        <w:spacing w:after="40"/>
      </w:pPr>
      <w:r>
        <w:rPr>
          <w:b/>
          <w:color w:val="111827"/>
        </w:rPr>
        <w:t xml:space="preserve">Question: </w:t>
      </w:r>
      <w:r>
        <w:rPr>
          <w:color w:val="111827"/>
        </w:rPr>
        <w:t>Who was the commander of Velu Nachiyar's women's military unit 'Udaiyal' who sacrificed her life as a human bomb?</w:t>
      </w:r>
    </w:p>
    <w:p w14:paraId="2AC01B6E" w14:textId="77777777" w:rsidR="00CC12BD" w:rsidRDefault="00000000">
      <w:pPr>
        <w:spacing w:after="40"/>
      </w:pPr>
      <w:r>
        <w:rPr>
          <w:color w:val="374151"/>
        </w:rPr>
        <w:t>வேலு நாச்சியாரின் 'உடையாள்' மகளிர் படைப்பிரிவின் தலைவியாகவும், மனித வெடிகுண்டாக மாறி தன்னுயிரை ஈந்தவருமான வீராங்கனை யார்?</w:t>
      </w:r>
    </w:p>
    <w:p w14:paraId="26E903E9" w14:textId="77777777" w:rsidR="00CC12BD" w:rsidRDefault="00000000">
      <w:pPr>
        <w:spacing w:after="30"/>
      </w:pPr>
      <w:r>
        <w:rPr>
          <w:b/>
        </w:rPr>
        <w:t xml:space="preserve">(a) </w:t>
      </w:r>
      <w:r>
        <w:t>Kuyili – குயிலி</w:t>
      </w:r>
    </w:p>
    <w:p w14:paraId="5447B6EB" w14:textId="77777777" w:rsidR="00CC12BD" w:rsidRDefault="00000000">
      <w:pPr>
        <w:spacing w:after="30"/>
      </w:pPr>
      <w:r>
        <w:rPr>
          <w:b/>
        </w:rPr>
        <w:t xml:space="preserve">(b) </w:t>
      </w:r>
      <w:r>
        <w:t>Vellachi Nachiyar – வெள்ளச்சி நாச்சியார்</w:t>
      </w:r>
    </w:p>
    <w:p w14:paraId="5E4134D4" w14:textId="77777777" w:rsidR="00CC12BD" w:rsidRDefault="00000000">
      <w:pPr>
        <w:spacing w:after="30"/>
      </w:pPr>
      <w:r>
        <w:rPr>
          <w:b/>
        </w:rPr>
        <w:t xml:space="preserve">(c) </w:t>
      </w:r>
      <w:r>
        <w:t>Moovalur Ramamirtham – மூவலூர் ராமாமிர்தம்</w:t>
      </w:r>
    </w:p>
    <w:p w14:paraId="06949298" w14:textId="77777777" w:rsidR="00CC12BD" w:rsidRDefault="00000000">
      <w:pPr>
        <w:spacing w:after="40"/>
      </w:pPr>
      <w:r>
        <w:rPr>
          <w:b/>
        </w:rPr>
        <w:t xml:space="preserve">(d) </w:t>
      </w:r>
      <w:r>
        <w:t>Thillaiyadi Valliammai – தில்லையாடி வள்ளியம்மை</w:t>
      </w:r>
    </w:p>
    <w:p w14:paraId="0CC88213" w14:textId="77777777" w:rsidR="00CC12BD" w:rsidRDefault="00000000">
      <w:pPr>
        <w:spacing w:after="40"/>
      </w:pPr>
      <w:r>
        <w:rPr>
          <w:b/>
          <w:color w:val="0B6623"/>
        </w:rPr>
        <w:t xml:space="preserve">Ans: </w:t>
      </w:r>
      <w:r>
        <w:rPr>
          <w:color w:val="0B6623"/>
        </w:rPr>
        <w:t>a</w:t>
      </w:r>
    </w:p>
    <w:p w14:paraId="0332D6DE" w14:textId="77777777" w:rsidR="00CC12BD" w:rsidRDefault="00000000">
      <w:pPr>
        <w:spacing w:after="280"/>
      </w:pPr>
      <w:r>
        <w:rPr>
          <w:b/>
          <w:color w:val="333333"/>
        </w:rPr>
        <w:t xml:space="preserve">Explanation: </w:t>
      </w:r>
      <w:r>
        <w:rPr>
          <w:color w:val="333333"/>
        </w:rPr>
        <w:t>Kuyili, the trusted commander of the women's wing 'Udaiyal Padai', executed a legendary suicide mission during Vijayadashami in 1780. She soaked herself in ghee/oil, ignited herself, and leaped into the British ammunition dump inside the Sivagangai palace fort, destroying the British munitions and securing victory for Velu Nachiyar.</w:t>
      </w:r>
    </w:p>
    <w:p w14:paraId="5069AC75" w14:textId="77777777" w:rsidR="00CC12BD" w:rsidRDefault="00000000">
      <w:pPr>
        <w:spacing w:after="40"/>
      </w:pPr>
      <w:r>
        <w:rPr>
          <w:b/>
          <w:color w:val="111827"/>
        </w:rPr>
        <w:t xml:space="preserve">Question: </w:t>
      </w:r>
      <w:r>
        <w:rPr>
          <w:color w:val="111827"/>
        </w:rPr>
        <w:t>Who was the father of Veerapandiya Kattabomman from whom he inherited the palayam of Panjalankurichi in 1790?</w:t>
      </w:r>
    </w:p>
    <w:p w14:paraId="0109EBFD" w14:textId="77777777" w:rsidR="00CC12BD" w:rsidRDefault="00000000">
      <w:pPr>
        <w:spacing w:after="40"/>
      </w:pPr>
      <w:r>
        <w:rPr>
          <w:color w:val="374151"/>
        </w:rPr>
        <w:t>1790-ல் பாஞ்சாலங்குறிச்சி பாளையத்தை வீரபாண்டிய கட்டபொம்மன் யாரிடமிருந்து பெற்றார் (அவரின் தந்தை யார்)?</w:t>
      </w:r>
    </w:p>
    <w:p w14:paraId="74AEE71A" w14:textId="77777777" w:rsidR="00CC12BD" w:rsidRDefault="00000000">
      <w:pPr>
        <w:spacing w:after="30"/>
      </w:pPr>
      <w:r>
        <w:rPr>
          <w:b/>
        </w:rPr>
        <w:t xml:space="preserve">(a) </w:t>
      </w:r>
      <w:r>
        <w:t>Jagaveera Pandya Kattabomman – ஜெகவீர பாண்டிய கட்டபொம்மன்</w:t>
      </w:r>
    </w:p>
    <w:p w14:paraId="74E4D85D" w14:textId="77777777" w:rsidR="00CC12BD" w:rsidRDefault="00000000">
      <w:pPr>
        <w:spacing w:after="30"/>
      </w:pPr>
      <w:r>
        <w:rPr>
          <w:b/>
        </w:rPr>
        <w:t xml:space="preserve">(b) </w:t>
      </w:r>
      <w:r>
        <w:t>Oomathurai – ஊமைத்துரை</w:t>
      </w:r>
    </w:p>
    <w:p w14:paraId="0A4D6033" w14:textId="77777777" w:rsidR="00CC12BD" w:rsidRDefault="00000000">
      <w:pPr>
        <w:spacing w:after="30"/>
      </w:pPr>
      <w:r>
        <w:rPr>
          <w:b/>
        </w:rPr>
        <w:t xml:space="preserve">(c) </w:t>
      </w:r>
      <w:r>
        <w:t>Sevathaiah – செவத்தையா</w:t>
      </w:r>
    </w:p>
    <w:p w14:paraId="5570341B" w14:textId="77777777" w:rsidR="00CC12BD" w:rsidRDefault="00000000">
      <w:pPr>
        <w:spacing w:after="40"/>
      </w:pPr>
      <w:r>
        <w:rPr>
          <w:b/>
        </w:rPr>
        <w:t xml:space="preserve">(d) </w:t>
      </w:r>
      <w:r>
        <w:t>Subramania Pillai – சுப்பிரமணிய பிள்ளை</w:t>
      </w:r>
    </w:p>
    <w:p w14:paraId="4C8BD6C2" w14:textId="77777777" w:rsidR="00CC12BD" w:rsidRDefault="00000000">
      <w:pPr>
        <w:spacing w:after="40"/>
      </w:pPr>
      <w:r>
        <w:rPr>
          <w:b/>
          <w:color w:val="0B6623"/>
        </w:rPr>
        <w:t xml:space="preserve">Ans: </w:t>
      </w:r>
      <w:r>
        <w:rPr>
          <w:color w:val="0B6623"/>
        </w:rPr>
        <w:t>a</w:t>
      </w:r>
    </w:p>
    <w:p w14:paraId="2BBAC059" w14:textId="77777777" w:rsidR="00CC12BD" w:rsidRDefault="00000000">
      <w:pPr>
        <w:spacing w:after="280"/>
      </w:pPr>
      <w:r>
        <w:rPr>
          <w:b/>
          <w:color w:val="333333"/>
        </w:rPr>
        <w:t xml:space="preserve">Explanation: </w:t>
      </w:r>
      <w:r>
        <w:rPr>
          <w:color w:val="333333"/>
        </w:rPr>
        <w:t>Veerapandiya Kattabomman became the Palayakkarar of Panjalankurichi at the age of thirty in 1790 following the demise of his father, Jagaveera Pandya Kattabomman.</w:t>
      </w:r>
    </w:p>
    <w:p w14:paraId="3671D114" w14:textId="77777777" w:rsidR="00CC12BD" w:rsidRDefault="00000000">
      <w:pPr>
        <w:spacing w:after="40"/>
      </w:pPr>
      <w:r>
        <w:rPr>
          <w:b/>
          <w:color w:val="111827"/>
        </w:rPr>
        <w:t xml:space="preserve">Question: </w:t>
      </w:r>
      <w:r>
        <w:rPr>
          <w:color w:val="111827"/>
        </w:rPr>
        <w:t>In 1798, who was the British Collector of Ramanathapuram who humiliated Veerapandiya Kattabomman by demanding arrears of tribute?</w:t>
      </w:r>
    </w:p>
    <w:p w14:paraId="476EAF54" w14:textId="77777777" w:rsidR="00CC12BD" w:rsidRDefault="00000000">
      <w:pPr>
        <w:spacing w:after="40"/>
      </w:pPr>
      <w:r>
        <w:rPr>
          <w:color w:val="374151"/>
        </w:rPr>
        <w:t>1798-ல் கப்பத் தொகை நிலுவையைக் காரணம் காட்டி வீரபாண்டிய கட்டபொம்மனை அவமதித்த ராமநாதபுரம் பிரிட்டிஷ் ஆட்சியர் யார்?</w:t>
      </w:r>
    </w:p>
    <w:p w14:paraId="7C48F2CB" w14:textId="77777777" w:rsidR="00CC12BD" w:rsidRDefault="00000000">
      <w:pPr>
        <w:spacing w:after="30"/>
      </w:pPr>
      <w:r>
        <w:rPr>
          <w:b/>
        </w:rPr>
        <w:t xml:space="preserve">(a) </w:t>
      </w:r>
      <w:r>
        <w:t>Colin Jackson – காலின் ஜாக்சன்</w:t>
      </w:r>
    </w:p>
    <w:p w14:paraId="15974850" w14:textId="77777777" w:rsidR="00CC12BD" w:rsidRDefault="00000000">
      <w:pPr>
        <w:spacing w:after="30"/>
      </w:pPr>
      <w:r>
        <w:rPr>
          <w:b/>
        </w:rPr>
        <w:t xml:space="preserve">(b) </w:t>
      </w:r>
      <w:r>
        <w:t>S.R. Lushington – எஸ்.ஆர். லூஷிங்டன்</w:t>
      </w:r>
    </w:p>
    <w:p w14:paraId="67BDF48F" w14:textId="77777777" w:rsidR="00CC12BD" w:rsidRDefault="00000000">
      <w:pPr>
        <w:spacing w:after="30"/>
      </w:pPr>
      <w:r>
        <w:rPr>
          <w:b/>
        </w:rPr>
        <w:t xml:space="preserve">(c) </w:t>
      </w:r>
      <w:r>
        <w:t>Major Bannerman – மேஜர் பேனர்மேன்</w:t>
      </w:r>
    </w:p>
    <w:p w14:paraId="7D5C076F" w14:textId="77777777" w:rsidR="00CC12BD" w:rsidRDefault="00000000">
      <w:pPr>
        <w:spacing w:after="40"/>
      </w:pPr>
      <w:r>
        <w:rPr>
          <w:b/>
        </w:rPr>
        <w:t xml:space="preserve">(d) </w:t>
      </w:r>
      <w:r>
        <w:t>Edward Clive – எட்வர்ட் கிளைவ்</w:t>
      </w:r>
    </w:p>
    <w:p w14:paraId="4E962655" w14:textId="77777777" w:rsidR="00CC12BD" w:rsidRDefault="00000000">
      <w:pPr>
        <w:spacing w:after="40"/>
      </w:pPr>
      <w:r>
        <w:rPr>
          <w:b/>
          <w:color w:val="0B6623"/>
        </w:rPr>
        <w:t xml:space="preserve">Ans: </w:t>
      </w:r>
      <w:r>
        <w:rPr>
          <w:color w:val="0B6623"/>
        </w:rPr>
        <w:t>a</w:t>
      </w:r>
    </w:p>
    <w:p w14:paraId="71497234" w14:textId="77777777" w:rsidR="00CC12BD" w:rsidRDefault="00000000">
      <w:pPr>
        <w:spacing w:after="280"/>
      </w:pPr>
      <w:r>
        <w:rPr>
          <w:b/>
          <w:color w:val="333333"/>
        </w:rPr>
        <w:t xml:space="preserve">Explanation: </w:t>
      </w:r>
      <w:r>
        <w:rPr>
          <w:color w:val="333333"/>
        </w:rPr>
        <w:t>Collector Colin Jackson ordered Kattabomman to meet him regarding tax arrears (kist). He deliberately made Kattabomman follow him across Courtallam, Tirunelveli, and Srivilliputhur before granting an interview at Ramanathapuram Palace on September 19, 1798, where a clash erupted and Deputy Constable Lieutenant Clarke was killed.</w:t>
      </w:r>
    </w:p>
    <w:p w14:paraId="29AF213D" w14:textId="77777777" w:rsidR="00CC12BD" w:rsidRDefault="00000000">
      <w:pPr>
        <w:spacing w:after="40"/>
      </w:pPr>
      <w:r>
        <w:rPr>
          <w:b/>
          <w:color w:val="111827"/>
        </w:rPr>
        <w:t xml:space="preserve">Question: </w:t>
      </w:r>
      <w:r>
        <w:rPr>
          <w:color w:val="111827"/>
        </w:rPr>
        <w:t>Who was the Governor of Madras who dismissed Collector Colin Jackson and appointed S.R. Lushington as the new Collector?</w:t>
      </w:r>
    </w:p>
    <w:p w14:paraId="3E9AEDD0" w14:textId="77777777" w:rsidR="00CC12BD" w:rsidRDefault="00000000">
      <w:pPr>
        <w:spacing w:after="40"/>
      </w:pPr>
      <w:r>
        <w:rPr>
          <w:color w:val="374151"/>
        </w:rPr>
        <w:t>ஆட்சியர் காலின் ஜாக்சனைப் பணிநீக்கம் செய்து, புதிய ஆட்சியராக எஸ்.ஆர். லூஷிங்டனை நியமித்த சென்னை ஆளுநர் யார்?</w:t>
      </w:r>
    </w:p>
    <w:p w14:paraId="58A2176F" w14:textId="77777777" w:rsidR="00CC12BD" w:rsidRDefault="00000000">
      <w:pPr>
        <w:spacing w:after="30"/>
      </w:pPr>
      <w:r>
        <w:rPr>
          <w:b/>
        </w:rPr>
        <w:t xml:space="preserve">(a) </w:t>
      </w:r>
      <w:r>
        <w:t>Edward Clive – எட்வர்ட் கிளைவ்</w:t>
      </w:r>
    </w:p>
    <w:p w14:paraId="5D69D31E" w14:textId="77777777" w:rsidR="00CC12BD" w:rsidRDefault="00000000">
      <w:pPr>
        <w:spacing w:after="30"/>
      </w:pPr>
      <w:r>
        <w:rPr>
          <w:b/>
        </w:rPr>
        <w:t xml:space="preserve">(b) </w:t>
      </w:r>
      <w:r>
        <w:t>Lord Wellesley – வெல்லெஸ்லி பிரபு</w:t>
      </w:r>
    </w:p>
    <w:p w14:paraId="3FD4FEEA" w14:textId="77777777" w:rsidR="00CC12BD" w:rsidRDefault="00000000">
      <w:pPr>
        <w:spacing w:after="30"/>
      </w:pPr>
      <w:r>
        <w:rPr>
          <w:b/>
        </w:rPr>
        <w:t xml:space="preserve">(c) </w:t>
      </w:r>
      <w:r>
        <w:t>Lord Cornwallis – காரன்வாலிஸ் பிரபு</w:t>
      </w:r>
    </w:p>
    <w:p w14:paraId="694428C1" w14:textId="77777777" w:rsidR="00CC12BD" w:rsidRDefault="00000000">
      <w:pPr>
        <w:spacing w:after="40"/>
      </w:pPr>
      <w:r>
        <w:rPr>
          <w:b/>
        </w:rPr>
        <w:t xml:space="preserve">(d) </w:t>
      </w:r>
      <w:r>
        <w:t>Thomas Munro – தாமஸ் மன்றோ</w:t>
      </w:r>
    </w:p>
    <w:p w14:paraId="76DC5478" w14:textId="77777777" w:rsidR="00CC12BD" w:rsidRDefault="00000000">
      <w:pPr>
        <w:spacing w:after="40"/>
      </w:pPr>
      <w:r>
        <w:rPr>
          <w:b/>
          <w:color w:val="0B6623"/>
        </w:rPr>
        <w:t xml:space="preserve">Ans: </w:t>
      </w:r>
      <w:r>
        <w:rPr>
          <w:color w:val="0B6623"/>
        </w:rPr>
        <w:t>a</w:t>
      </w:r>
    </w:p>
    <w:p w14:paraId="7DA1700F" w14:textId="77777777" w:rsidR="00CC12BD" w:rsidRDefault="00000000">
      <w:pPr>
        <w:spacing w:after="280"/>
      </w:pPr>
      <w:r>
        <w:rPr>
          <w:b/>
          <w:color w:val="333333"/>
        </w:rPr>
        <w:t xml:space="preserve">Explanation: </w:t>
      </w:r>
      <w:r>
        <w:rPr>
          <w:color w:val="333333"/>
        </w:rPr>
        <w:t>After Kattabomman presented his case before the Madras Council committee (comprising William Brown, William Oram, and John Casamajor), Governor Edward Clive revoked Jackson's suspension and dismissed him from service for misconduct, appointing S.R. Lushington as the new collector.</w:t>
      </w:r>
    </w:p>
    <w:p w14:paraId="3554E204" w14:textId="77777777" w:rsidR="00CC12BD" w:rsidRDefault="00000000">
      <w:pPr>
        <w:spacing w:after="40"/>
      </w:pPr>
      <w:r>
        <w:rPr>
          <w:b/>
          <w:color w:val="111827"/>
        </w:rPr>
        <w:t xml:space="preserve">Question: </w:t>
      </w:r>
      <w:r>
        <w:rPr>
          <w:color w:val="111827"/>
        </w:rPr>
        <w:t>Which British Major led the military expedition against Panjalankurichi Fort in September 1799?</w:t>
      </w:r>
    </w:p>
    <w:p w14:paraId="146F82F4" w14:textId="77777777" w:rsidR="00CC12BD" w:rsidRDefault="00000000">
      <w:pPr>
        <w:spacing w:after="40"/>
      </w:pPr>
      <w:r>
        <w:rPr>
          <w:color w:val="374151"/>
        </w:rPr>
        <w:t>1799 செப்டம்பரில் பாஞ்சாலங்குறிச்சிக் கோட்டைக்கு எதிராக இராணுவப் படையெடுப்பை வழிநடத்திய பிரிட்டிஷ் மேஜர் யார்?</w:t>
      </w:r>
    </w:p>
    <w:p w14:paraId="14FF99C5" w14:textId="77777777" w:rsidR="00CC12BD" w:rsidRDefault="00000000">
      <w:pPr>
        <w:spacing w:after="30"/>
      </w:pPr>
      <w:r>
        <w:rPr>
          <w:b/>
        </w:rPr>
        <w:t xml:space="preserve">(a) </w:t>
      </w:r>
      <w:r>
        <w:t>Major Bannerman – மேஜர் பேனர்மேன்</w:t>
      </w:r>
    </w:p>
    <w:p w14:paraId="2CBAC6DA" w14:textId="77777777" w:rsidR="00CC12BD" w:rsidRDefault="00000000">
      <w:pPr>
        <w:spacing w:after="30"/>
      </w:pPr>
      <w:r>
        <w:rPr>
          <w:b/>
        </w:rPr>
        <w:t xml:space="preserve">(b) </w:t>
      </w:r>
      <w:r>
        <w:t>Colonel Agnew – கர்னல் அக்னியூ</w:t>
      </w:r>
    </w:p>
    <w:p w14:paraId="146B5A16" w14:textId="77777777" w:rsidR="00CC12BD" w:rsidRDefault="00000000">
      <w:pPr>
        <w:spacing w:after="30"/>
      </w:pPr>
      <w:r>
        <w:rPr>
          <w:b/>
        </w:rPr>
        <w:t xml:space="preserve">(c) </w:t>
      </w:r>
      <w:r>
        <w:t>Colonel Innes – கர்னல் இன்னிஸ்</w:t>
      </w:r>
    </w:p>
    <w:p w14:paraId="756BBD01" w14:textId="77777777" w:rsidR="00CC12BD" w:rsidRDefault="00000000">
      <w:pPr>
        <w:spacing w:after="40"/>
      </w:pPr>
      <w:r>
        <w:rPr>
          <w:b/>
        </w:rPr>
        <w:t xml:space="preserve">(d) </w:t>
      </w:r>
      <w:r>
        <w:t>Lieutenant Clarke – லெப்டினன்ட் கிளார்க்</w:t>
      </w:r>
    </w:p>
    <w:p w14:paraId="413EC65A" w14:textId="77777777" w:rsidR="00CC12BD" w:rsidRDefault="00000000">
      <w:pPr>
        <w:spacing w:after="40"/>
      </w:pPr>
      <w:r>
        <w:rPr>
          <w:b/>
          <w:color w:val="0B6623"/>
        </w:rPr>
        <w:t xml:space="preserve">Ans: </w:t>
      </w:r>
      <w:r>
        <w:rPr>
          <w:color w:val="0B6623"/>
        </w:rPr>
        <w:t>a</w:t>
      </w:r>
    </w:p>
    <w:p w14:paraId="204C2F42" w14:textId="77777777" w:rsidR="00CC12BD" w:rsidRDefault="00000000">
      <w:pPr>
        <w:spacing w:after="280"/>
      </w:pPr>
      <w:r>
        <w:rPr>
          <w:b/>
          <w:color w:val="333333"/>
        </w:rPr>
        <w:t xml:space="preserve">Explanation: </w:t>
      </w:r>
      <w:r>
        <w:rPr>
          <w:color w:val="333333"/>
        </w:rPr>
        <w:t>On September 1, 1799, Major Bannerman delivered an ultimatum ordering Kattabomman to surrender. When Kattabomman refused, Bannerman laid siege to the Panjalankurichi Fort on September 5, 1799, breaching its walls with heavy artillery.</w:t>
      </w:r>
    </w:p>
    <w:p w14:paraId="25BDB22C" w14:textId="77777777" w:rsidR="00CC12BD" w:rsidRDefault="00000000">
      <w:pPr>
        <w:spacing w:after="40"/>
      </w:pPr>
      <w:r>
        <w:rPr>
          <w:b/>
          <w:color w:val="111827"/>
        </w:rPr>
        <w:t xml:space="preserve">Question: </w:t>
      </w:r>
      <w:r>
        <w:rPr>
          <w:color w:val="111827"/>
        </w:rPr>
        <w:t>Who was the ruler of Pudukkottai who captured Kattabomman in the jungles of Kalapore and handed him over to the British?</w:t>
      </w:r>
    </w:p>
    <w:p w14:paraId="7969087D" w14:textId="77777777" w:rsidR="00CC12BD" w:rsidRDefault="00000000">
      <w:pPr>
        <w:spacing w:after="40"/>
      </w:pPr>
      <w:r>
        <w:rPr>
          <w:color w:val="374151"/>
        </w:rPr>
        <w:t>காளாப்பூர் காடுகளில் மறைந்திருந்த கட்டபொம்மனைக் கைது செய்து பிரிட்டிஷாரிடம் ஒப்படைத்த புதுக்கோட்டை மன்னர் யார்?</w:t>
      </w:r>
    </w:p>
    <w:p w14:paraId="4D77A0B1" w14:textId="77777777" w:rsidR="00CC12BD" w:rsidRDefault="00000000">
      <w:pPr>
        <w:spacing w:after="30"/>
      </w:pPr>
      <w:r>
        <w:rPr>
          <w:b/>
        </w:rPr>
        <w:t xml:space="preserve">(a) </w:t>
      </w:r>
      <w:r>
        <w:t>Vijaya Raghunatha Tondaiman – விஜய ரகுநாத தொண்டைமான்</w:t>
      </w:r>
    </w:p>
    <w:p w14:paraId="015C74C1" w14:textId="77777777" w:rsidR="00CC12BD" w:rsidRDefault="00000000">
      <w:pPr>
        <w:spacing w:after="30"/>
      </w:pPr>
      <w:r>
        <w:rPr>
          <w:b/>
        </w:rPr>
        <w:t xml:space="preserve">(b) </w:t>
      </w:r>
      <w:r>
        <w:t>Muthu Vaduganathar – முத்து வடுகநாதர்</w:t>
      </w:r>
    </w:p>
    <w:p w14:paraId="52F7CA68" w14:textId="77777777" w:rsidR="00CC12BD" w:rsidRDefault="00000000">
      <w:pPr>
        <w:spacing w:after="30"/>
      </w:pPr>
      <w:r>
        <w:rPr>
          <w:b/>
        </w:rPr>
        <w:t xml:space="preserve">(c) </w:t>
      </w:r>
      <w:r>
        <w:t>Gopal Nayak – கோபால் நாயக்கர்</w:t>
      </w:r>
    </w:p>
    <w:p w14:paraId="071CDDC3" w14:textId="77777777" w:rsidR="00CC12BD" w:rsidRDefault="00000000">
      <w:pPr>
        <w:spacing w:after="40"/>
      </w:pPr>
      <w:r>
        <w:rPr>
          <w:b/>
        </w:rPr>
        <w:t xml:space="preserve">(d) </w:t>
      </w:r>
      <w:r>
        <w:t>Ettappan – எட்டப்பன்</w:t>
      </w:r>
    </w:p>
    <w:p w14:paraId="797448F2" w14:textId="77777777" w:rsidR="00CC12BD" w:rsidRDefault="00000000">
      <w:pPr>
        <w:spacing w:after="40"/>
      </w:pPr>
      <w:r>
        <w:rPr>
          <w:b/>
          <w:color w:val="0B6623"/>
        </w:rPr>
        <w:t xml:space="preserve">Ans: </w:t>
      </w:r>
      <w:r>
        <w:rPr>
          <w:color w:val="0B6623"/>
        </w:rPr>
        <w:t>a</w:t>
      </w:r>
    </w:p>
    <w:p w14:paraId="7D1F5436" w14:textId="77777777" w:rsidR="00CC12BD" w:rsidRDefault="00000000">
      <w:pPr>
        <w:spacing w:after="280"/>
      </w:pPr>
      <w:r>
        <w:rPr>
          <w:b/>
          <w:color w:val="333333"/>
        </w:rPr>
        <w:t xml:space="preserve">Explanation: </w:t>
      </w:r>
      <w:r>
        <w:rPr>
          <w:color w:val="333333"/>
        </w:rPr>
        <w:t>Following the fall of Panjalankurichi, Kattabomman escaped to the forests of Kalapore near Pudukkottai. Raja Vijaya Raghunatha Tondaiman of Pudukkottai captured him and surrendered him to the East India Company.</w:t>
      </w:r>
    </w:p>
    <w:p w14:paraId="35EE95D4" w14:textId="77777777" w:rsidR="00CC12BD" w:rsidRDefault="00000000">
      <w:pPr>
        <w:spacing w:after="40"/>
      </w:pPr>
      <w:r>
        <w:rPr>
          <w:b/>
          <w:color w:val="111827"/>
        </w:rPr>
        <w:t xml:space="preserve">Question: </w:t>
      </w:r>
      <w:r>
        <w:rPr>
          <w:color w:val="111827"/>
        </w:rPr>
        <w:t>Where and when was Veerapandiya Kattabomman executed by the British by hanging from a tamarind tree?</w:t>
      </w:r>
    </w:p>
    <w:p w14:paraId="1CF6A362" w14:textId="77777777" w:rsidR="00CC12BD" w:rsidRDefault="00000000">
      <w:pPr>
        <w:spacing w:after="40"/>
      </w:pPr>
      <w:r>
        <w:rPr>
          <w:color w:val="374151"/>
        </w:rPr>
        <w:t>வீரபாண்டிய கட்டபொம்மன் எங்கு, எப்போது பிரிட்டிஷாரால் புளியமரத்தில் தூக்கிலிடப்பட்டார்?</w:t>
      </w:r>
    </w:p>
    <w:p w14:paraId="3CE6B760" w14:textId="77777777" w:rsidR="00CC12BD" w:rsidRDefault="00000000">
      <w:pPr>
        <w:spacing w:after="30"/>
      </w:pPr>
      <w:r>
        <w:rPr>
          <w:b/>
        </w:rPr>
        <w:t xml:space="preserve">(a) </w:t>
      </w:r>
      <w:r>
        <w:t>Kayathar, October 16, 1799 – கயத்தாறு, அக்டோபர் 16, 1799</w:t>
      </w:r>
    </w:p>
    <w:p w14:paraId="7A15B05E" w14:textId="77777777" w:rsidR="00CC12BD" w:rsidRDefault="00000000">
      <w:pPr>
        <w:spacing w:after="30"/>
      </w:pPr>
      <w:r>
        <w:rPr>
          <w:b/>
        </w:rPr>
        <w:t xml:space="preserve">(b) </w:t>
      </w:r>
      <w:r>
        <w:t>Tiruppathur, October 24, 1801 – திருப்பத்தூர், அக்டோபர் 24, 1801</w:t>
      </w:r>
    </w:p>
    <w:p w14:paraId="2D1C05D4" w14:textId="77777777" w:rsidR="00CC12BD" w:rsidRDefault="00000000">
      <w:pPr>
        <w:spacing w:after="30"/>
      </w:pPr>
      <w:r>
        <w:rPr>
          <w:b/>
        </w:rPr>
        <w:t xml:space="preserve">(c) </w:t>
      </w:r>
      <w:r>
        <w:t>Sankagiri, July 31, 1805 – சங்ககிரி, ஜூலை 31, 1805</w:t>
      </w:r>
    </w:p>
    <w:p w14:paraId="27185D46" w14:textId="77777777" w:rsidR="00CC12BD" w:rsidRDefault="00000000">
      <w:pPr>
        <w:spacing w:after="40"/>
      </w:pPr>
      <w:r>
        <w:rPr>
          <w:b/>
        </w:rPr>
        <w:t xml:space="preserve">(d) </w:t>
      </w:r>
      <w:r>
        <w:t>Vellore, July 10, 1806 – வேலூர், ஜூலை 10, 1806</w:t>
      </w:r>
    </w:p>
    <w:p w14:paraId="6CBF164D" w14:textId="77777777" w:rsidR="00CC12BD" w:rsidRDefault="00000000">
      <w:pPr>
        <w:spacing w:after="40"/>
      </w:pPr>
      <w:r>
        <w:rPr>
          <w:b/>
          <w:color w:val="0B6623"/>
        </w:rPr>
        <w:t xml:space="preserve">Ans: </w:t>
      </w:r>
      <w:r>
        <w:rPr>
          <w:color w:val="0B6623"/>
        </w:rPr>
        <w:t>a</w:t>
      </w:r>
    </w:p>
    <w:p w14:paraId="79C779EF" w14:textId="77777777" w:rsidR="00CC12BD" w:rsidRDefault="00000000">
      <w:pPr>
        <w:spacing w:after="280"/>
      </w:pPr>
      <w:r>
        <w:rPr>
          <w:b/>
          <w:color w:val="333333"/>
        </w:rPr>
        <w:t xml:space="preserve">Explanation: </w:t>
      </w:r>
      <w:r>
        <w:rPr>
          <w:color w:val="333333"/>
        </w:rPr>
        <w:t>On October 16, 1799, Major Bannerman assembled the Palayakkarars at Kayathar near Tirunelveli, conducted a summary trial, and publicly hanged Veerapandiya Kattabomman from an old tamarind tree in front of the assembled chieftains.</w:t>
      </w:r>
    </w:p>
    <w:p w14:paraId="749DD0AA" w14:textId="77777777" w:rsidR="00CC12BD" w:rsidRDefault="00000000">
      <w:pPr>
        <w:spacing w:after="40"/>
      </w:pPr>
      <w:r>
        <w:rPr>
          <w:b/>
          <w:color w:val="111827"/>
        </w:rPr>
        <w:t xml:space="preserve">Question: </w:t>
      </w:r>
      <w:r>
        <w:rPr>
          <w:color w:val="111827"/>
        </w:rPr>
        <w:t>Who was the trusted minister (Thanapathi) of Kattabomman who was captured at Nagalapuram and executed by the British?</w:t>
      </w:r>
    </w:p>
    <w:p w14:paraId="655AF9EC" w14:textId="77777777" w:rsidR="00CC12BD" w:rsidRDefault="00000000">
      <w:pPr>
        <w:spacing w:after="40"/>
      </w:pPr>
      <w:r>
        <w:rPr>
          <w:color w:val="374151"/>
        </w:rPr>
        <w:t>நாகலாபுரத்தில் கைது செய்யப்பட்டு பிரிட்டிஷாரால் தூக்கிலிடப்பட்ட கட்டபொம்மனின் முதன்மை அமைச்சர் (தானாபதி) யார்?</w:t>
      </w:r>
    </w:p>
    <w:p w14:paraId="6E32CFCA" w14:textId="77777777" w:rsidR="00CC12BD" w:rsidRDefault="00000000">
      <w:pPr>
        <w:spacing w:after="30"/>
      </w:pPr>
      <w:r>
        <w:rPr>
          <w:b/>
        </w:rPr>
        <w:t xml:space="preserve">(a) </w:t>
      </w:r>
      <w:r>
        <w:t>Subramania Pillai – சுப்பிரமணிய பிள்ளை</w:t>
      </w:r>
    </w:p>
    <w:p w14:paraId="2E5A584B" w14:textId="77777777" w:rsidR="00CC12BD" w:rsidRDefault="00000000">
      <w:pPr>
        <w:spacing w:after="30"/>
      </w:pPr>
      <w:r>
        <w:rPr>
          <w:b/>
        </w:rPr>
        <w:t xml:space="preserve">(b) </w:t>
      </w:r>
      <w:r>
        <w:t>Sundaralingam – சுந்தரலிங்கம்</w:t>
      </w:r>
    </w:p>
    <w:p w14:paraId="5AF9FBE7" w14:textId="77777777" w:rsidR="00CC12BD" w:rsidRDefault="00000000">
      <w:pPr>
        <w:spacing w:after="30"/>
      </w:pPr>
      <w:r>
        <w:rPr>
          <w:b/>
        </w:rPr>
        <w:t xml:space="preserve">(c) </w:t>
      </w:r>
      <w:r>
        <w:t>Oomathurai – ஊமைத்துரை</w:t>
      </w:r>
    </w:p>
    <w:p w14:paraId="4341B1C6" w14:textId="77777777" w:rsidR="00CC12BD" w:rsidRDefault="00000000">
      <w:pPr>
        <w:spacing w:after="40"/>
      </w:pPr>
      <w:r>
        <w:rPr>
          <w:b/>
        </w:rPr>
        <w:t xml:space="preserve">(d) </w:t>
      </w:r>
      <w:r>
        <w:t>Muthu Karuppan – முத்து கருப்பன்</w:t>
      </w:r>
    </w:p>
    <w:p w14:paraId="4A4DBF23" w14:textId="77777777" w:rsidR="00CC12BD" w:rsidRDefault="00000000">
      <w:pPr>
        <w:spacing w:after="40"/>
      </w:pPr>
      <w:r>
        <w:rPr>
          <w:b/>
          <w:color w:val="0B6623"/>
        </w:rPr>
        <w:t xml:space="preserve">Ans: </w:t>
      </w:r>
      <w:r>
        <w:rPr>
          <w:color w:val="0B6623"/>
        </w:rPr>
        <w:t>a</w:t>
      </w:r>
    </w:p>
    <w:p w14:paraId="23AA8320" w14:textId="77777777" w:rsidR="00CC12BD" w:rsidRDefault="00000000">
      <w:pPr>
        <w:spacing w:after="280"/>
      </w:pPr>
      <w:r>
        <w:rPr>
          <w:b/>
          <w:color w:val="333333"/>
        </w:rPr>
        <w:t xml:space="preserve">Explanation: </w:t>
      </w:r>
      <w:r>
        <w:rPr>
          <w:color w:val="333333"/>
        </w:rPr>
        <w:t>Thanapathi Subramania Pillai, Kattabomman's Chief Minister, was taken prisoner during the battle of Nagalapuram. His severed head was affixed on a pike at Gopalapuram to terrorize the populace, while his execution order was confirmed by Major Bannerman.</w:t>
      </w:r>
    </w:p>
    <w:p w14:paraId="5F751B32" w14:textId="77777777" w:rsidR="00CC12BD" w:rsidRDefault="00000000">
      <w:pPr>
        <w:spacing w:after="40"/>
      </w:pPr>
      <w:r>
        <w:rPr>
          <w:b/>
          <w:color w:val="111827"/>
        </w:rPr>
        <w:t xml:space="preserve">Question: </w:t>
      </w:r>
      <w:r>
        <w:rPr>
          <w:color w:val="111827"/>
        </w:rPr>
        <w:t>Who were the leaders of the South Indian Rebellion of 1800–1801, commonly known as the Lion of Sivagangai and the Brain of the Movement?</w:t>
      </w:r>
    </w:p>
    <w:p w14:paraId="2AA12C53" w14:textId="77777777" w:rsidR="00CC12BD" w:rsidRDefault="00000000">
      <w:pPr>
        <w:spacing w:after="40"/>
      </w:pPr>
      <w:r>
        <w:rPr>
          <w:color w:val="374151"/>
        </w:rPr>
        <w:t>1800–1801 தென்னிந்தியப் புரட்சியின் தலைவர்களாகவும், 'சிவகங்கை சிங்கம்' மற்றும் இயக்கத்தின் மூளையாகவும் போற்றப்பட்டவர்கள் யார்?</w:t>
      </w:r>
    </w:p>
    <w:p w14:paraId="042E39DB" w14:textId="77777777" w:rsidR="00CC12BD" w:rsidRDefault="00000000">
      <w:pPr>
        <w:spacing w:after="30"/>
      </w:pPr>
      <w:r>
        <w:rPr>
          <w:b/>
        </w:rPr>
        <w:t xml:space="preserve">(a) </w:t>
      </w:r>
      <w:r>
        <w:t>Periya Maruthu and Chinna Maruthu – பெரிய மருது மற்றும் சின்ன மருது</w:t>
      </w:r>
    </w:p>
    <w:p w14:paraId="7C6E47E5" w14:textId="77777777" w:rsidR="00CC12BD" w:rsidRDefault="00000000">
      <w:pPr>
        <w:spacing w:after="30"/>
      </w:pPr>
      <w:r>
        <w:rPr>
          <w:b/>
        </w:rPr>
        <w:t xml:space="preserve">(b) </w:t>
      </w:r>
      <w:r>
        <w:t>Kattabomman and Oomathurai – கட்டபொம்மன் மற்றும் ஊமைத்துரை</w:t>
      </w:r>
    </w:p>
    <w:p w14:paraId="2DC90504" w14:textId="77777777" w:rsidR="00CC12BD" w:rsidRDefault="00000000">
      <w:pPr>
        <w:spacing w:after="30"/>
      </w:pPr>
      <w:r>
        <w:rPr>
          <w:b/>
        </w:rPr>
        <w:t xml:space="preserve">(c) </w:t>
      </w:r>
      <w:r>
        <w:t>Puli Thevar and Ondiveeran – பூலித்தேவர் மற்றும் ஒண்டிவீரன்</w:t>
      </w:r>
    </w:p>
    <w:p w14:paraId="13D248CA" w14:textId="77777777" w:rsidR="00CC12BD" w:rsidRDefault="00000000">
      <w:pPr>
        <w:spacing w:after="40"/>
      </w:pPr>
      <w:r>
        <w:rPr>
          <w:b/>
        </w:rPr>
        <w:t xml:space="preserve">(d) </w:t>
      </w:r>
      <w:r>
        <w:t>Gopal Nayak and Dheeran Chinnamalai – கோபால் நாயக்கர் மற்றும் தீரன் சின்னமலை</w:t>
      </w:r>
    </w:p>
    <w:p w14:paraId="053F3B2A" w14:textId="77777777" w:rsidR="00CC12BD" w:rsidRDefault="00000000">
      <w:pPr>
        <w:spacing w:after="40"/>
      </w:pPr>
      <w:r>
        <w:rPr>
          <w:b/>
          <w:color w:val="0B6623"/>
        </w:rPr>
        <w:t xml:space="preserve">Ans: </w:t>
      </w:r>
      <w:r>
        <w:rPr>
          <w:color w:val="0B6623"/>
        </w:rPr>
        <w:t>a</w:t>
      </w:r>
    </w:p>
    <w:p w14:paraId="65CD5C33" w14:textId="77777777" w:rsidR="00CC12BD" w:rsidRDefault="00000000">
      <w:pPr>
        <w:spacing w:after="280"/>
      </w:pPr>
      <w:r>
        <w:rPr>
          <w:b/>
          <w:color w:val="333333"/>
        </w:rPr>
        <w:t xml:space="preserve">Explanation: </w:t>
      </w:r>
      <w:r>
        <w:rPr>
          <w:color w:val="333333"/>
        </w:rPr>
        <w:t>The Maruthu Pandiyar brothers—Periya Maruthu (Vella Maruthu) and Chinna Maruthu—served as de facto rulers of Sivagangai and orchestrated the grand South Indian Confederacy against the British in 1800–1801.</w:t>
      </w:r>
    </w:p>
    <w:p w14:paraId="1256F53C" w14:textId="77777777" w:rsidR="00CC12BD" w:rsidRDefault="00000000">
      <w:pPr>
        <w:spacing w:after="40"/>
      </w:pPr>
      <w:r>
        <w:rPr>
          <w:b/>
          <w:color w:val="111827"/>
        </w:rPr>
        <w:t xml:space="preserve">Question: </w:t>
      </w:r>
      <w:r>
        <w:rPr>
          <w:color w:val="111827"/>
        </w:rPr>
        <w:t>In June 1801, where was the famous Tiruchirappalli Proclamation of Independence pasted by the Maruthu Brothers?</w:t>
      </w:r>
    </w:p>
    <w:p w14:paraId="2D0AB712" w14:textId="77777777" w:rsidR="00CC12BD" w:rsidRDefault="00000000">
      <w:pPr>
        <w:spacing w:after="40"/>
      </w:pPr>
      <w:r>
        <w:rPr>
          <w:color w:val="374151"/>
        </w:rPr>
        <w:t>1801 ஜூன் மாதத்தில் மருது சகோதரர்களால் வெளியிடப்பட்ட புகழ்பெற்ற திருச்சிராப்பள்ளி சுதந்திரப் பிரகடனம் எங்கு ஒட்டப்பட்டது?</w:t>
      </w:r>
    </w:p>
    <w:p w14:paraId="0F1DF0D4" w14:textId="77777777" w:rsidR="00CC12BD" w:rsidRDefault="00000000">
      <w:pPr>
        <w:spacing w:after="30"/>
      </w:pPr>
      <w:r>
        <w:rPr>
          <w:b/>
        </w:rPr>
        <w:t xml:space="preserve">(a) </w:t>
      </w:r>
      <w:r>
        <w:t>Walls of the Nawab's palace in Tiruchirappalli Fort and the gates of Srirangam temple – திருச்சி கோட்டையிலுள்ள நவாபின் அரண்மனைச் சுவர் மற்றும் திருவரங்கம் கோவில் வாசல்</w:t>
      </w:r>
    </w:p>
    <w:p w14:paraId="0AACACD7" w14:textId="77777777" w:rsidR="00CC12BD" w:rsidRDefault="00000000">
      <w:pPr>
        <w:spacing w:after="30"/>
      </w:pPr>
      <w:r>
        <w:rPr>
          <w:b/>
        </w:rPr>
        <w:t xml:space="preserve">(b) </w:t>
      </w:r>
      <w:r>
        <w:t>Madurai Meenakshi temple and Tanjore Big temple – மதுரை மீனாட்சி அம்மன் கோவில் மற்றும் தஞ்சைப் பெரிய கோவில்</w:t>
      </w:r>
    </w:p>
    <w:p w14:paraId="1D6F73F2" w14:textId="77777777" w:rsidR="00CC12BD" w:rsidRDefault="00000000">
      <w:pPr>
        <w:spacing w:after="30"/>
      </w:pPr>
      <w:r>
        <w:rPr>
          <w:b/>
        </w:rPr>
        <w:t xml:space="preserve">(c) </w:t>
      </w:r>
      <w:r>
        <w:t>Fort St. George, Chennai – புனித ஜார்ஜ் கோட்டை, சென்னை</w:t>
      </w:r>
    </w:p>
    <w:p w14:paraId="57BFDB76" w14:textId="77777777" w:rsidR="00CC12BD" w:rsidRDefault="00000000">
      <w:pPr>
        <w:spacing w:after="40"/>
      </w:pPr>
      <w:r>
        <w:rPr>
          <w:b/>
        </w:rPr>
        <w:t xml:space="preserve">(d) </w:t>
      </w:r>
      <w:r>
        <w:t>Panjalankurichi Fort and Kalayarkoil Fort – பாஞ்சாலங்குறிச்சிக் கோட்டை மற்றும் காளையார்கோவில் கோட்டை</w:t>
      </w:r>
    </w:p>
    <w:p w14:paraId="765321D2" w14:textId="77777777" w:rsidR="00CC12BD" w:rsidRDefault="00000000">
      <w:pPr>
        <w:spacing w:after="40"/>
      </w:pPr>
      <w:r>
        <w:rPr>
          <w:b/>
          <w:color w:val="0B6623"/>
        </w:rPr>
        <w:t xml:space="preserve">Ans: </w:t>
      </w:r>
      <w:r>
        <w:rPr>
          <w:color w:val="0B6623"/>
        </w:rPr>
        <w:t>a</w:t>
      </w:r>
    </w:p>
    <w:p w14:paraId="6E455AF7" w14:textId="77777777" w:rsidR="00CC12BD" w:rsidRDefault="00000000">
      <w:pPr>
        <w:spacing w:after="280"/>
      </w:pPr>
      <w:r>
        <w:rPr>
          <w:b/>
          <w:color w:val="333333"/>
        </w:rPr>
        <w:t xml:space="preserve">Explanation: </w:t>
      </w:r>
      <w:r>
        <w:rPr>
          <w:color w:val="333333"/>
        </w:rPr>
        <w:t>Chinna Maruthu issued the Tiruchirappalli Proclamation in June 1801, affixing copies on the walls of the Nawab's palace at the Tiruchirappalli Fort rock and on the outer main gates of the sacred Srirangam Ranganathaswamy Temple.</w:t>
      </w:r>
    </w:p>
    <w:p w14:paraId="75BFA24C" w14:textId="77777777" w:rsidR="00CC12BD" w:rsidRDefault="00000000">
      <w:pPr>
        <w:spacing w:after="40"/>
      </w:pPr>
      <w:r>
        <w:rPr>
          <w:b/>
          <w:color w:val="111827"/>
        </w:rPr>
        <w:t xml:space="preserve">Question: </w:t>
      </w:r>
      <w:r>
        <w:rPr>
          <w:color w:val="111827"/>
        </w:rPr>
        <w:t>Where were the Maruthu Brothers executed by the British after the suppression of the South Indian Rebellion in October 1801?</w:t>
      </w:r>
    </w:p>
    <w:p w14:paraId="53C24574" w14:textId="77777777" w:rsidR="00CC12BD" w:rsidRDefault="00000000">
      <w:pPr>
        <w:spacing w:after="40"/>
      </w:pPr>
      <w:r>
        <w:rPr>
          <w:color w:val="374151"/>
        </w:rPr>
        <w:t>1801 அக்டோபரில் தென்னிந்தியப் புரட்சி ஒடுக்கப்பட்ட பிறகு மருது சகோதரர்கள் பிரிட்டிஷாரால் எங்கு தூக்கிலிடப்பட்டனர்?</w:t>
      </w:r>
    </w:p>
    <w:p w14:paraId="5EEF591E" w14:textId="77777777" w:rsidR="00CC12BD" w:rsidRDefault="00000000">
      <w:pPr>
        <w:spacing w:after="30"/>
      </w:pPr>
      <w:r>
        <w:rPr>
          <w:b/>
        </w:rPr>
        <w:t xml:space="preserve">(a) </w:t>
      </w:r>
      <w:r>
        <w:t>Tiruppathur Fort – திருப்பத்தூர் கோட்டை</w:t>
      </w:r>
    </w:p>
    <w:p w14:paraId="1F3AB5E8" w14:textId="77777777" w:rsidR="00CC12BD" w:rsidRDefault="00000000">
      <w:pPr>
        <w:spacing w:after="30"/>
      </w:pPr>
      <w:r>
        <w:rPr>
          <w:b/>
        </w:rPr>
        <w:t xml:space="preserve">(b) </w:t>
      </w:r>
      <w:r>
        <w:t>Kayathar – கயத்தாறு</w:t>
      </w:r>
    </w:p>
    <w:p w14:paraId="2A614F3D" w14:textId="77777777" w:rsidR="00CC12BD" w:rsidRDefault="00000000">
      <w:pPr>
        <w:spacing w:after="30"/>
      </w:pPr>
      <w:r>
        <w:rPr>
          <w:b/>
        </w:rPr>
        <w:t xml:space="preserve">(c) </w:t>
      </w:r>
      <w:r>
        <w:t>Sankagiri Fort – சங்ககிரிக் கோட்டை</w:t>
      </w:r>
    </w:p>
    <w:p w14:paraId="72299559" w14:textId="77777777" w:rsidR="00CC12BD" w:rsidRDefault="00000000">
      <w:pPr>
        <w:spacing w:after="40"/>
      </w:pPr>
      <w:r>
        <w:rPr>
          <w:b/>
        </w:rPr>
        <w:t xml:space="preserve">(d) </w:t>
      </w:r>
      <w:r>
        <w:t>Panchalankurichi – பாஞ்சாலங்குறிச்சி</w:t>
      </w:r>
    </w:p>
    <w:p w14:paraId="40536E65" w14:textId="77777777" w:rsidR="00CC12BD" w:rsidRDefault="00000000">
      <w:pPr>
        <w:spacing w:after="40"/>
      </w:pPr>
      <w:r>
        <w:rPr>
          <w:b/>
          <w:color w:val="0B6623"/>
        </w:rPr>
        <w:t xml:space="preserve">Ans: </w:t>
      </w:r>
      <w:r>
        <w:rPr>
          <w:color w:val="0B6623"/>
        </w:rPr>
        <w:t>a</w:t>
      </w:r>
    </w:p>
    <w:p w14:paraId="5BBEE44B" w14:textId="77777777" w:rsidR="00CC12BD" w:rsidRDefault="00000000">
      <w:pPr>
        <w:spacing w:after="280"/>
      </w:pPr>
      <w:r>
        <w:rPr>
          <w:b/>
          <w:color w:val="333333"/>
        </w:rPr>
        <w:t xml:space="preserve">Explanation: </w:t>
      </w:r>
      <w:r>
        <w:rPr>
          <w:color w:val="333333"/>
        </w:rPr>
        <w:t>The Maruthu Brothers were captured at the Singampunari hills and executed by hanging at the Fort of Tiruppathur (now in Sivagangai district) on October 24, 1801. Oomathurai and Sevathaiah were decapitated at Panjalankurichi on November 16, 1801.</w:t>
      </w:r>
    </w:p>
    <w:p w14:paraId="4548F5A6" w14:textId="77777777" w:rsidR="00CC12BD" w:rsidRDefault="00000000">
      <w:pPr>
        <w:spacing w:after="40"/>
      </w:pPr>
      <w:r>
        <w:rPr>
          <w:b/>
          <w:color w:val="111827"/>
        </w:rPr>
        <w:t xml:space="preserve">Question: </w:t>
      </w:r>
      <w:r>
        <w:rPr>
          <w:color w:val="111827"/>
        </w:rPr>
        <w:t>Under which treaty signed on July 31, 1801, did the British East India Company assume direct civil and military control over Tamil Nadu, abolishing the Palayakkarar system?</w:t>
      </w:r>
    </w:p>
    <w:p w14:paraId="1B04CA6F" w14:textId="77777777" w:rsidR="00CC12BD" w:rsidRDefault="00000000">
      <w:pPr>
        <w:spacing w:after="40"/>
      </w:pPr>
      <w:r>
        <w:rPr>
          <w:color w:val="374151"/>
        </w:rPr>
        <w:t>1801 ஜூலை 31-ல் கையெழுத்தான எந்த ஒப்பந்தத்தின் மூலம் பிரிட்டிஷ் கிழக்கிந்திய கம்பெனி பாளையக்காரர் முறையை ஒழித்து தமிழ்நாட்டின் மீது நேரடி ஆட்சியை நிறுவியது?</w:t>
      </w:r>
    </w:p>
    <w:p w14:paraId="21D6B1BC" w14:textId="77777777" w:rsidR="00CC12BD" w:rsidRDefault="00000000">
      <w:pPr>
        <w:spacing w:after="30"/>
      </w:pPr>
      <w:r>
        <w:rPr>
          <w:b/>
        </w:rPr>
        <w:t xml:space="preserve">(a) </w:t>
      </w:r>
      <w:r>
        <w:t>Carnatic Treaty of 1801 – 1801 கர்நாடக ஒப்பந்தம்</w:t>
      </w:r>
    </w:p>
    <w:p w14:paraId="446D2F9F" w14:textId="77777777" w:rsidR="00CC12BD" w:rsidRDefault="00000000">
      <w:pPr>
        <w:spacing w:after="30"/>
      </w:pPr>
      <w:r>
        <w:rPr>
          <w:b/>
        </w:rPr>
        <w:t xml:space="preserve">(b) </w:t>
      </w:r>
      <w:r>
        <w:t>Treaty of Madras, 1769 – 1769 சென்னை ஒப்பந்தம்</w:t>
      </w:r>
    </w:p>
    <w:p w14:paraId="2BC8B4B0" w14:textId="77777777" w:rsidR="00CC12BD" w:rsidRDefault="00000000">
      <w:pPr>
        <w:spacing w:after="30"/>
      </w:pPr>
      <w:r>
        <w:rPr>
          <w:b/>
        </w:rPr>
        <w:t xml:space="preserve">(c) </w:t>
      </w:r>
      <w:r>
        <w:t>Treaty of Seringapatam, 1792 – 1792 ஸ்ரீரங்கப்பட்டின ஒப்பந்தம்</w:t>
      </w:r>
    </w:p>
    <w:p w14:paraId="4DC89A2E" w14:textId="77777777" w:rsidR="00CC12BD" w:rsidRDefault="00000000">
      <w:pPr>
        <w:spacing w:after="40"/>
      </w:pPr>
      <w:r>
        <w:rPr>
          <w:b/>
        </w:rPr>
        <w:t xml:space="preserve">(d) </w:t>
      </w:r>
      <w:r>
        <w:t>Treaty of Mangalore, 1784 – 1784 மங்களூர் ஒப்பந்தம்</w:t>
      </w:r>
    </w:p>
    <w:p w14:paraId="23CFB32D" w14:textId="77777777" w:rsidR="00CC12BD" w:rsidRDefault="00000000">
      <w:pPr>
        <w:spacing w:after="40"/>
      </w:pPr>
      <w:r>
        <w:rPr>
          <w:b/>
          <w:color w:val="0B6623"/>
        </w:rPr>
        <w:t xml:space="preserve">Ans: </w:t>
      </w:r>
      <w:r>
        <w:rPr>
          <w:color w:val="0B6623"/>
        </w:rPr>
        <w:t>a</w:t>
      </w:r>
    </w:p>
    <w:p w14:paraId="72197E5E" w14:textId="77777777" w:rsidR="00CC12BD" w:rsidRDefault="00000000">
      <w:pPr>
        <w:spacing w:after="280"/>
      </w:pPr>
      <w:r>
        <w:rPr>
          <w:b/>
          <w:color w:val="333333"/>
        </w:rPr>
        <w:t xml:space="preserve">Explanation: </w:t>
      </w:r>
      <w:r>
        <w:rPr>
          <w:color w:val="333333"/>
        </w:rPr>
        <w:t>The suppression of the Palayakkarar Uprisings culminated in the Carnatic Treaty of July 31, 1801, by which the titular Nawab of Arcot transferred the entire civil and military administration of the Carnatic (Tamil Nadu) to the East India Company, permanently dismantling the Palayakkarar system.</w:t>
      </w:r>
    </w:p>
    <w:p w14:paraId="5711BEC1" w14:textId="77777777" w:rsidR="00CC12BD" w:rsidRDefault="00000000">
      <w:pPr>
        <w:spacing w:after="40"/>
      </w:pPr>
      <w:r>
        <w:rPr>
          <w:b/>
          <w:color w:val="111827"/>
        </w:rPr>
        <w:t xml:space="preserve">Question: </w:t>
      </w:r>
      <w:r>
        <w:rPr>
          <w:color w:val="111827"/>
        </w:rPr>
        <w:t>Dheeran Chinnamalai was born in which village of the Kongu region?</w:t>
      </w:r>
    </w:p>
    <w:p w14:paraId="5ECFCD73" w14:textId="77777777" w:rsidR="00CC12BD" w:rsidRDefault="00000000">
      <w:pPr>
        <w:spacing w:after="40"/>
      </w:pPr>
      <w:r>
        <w:rPr>
          <w:color w:val="374151"/>
        </w:rPr>
        <w:t>தீரன் சின்னமலை கொங்கு மண்டலத்தின் எந்தக் கிராமத்தில் பிறந்தார்?</w:t>
      </w:r>
    </w:p>
    <w:p w14:paraId="65099EB9" w14:textId="77777777" w:rsidR="00CC12BD" w:rsidRDefault="00000000">
      <w:pPr>
        <w:spacing w:after="30"/>
      </w:pPr>
      <w:r>
        <w:rPr>
          <w:b/>
        </w:rPr>
        <w:t xml:space="preserve">(a) </w:t>
      </w:r>
      <w:r>
        <w:t>Melapalayam near Chennimalai – சென்னிமலை அருகிலுள்ள மேலப்பாளையம்</w:t>
      </w:r>
    </w:p>
    <w:p w14:paraId="3D1B1944" w14:textId="77777777" w:rsidR="00CC12BD" w:rsidRDefault="00000000">
      <w:pPr>
        <w:spacing w:after="30"/>
      </w:pPr>
      <w:r>
        <w:rPr>
          <w:b/>
        </w:rPr>
        <w:t xml:space="preserve">(b) </w:t>
      </w:r>
      <w:r>
        <w:t>Virupachi near Dindigul – திண்டுக்கல் அருகிலுள்ள விருப்பாச்சி</w:t>
      </w:r>
    </w:p>
    <w:p w14:paraId="53A51B6C" w14:textId="77777777" w:rsidR="00CC12BD" w:rsidRDefault="00000000">
      <w:pPr>
        <w:spacing w:after="30"/>
      </w:pPr>
      <w:r>
        <w:rPr>
          <w:b/>
        </w:rPr>
        <w:t xml:space="preserve">(c) </w:t>
      </w:r>
      <w:r>
        <w:t>Kayathar near Tirunelveli – திருநெல்வேலி அருகிலுள்ள கயத்தாறு</w:t>
      </w:r>
    </w:p>
    <w:p w14:paraId="0019D049" w14:textId="77777777" w:rsidR="00CC12BD" w:rsidRDefault="00000000">
      <w:pPr>
        <w:spacing w:after="40"/>
      </w:pPr>
      <w:r>
        <w:rPr>
          <w:b/>
        </w:rPr>
        <w:t xml:space="preserve">(d) </w:t>
      </w:r>
      <w:r>
        <w:t>Nerkattumseval – நெற்கட்டும்செவல்</w:t>
      </w:r>
    </w:p>
    <w:p w14:paraId="79583005" w14:textId="77777777" w:rsidR="00CC12BD" w:rsidRDefault="00000000">
      <w:pPr>
        <w:spacing w:after="40"/>
      </w:pPr>
      <w:r>
        <w:rPr>
          <w:b/>
          <w:color w:val="0B6623"/>
        </w:rPr>
        <w:t xml:space="preserve">Ans: </w:t>
      </w:r>
      <w:r>
        <w:rPr>
          <w:color w:val="0B6623"/>
        </w:rPr>
        <w:t>a</w:t>
      </w:r>
    </w:p>
    <w:p w14:paraId="4737362A" w14:textId="77777777" w:rsidR="00CC12BD" w:rsidRDefault="00000000">
      <w:pPr>
        <w:spacing w:after="280"/>
      </w:pPr>
      <w:r>
        <w:rPr>
          <w:b/>
          <w:color w:val="333333"/>
        </w:rPr>
        <w:t xml:space="preserve">Explanation: </w:t>
      </w:r>
      <w:r>
        <w:rPr>
          <w:color w:val="333333"/>
        </w:rPr>
        <w:t>Dheeran Chinnamalai (originally named Theerthagiri Gounder) was born in 1756 at Melapalayam near Kangeyam/Chennimalai in the Kongu region of Tamil Nadu.</w:t>
      </w:r>
    </w:p>
    <w:p w14:paraId="2C25C499" w14:textId="77777777" w:rsidR="00CC12BD" w:rsidRDefault="00000000">
      <w:pPr>
        <w:spacing w:after="40"/>
      </w:pPr>
      <w:r>
        <w:rPr>
          <w:b/>
          <w:color w:val="111827"/>
        </w:rPr>
        <w:t xml:space="preserve">Question: </w:t>
      </w:r>
      <w:r>
        <w:rPr>
          <w:color w:val="111827"/>
        </w:rPr>
        <w:t>How did Theerthagiri acquire the title 'Chinnamalai' in local folklore?</w:t>
      </w:r>
    </w:p>
    <w:p w14:paraId="3FF3E52B" w14:textId="77777777" w:rsidR="00CC12BD" w:rsidRDefault="00000000">
      <w:pPr>
        <w:spacing w:after="40"/>
      </w:pPr>
      <w:r>
        <w:rPr>
          <w:color w:val="374151"/>
        </w:rPr>
        <w:t>தீர்த்தகிரிக்கு 'சின்னமலை' என்ற பெயர் நாட்டுப்புற வழக்கில் எவ்வாறு வந்தது?</w:t>
      </w:r>
    </w:p>
    <w:p w14:paraId="0AAB7652" w14:textId="77777777" w:rsidR="00CC12BD" w:rsidRDefault="00000000">
      <w:pPr>
        <w:spacing w:after="30"/>
      </w:pPr>
      <w:r>
        <w:rPr>
          <w:b/>
        </w:rPr>
        <w:t xml:space="preserve">(a) </w:t>
      </w:r>
      <w:r>
        <w:t>By seizing the tax money collected by Tipu's Diwan Mohammed Ali between Chennimalai and Sivanmalai – சென்னிமலைக்கும் சிவன்மலைக்கும் இடையே திப்புவின் திவான் வசூலித்த வரிப்பணத்தைப் பறித்துக் கொண்டதால்</w:t>
      </w:r>
    </w:p>
    <w:p w14:paraId="6EE6D724" w14:textId="77777777" w:rsidR="00CC12BD" w:rsidRDefault="00000000">
      <w:pPr>
        <w:spacing w:after="30"/>
      </w:pPr>
      <w:r>
        <w:rPr>
          <w:b/>
        </w:rPr>
        <w:t xml:space="preserve">(b) </w:t>
      </w:r>
      <w:r>
        <w:t>By defeating the British at Sankagiri hill – சங்ககிரி மலையில் பிரிட்டிஷாரைத் தோற்கடித்ததால்</w:t>
      </w:r>
    </w:p>
    <w:p w14:paraId="28D8787D" w14:textId="77777777" w:rsidR="00CC12BD" w:rsidRDefault="00000000">
      <w:pPr>
        <w:spacing w:after="30"/>
      </w:pPr>
      <w:r>
        <w:rPr>
          <w:b/>
        </w:rPr>
        <w:t xml:space="preserve">(c) </w:t>
      </w:r>
      <w:r>
        <w:t>By conquering the Dindigul rock fort – திண்டுக்கல் பாறைக் கோட்டையைக் கைப்பற்றியதால்</w:t>
      </w:r>
    </w:p>
    <w:p w14:paraId="1393295B" w14:textId="77777777" w:rsidR="00CC12BD" w:rsidRDefault="00000000">
      <w:pPr>
        <w:spacing w:after="40"/>
      </w:pPr>
      <w:r>
        <w:rPr>
          <w:b/>
        </w:rPr>
        <w:t xml:space="preserve">(d) </w:t>
      </w:r>
      <w:r>
        <w:t>By the coronation at Podhigai hills – பொதிகை மலையில் முடிசூட்டிக் கொண்டதால்</w:t>
      </w:r>
    </w:p>
    <w:p w14:paraId="0FA648A6" w14:textId="77777777" w:rsidR="00CC12BD" w:rsidRDefault="00000000">
      <w:pPr>
        <w:spacing w:after="40"/>
      </w:pPr>
      <w:r>
        <w:rPr>
          <w:b/>
          <w:color w:val="0B6623"/>
        </w:rPr>
        <w:t xml:space="preserve">Ans: </w:t>
      </w:r>
      <w:r>
        <w:rPr>
          <w:color w:val="0B6623"/>
        </w:rPr>
        <w:t>a</w:t>
      </w:r>
    </w:p>
    <w:p w14:paraId="793DD1CE" w14:textId="77777777" w:rsidR="00CC12BD" w:rsidRDefault="00000000">
      <w:pPr>
        <w:spacing w:after="280"/>
      </w:pPr>
      <w:r>
        <w:rPr>
          <w:b/>
          <w:color w:val="333333"/>
        </w:rPr>
        <w:t xml:space="preserve">Explanation: </w:t>
      </w:r>
      <w:r>
        <w:rPr>
          <w:color w:val="333333"/>
        </w:rPr>
        <w:t>While Diwan Mohammed Ali was returning with tax revenues collected for Mysore, Theerthagiri intercepted him between Sivanmalai and Chennimalai, confiscated the tax to distribute to drought-hit locals, and told the Diwan to inform his Sultan that 'Chinnamalai' between Sivanmalai and Chennimalai took the tax.</w:t>
      </w:r>
    </w:p>
    <w:p w14:paraId="53A6D34E" w14:textId="77777777" w:rsidR="00CC12BD" w:rsidRDefault="00000000">
      <w:pPr>
        <w:spacing w:after="40"/>
      </w:pPr>
      <w:r>
        <w:rPr>
          <w:b/>
          <w:color w:val="111827"/>
        </w:rPr>
        <w:t xml:space="preserve">Question: </w:t>
      </w:r>
      <w:r>
        <w:rPr>
          <w:color w:val="111827"/>
        </w:rPr>
        <w:t>Match Column-I with Column-II.</w:t>
      </w:r>
      <w:r>
        <w:rPr>
          <w:color w:val="111827"/>
        </w:rPr>
        <w:br/>
        <w:t>Match the battles fought by Dheeran Chinnamalai against the British with their respective years:</w:t>
      </w:r>
    </w:p>
    <w:tbl>
      <w:tblPr>
        <w:tblW w:w="0" w:type="auto"/>
        <w:jc w:val="center"/>
        <w:tblLayout w:type="fixed"/>
        <w:tblLook w:val="04A0" w:firstRow="1" w:lastRow="0" w:firstColumn="1" w:lastColumn="0" w:noHBand="0" w:noVBand="1"/>
      </w:tblPr>
      <w:tblGrid>
        <w:gridCol w:w="4680"/>
        <w:gridCol w:w="4680"/>
      </w:tblGrid>
      <w:tr w:rsidR="00CC12BD" w14:paraId="2BFF6B77" w14:textId="77777777">
        <w:trPr>
          <w:jc w:val="center"/>
        </w:trPr>
        <w:tc>
          <w:tcPr>
            <w:tcW w:w="4680" w:type="dxa"/>
            <w:shd w:val="clear" w:color="auto" w:fill="1B365D"/>
          </w:tcPr>
          <w:p w14:paraId="420540C3" w14:textId="77777777" w:rsidR="00CC12BD" w:rsidRDefault="00000000">
            <w:pPr>
              <w:jc w:val="center"/>
            </w:pPr>
            <w:r>
              <w:rPr>
                <w:b/>
                <w:color w:val="FFFFFF"/>
                <w:sz w:val="20"/>
              </w:rPr>
              <w:t>Column-I</w:t>
            </w:r>
          </w:p>
        </w:tc>
        <w:tc>
          <w:tcPr>
            <w:tcW w:w="4680" w:type="dxa"/>
            <w:shd w:val="clear" w:color="auto" w:fill="1B365D"/>
          </w:tcPr>
          <w:p w14:paraId="5E92421E" w14:textId="77777777" w:rsidR="00CC12BD" w:rsidRDefault="00000000">
            <w:pPr>
              <w:jc w:val="center"/>
            </w:pPr>
            <w:r>
              <w:rPr>
                <w:b/>
                <w:color w:val="FFFFFF"/>
                <w:sz w:val="20"/>
              </w:rPr>
              <w:t>Column-II</w:t>
            </w:r>
          </w:p>
        </w:tc>
      </w:tr>
      <w:tr w:rsidR="00CC12BD" w14:paraId="78F3E434" w14:textId="77777777">
        <w:trPr>
          <w:jc w:val="center"/>
        </w:trPr>
        <w:tc>
          <w:tcPr>
            <w:tcW w:w="4680" w:type="dxa"/>
          </w:tcPr>
          <w:p w14:paraId="00CA83A9" w14:textId="77777777" w:rsidR="00CC12BD" w:rsidRDefault="00000000">
            <w:r>
              <w:rPr>
                <w:sz w:val="20"/>
              </w:rPr>
              <w:t>(I) Battle of Cauvery</w:t>
            </w:r>
          </w:p>
        </w:tc>
        <w:tc>
          <w:tcPr>
            <w:tcW w:w="4680" w:type="dxa"/>
          </w:tcPr>
          <w:p w14:paraId="74298C2F" w14:textId="77777777" w:rsidR="00CC12BD" w:rsidRDefault="00000000">
            <w:r>
              <w:rPr>
                <w:sz w:val="20"/>
              </w:rPr>
              <w:t>(1) 1801</w:t>
            </w:r>
          </w:p>
        </w:tc>
      </w:tr>
      <w:tr w:rsidR="00CC12BD" w14:paraId="024AF2B6" w14:textId="77777777">
        <w:trPr>
          <w:jc w:val="center"/>
        </w:trPr>
        <w:tc>
          <w:tcPr>
            <w:tcW w:w="4680" w:type="dxa"/>
            <w:shd w:val="clear" w:color="auto" w:fill="F4F6F9"/>
          </w:tcPr>
          <w:p w14:paraId="3F86914E" w14:textId="77777777" w:rsidR="00CC12BD" w:rsidRDefault="00000000">
            <w:r>
              <w:rPr>
                <w:sz w:val="20"/>
              </w:rPr>
              <w:t>(II) Battle of Odanilai</w:t>
            </w:r>
          </w:p>
        </w:tc>
        <w:tc>
          <w:tcPr>
            <w:tcW w:w="4680" w:type="dxa"/>
            <w:shd w:val="clear" w:color="auto" w:fill="F4F6F9"/>
          </w:tcPr>
          <w:p w14:paraId="28814543" w14:textId="77777777" w:rsidR="00CC12BD" w:rsidRDefault="00000000">
            <w:r>
              <w:rPr>
                <w:sz w:val="20"/>
              </w:rPr>
              <w:t>(2) 1802</w:t>
            </w:r>
          </w:p>
        </w:tc>
      </w:tr>
      <w:tr w:rsidR="00CC12BD" w14:paraId="4143B5CF" w14:textId="77777777">
        <w:trPr>
          <w:jc w:val="center"/>
        </w:trPr>
        <w:tc>
          <w:tcPr>
            <w:tcW w:w="4680" w:type="dxa"/>
          </w:tcPr>
          <w:p w14:paraId="104DDBA7" w14:textId="77777777" w:rsidR="00CC12BD" w:rsidRDefault="00000000">
            <w:r>
              <w:rPr>
                <w:sz w:val="20"/>
              </w:rPr>
              <w:t>(III) Battle of Arachalur</w:t>
            </w:r>
          </w:p>
        </w:tc>
        <w:tc>
          <w:tcPr>
            <w:tcW w:w="4680" w:type="dxa"/>
          </w:tcPr>
          <w:p w14:paraId="15F05D9B" w14:textId="77777777" w:rsidR="00CC12BD" w:rsidRDefault="00000000">
            <w:r>
              <w:rPr>
                <w:sz w:val="20"/>
              </w:rPr>
              <w:t>(3) 1804</w:t>
            </w:r>
          </w:p>
        </w:tc>
      </w:tr>
      <w:tr w:rsidR="00CC12BD" w14:paraId="6C17C2E3" w14:textId="77777777">
        <w:trPr>
          <w:jc w:val="center"/>
        </w:trPr>
        <w:tc>
          <w:tcPr>
            <w:tcW w:w="4680" w:type="dxa"/>
            <w:shd w:val="clear" w:color="auto" w:fill="F4F6F9"/>
          </w:tcPr>
          <w:p w14:paraId="5DA2B05F" w14:textId="77777777" w:rsidR="00CC12BD" w:rsidRDefault="00000000">
            <w:r>
              <w:rPr>
                <w:sz w:val="20"/>
              </w:rPr>
              <w:t>(IV) Siege of Sankagiri</w:t>
            </w:r>
          </w:p>
        </w:tc>
        <w:tc>
          <w:tcPr>
            <w:tcW w:w="4680" w:type="dxa"/>
            <w:shd w:val="clear" w:color="auto" w:fill="F4F6F9"/>
          </w:tcPr>
          <w:p w14:paraId="4555151D" w14:textId="77777777" w:rsidR="00CC12BD" w:rsidRDefault="00000000">
            <w:r>
              <w:rPr>
                <w:sz w:val="20"/>
              </w:rPr>
              <w:t>(4) 1805</w:t>
            </w:r>
          </w:p>
        </w:tc>
      </w:tr>
    </w:tbl>
    <w:p w14:paraId="669C77FF" w14:textId="77777777" w:rsidR="00CC12BD" w:rsidRDefault="00CC12BD">
      <w:pPr>
        <w:spacing w:before="80" w:after="40"/>
      </w:pPr>
    </w:p>
    <w:p w14:paraId="1BB46375" w14:textId="77777777" w:rsidR="00CC12BD" w:rsidRDefault="00000000">
      <w:pPr>
        <w:spacing w:after="40"/>
      </w:pPr>
      <w:r>
        <w:rPr>
          <w:color w:val="374151"/>
        </w:rPr>
        <w:t>தீரன் சின்னமலை பிரிட்டிஷாருக்கு எதிராகப் புரிந்த போர்களை அவர்தம் ஆண்டுகளுடன் பொருத்துக:</w:t>
      </w:r>
    </w:p>
    <w:tbl>
      <w:tblPr>
        <w:tblW w:w="0" w:type="auto"/>
        <w:jc w:val="center"/>
        <w:tblLayout w:type="fixed"/>
        <w:tblLook w:val="04A0" w:firstRow="1" w:lastRow="0" w:firstColumn="1" w:lastColumn="0" w:noHBand="0" w:noVBand="1"/>
      </w:tblPr>
      <w:tblGrid>
        <w:gridCol w:w="4680"/>
        <w:gridCol w:w="4680"/>
      </w:tblGrid>
      <w:tr w:rsidR="00CC12BD" w14:paraId="489C45F1" w14:textId="77777777">
        <w:trPr>
          <w:jc w:val="center"/>
        </w:trPr>
        <w:tc>
          <w:tcPr>
            <w:tcW w:w="4680" w:type="dxa"/>
            <w:shd w:val="clear" w:color="auto" w:fill="1B365D"/>
          </w:tcPr>
          <w:p w14:paraId="72582F9B" w14:textId="77777777" w:rsidR="00CC12BD" w:rsidRDefault="00000000">
            <w:pPr>
              <w:jc w:val="center"/>
            </w:pPr>
            <w:r>
              <w:rPr>
                <w:b/>
                <w:color w:val="FFFFFF"/>
                <w:sz w:val="20"/>
              </w:rPr>
              <w:t>பட்டியல்-I</w:t>
            </w:r>
          </w:p>
        </w:tc>
        <w:tc>
          <w:tcPr>
            <w:tcW w:w="4680" w:type="dxa"/>
            <w:shd w:val="clear" w:color="auto" w:fill="1B365D"/>
          </w:tcPr>
          <w:p w14:paraId="3C273EAD" w14:textId="77777777" w:rsidR="00CC12BD" w:rsidRDefault="00000000">
            <w:pPr>
              <w:jc w:val="center"/>
            </w:pPr>
            <w:r>
              <w:rPr>
                <w:b/>
                <w:color w:val="FFFFFF"/>
                <w:sz w:val="20"/>
              </w:rPr>
              <w:t>பட்டியல்-II</w:t>
            </w:r>
          </w:p>
        </w:tc>
      </w:tr>
      <w:tr w:rsidR="00CC12BD" w14:paraId="296008CA" w14:textId="77777777">
        <w:trPr>
          <w:jc w:val="center"/>
        </w:trPr>
        <w:tc>
          <w:tcPr>
            <w:tcW w:w="4680" w:type="dxa"/>
          </w:tcPr>
          <w:p w14:paraId="2E341940" w14:textId="77777777" w:rsidR="00CC12BD" w:rsidRDefault="00000000">
            <w:r>
              <w:rPr>
                <w:sz w:val="20"/>
              </w:rPr>
              <w:t>(I) காவிரிப் போர்</w:t>
            </w:r>
          </w:p>
        </w:tc>
        <w:tc>
          <w:tcPr>
            <w:tcW w:w="4680" w:type="dxa"/>
          </w:tcPr>
          <w:p w14:paraId="1FB978E7" w14:textId="77777777" w:rsidR="00CC12BD" w:rsidRDefault="00000000">
            <w:r>
              <w:rPr>
                <w:sz w:val="20"/>
              </w:rPr>
              <w:t>(1) 1801</w:t>
            </w:r>
          </w:p>
        </w:tc>
      </w:tr>
      <w:tr w:rsidR="00CC12BD" w14:paraId="1389F789" w14:textId="77777777">
        <w:trPr>
          <w:jc w:val="center"/>
        </w:trPr>
        <w:tc>
          <w:tcPr>
            <w:tcW w:w="4680" w:type="dxa"/>
            <w:shd w:val="clear" w:color="auto" w:fill="F4F6F9"/>
          </w:tcPr>
          <w:p w14:paraId="643E032C" w14:textId="77777777" w:rsidR="00CC12BD" w:rsidRDefault="00000000">
            <w:r>
              <w:rPr>
                <w:sz w:val="20"/>
              </w:rPr>
              <w:t>(II) ஓடாநிலைப் போர்</w:t>
            </w:r>
          </w:p>
        </w:tc>
        <w:tc>
          <w:tcPr>
            <w:tcW w:w="4680" w:type="dxa"/>
            <w:shd w:val="clear" w:color="auto" w:fill="F4F6F9"/>
          </w:tcPr>
          <w:p w14:paraId="3A0CAE5D" w14:textId="77777777" w:rsidR="00CC12BD" w:rsidRDefault="00000000">
            <w:r>
              <w:rPr>
                <w:sz w:val="20"/>
              </w:rPr>
              <w:t>(2) 1802</w:t>
            </w:r>
          </w:p>
        </w:tc>
      </w:tr>
      <w:tr w:rsidR="00CC12BD" w14:paraId="544263D3" w14:textId="77777777">
        <w:trPr>
          <w:jc w:val="center"/>
        </w:trPr>
        <w:tc>
          <w:tcPr>
            <w:tcW w:w="4680" w:type="dxa"/>
          </w:tcPr>
          <w:p w14:paraId="2EE9FCC4" w14:textId="77777777" w:rsidR="00CC12BD" w:rsidRDefault="00000000">
            <w:r>
              <w:rPr>
                <w:sz w:val="20"/>
              </w:rPr>
              <w:t>(III) அரச்சலூர் போர்</w:t>
            </w:r>
          </w:p>
        </w:tc>
        <w:tc>
          <w:tcPr>
            <w:tcW w:w="4680" w:type="dxa"/>
          </w:tcPr>
          <w:p w14:paraId="6192B54E" w14:textId="77777777" w:rsidR="00CC12BD" w:rsidRDefault="00000000">
            <w:r>
              <w:rPr>
                <w:sz w:val="20"/>
              </w:rPr>
              <w:t>(3) 1804</w:t>
            </w:r>
          </w:p>
        </w:tc>
      </w:tr>
      <w:tr w:rsidR="00CC12BD" w14:paraId="155DEE31" w14:textId="77777777">
        <w:trPr>
          <w:jc w:val="center"/>
        </w:trPr>
        <w:tc>
          <w:tcPr>
            <w:tcW w:w="4680" w:type="dxa"/>
            <w:shd w:val="clear" w:color="auto" w:fill="F4F6F9"/>
          </w:tcPr>
          <w:p w14:paraId="11FC8479" w14:textId="77777777" w:rsidR="00CC12BD" w:rsidRDefault="00000000">
            <w:r>
              <w:rPr>
                <w:sz w:val="20"/>
              </w:rPr>
              <w:t>(IV) சங்ககிரி முற்றுகை</w:t>
            </w:r>
          </w:p>
        </w:tc>
        <w:tc>
          <w:tcPr>
            <w:tcW w:w="4680" w:type="dxa"/>
            <w:shd w:val="clear" w:color="auto" w:fill="F4F6F9"/>
          </w:tcPr>
          <w:p w14:paraId="1F72E23D" w14:textId="77777777" w:rsidR="00CC12BD" w:rsidRDefault="00000000">
            <w:r>
              <w:rPr>
                <w:sz w:val="20"/>
              </w:rPr>
              <w:t>(4) 1805</w:t>
            </w:r>
          </w:p>
        </w:tc>
      </w:tr>
    </w:tbl>
    <w:p w14:paraId="4F8791D6" w14:textId="77777777" w:rsidR="00CC12BD" w:rsidRDefault="00CC12BD">
      <w:pPr>
        <w:spacing w:before="80" w:after="40"/>
      </w:pPr>
    </w:p>
    <w:p w14:paraId="1EF295E3" w14:textId="77777777" w:rsidR="00CC12BD" w:rsidRDefault="00000000">
      <w:pPr>
        <w:spacing w:after="30"/>
      </w:pPr>
      <w:r>
        <w:rPr>
          <w:b/>
        </w:rPr>
        <w:t xml:space="preserve">(a) </w:t>
      </w:r>
      <w:r>
        <w:t>(i)-1, (ii)-2, (iii)-3, (iv)-4 – (i)-1, (ii)-2, (iii)-3, (iv)-4</w:t>
      </w:r>
    </w:p>
    <w:p w14:paraId="5B6CE275" w14:textId="77777777" w:rsidR="00CC12BD" w:rsidRDefault="00000000">
      <w:pPr>
        <w:spacing w:after="30"/>
      </w:pPr>
      <w:r>
        <w:rPr>
          <w:b/>
        </w:rPr>
        <w:t xml:space="preserve">(b) </w:t>
      </w:r>
      <w:r>
        <w:t>(i)-2, (ii)-1, (iii)-4, (iv)-3 – (i)-2, (ii)-1, (iii)-4, (iv)-3</w:t>
      </w:r>
    </w:p>
    <w:p w14:paraId="7B3876CC" w14:textId="77777777" w:rsidR="00CC12BD" w:rsidRDefault="00000000">
      <w:pPr>
        <w:spacing w:after="30"/>
      </w:pPr>
      <w:r>
        <w:rPr>
          <w:b/>
        </w:rPr>
        <w:t xml:space="preserve">(c) </w:t>
      </w:r>
      <w:r>
        <w:t>(i)-3, (ii)-4, (iii)-1, (iv)-2 – (i)-3, (ii)-4, (iii)-1, (iv)-2</w:t>
      </w:r>
    </w:p>
    <w:p w14:paraId="40325736" w14:textId="77777777" w:rsidR="00CC12BD" w:rsidRDefault="00000000">
      <w:pPr>
        <w:spacing w:after="40"/>
      </w:pPr>
      <w:r>
        <w:rPr>
          <w:b/>
        </w:rPr>
        <w:t xml:space="preserve">(d) </w:t>
      </w:r>
      <w:r>
        <w:t>(i)-4, (ii)-3, (iii)-2, (iv)-1 – (i)-4, (ii)-3, (iii)-2, (iv)-1</w:t>
      </w:r>
    </w:p>
    <w:p w14:paraId="66488A0E" w14:textId="77777777" w:rsidR="00CC12BD" w:rsidRDefault="00000000">
      <w:pPr>
        <w:spacing w:after="40"/>
      </w:pPr>
      <w:r>
        <w:rPr>
          <w:b/>
          <w:color w:val="0B6623"/>
        </w:rPr>
        <w:t xml:space="preserve">Ans: </w:t>
      </w:r>
      <w:r>
        <w:rPr>
          <w:color w:val="0B6623"/>
        </w:rPr>
        <w:t>a</w:t>
      </w:r>
    </w:p>
    <w:p w14:paraId="07E53A51" w14:textId="77777777" w:rsidR="00CC12BD" w:rsidRDefault="00000000">
      <w:pPr>
        <w:spacing w:after="280"/>
      </w:pPr>
      <w:r>
        <w:rPr>
          <w:b/>
          <w:color w:val="333333"/>
        </w:rPr>
        <w:t xml:space="preserve">Explanation: </w:t>
      </w:r>
      <w:r>
        <w:rPr>
          <w:color w:val="333333"/>
        </w:rPr>
        <w:t>Dheeran Chinnamalai waged guerrilla warfare from his fortress at Odanilai, defeating the British forces at the Cauvery riverbed in 1801, at Odanilai in 1802, and through expert guerrilla ambush at Arachalur in 1804 before his final capture at Sankagiri in 1805.</w:t>
      </w:r>
    </w:p>
    <w:p w14:paraId="7FFAF93B" w14:textId="77777777" w:rsidR="00CC12BD" w:rsidRDefault="00000000">
      <w:pPr>
        <w:spacing w:after="40"/>
      </w:pPr>
      <w:r>
        <w:rPr>
          <w:b/>
          <w:color w:val="111827"/>
        </w:rPr>
        <w:t xml:space="preserve">Question: </w:t>
      </w:r>
      <w:r>
        <w:rPr>
          <w:color w:val="111827"/>
        </w:rPr>
        <w:t>Where was Dheeran Chinnamalai executed by hanging along with his brothers by the British on July 31, 1805?</w:t>
      </w:r>
    </w:p>
    <w:p w14:paraId="5A385B65" w14:textId="77777777" w:rsidR="00CC12BD" w:rsidRDefault="00000000">
      <w:pPr>
        <w:spacing w:after="40"/>
      </w:pPr>
      <w:r>
        <w:rPr>
          <w:color w:val="374151"/>
        </w:rPr>
        <w:t>1805 ஜூலை 31-ல் தீரன் சின்னமலையும் அவரது சகோதரர்களும் பிரிட்டிஷாரால் எங்கு தூக்கிலிடப்பட்டனர்?</w:t>
      </w:r>
    </w:p>
    <w:p w14:paraId="3F172169" w14:textId="77777777" w:rsidR="00CC12BD" w:rsidRDefault="00000000">
      <w:pPr>
        <w:spacing w:after="30"/>
      </w:pPr>
      <w:r>
        <w:rPr>
          <w:b/>
        </w:rPr>
        <w:t xml:space="preserve">(a) </w:t>
      </w:r>
      <w:r>
        <w:t>Sankagiri Fort – சங்ககிரிக் கோட்டை</w:t>
      </w:r>
    </w:p>
    <w:p w14:paraId="75698C50" w14:textId="77777777" w:rsidR="00CC12BD" w:rsidRDefault="00000000">
      <w:pPr>
        <w:spacing w:after="30"/>
      </w:pPr>
      <w:r>
        <w:rPr>
          <w:b/>
        </w:rPr>
        <w:t xml:space="preserve">(b) </w:t>
      </w:r>
      <w:r>
        <w:t>Tiruppathur Fort – திருப்பத்தூர் கோட்டை</w:t>
      </w:r>
    </w:p>
    <w:p w14:paraId="6D38CABA" w14:textId="77777777" w:rsidR="00CC12BD" w:rsidRDefault="00000000">
      <w:pPr>
        <w:spacing w:after="30"/>
      </w:pPr>
      <w:r>
        <w:rPr>
          <w:b/>
        </w:rPr>
        <w:t xml:space="preserve">(c) </w:t>
      </w:r>
      <w:r>
        <w:t>Kayathar – கயத்தாறு</w:t>
      </w:r>
    </w:p>
    <w:p w14:paraId="36C6308A" w14:textId="77777777" w:rsidR="00CC12BD" w:rsidRDefault="00000000">
      <w:pPr>
        <w:spacing w:after="40"/>
      </w:pPr>
      <w:r>
        <w:rPr>
          <w:b/>
        </w:rPr>
        <w:t xml:space="preserve">(d) </w:t>
      </w:r>
      <w:r>
        <w:t>Dindigul Fort – திண்டுக்கல் கோட்டை</w:t>
      </w:r>
    </w:p>
    <w:p w14:paraId="6C40F86B" w14:textId="77777777" w:rsidR="00CC12BD" w:rsidRDefault="00000000">
      <w:pPr>
        <w:spacing w:after="40"/>
      </w:pPr>
      <w:r>
        <w:rPr>
          <w:b/>
          <w:color w:val="0B6623"/>
        </w:rPr>
        <w:t xml:space="preserve">Ans: </w:t>
      </w:r>
      <w:r>
        <w:rPr>
          <w:color w:val="0B6623"/>
        </w:rPr>
        <w:t>a</w:t>
      </w:r>
    </w:p>
    <w:p w14:paraId="13871C5B" w14:textId="77777777" w:rsidR="00CC12BD" w:rsidRDefault="00000000">
      <w:pPr>
        <w:spacing w:after="280"/>
      </w:pPr>
      <w:r>
        <w:rPr>
          <w:b/>
          <w:color w:val="333333"/>
        </w:rPr>
        <w:t xml:space="preserve">Explanation: </w:t>
      </w:r>
      <w:r>
        <w:rPr>
          <w:color w:val="333333"/>
        </w:rPr>
        <w:t>Betrayed by his cook Nallappan, Dheeran Chinnamalai and his brothers Kiladar and Karuppan were captured by British forces and hanged atop the Sankagiri Fort on July 31, 1805.</w:t>
      </w:r>
    </w:p>
    <w:p w14:paraId="41578FB9" w14:textId="77777777" w:rsidR="00CC12BD" w:rsidRDefault="00000000">
      <w:pPr>
        <w:spacing w:after="40"/>
      </w:pPr>
      <w:r>
        <w:rPr>
          <w:b/>
          <w:color w:val="111827"/>
        </w:rPr>
        <w:t xml:space="preserve">Question: </w:t>
      </w:r>
      <w:r>
        <w:rPr>
          <w:color w:val="111827"/>
        </w:rPr>
        <w:t>On which date did the historic Vellore Sepoy Mutiny break out in the Vellore Fort?</w:t>
      </w:r>
    </w:p>
    <w:p w14:paraId="57317CAE" w14:textId="77777777" w:rsidR="00CC12BD" w:rsidRDefault="00000000">
      <w:pPr>
        <w:spacing w:after="40"/>
      </w:pPr>
      <w:r>
        <w:rPr>
          <w:color w:val="374151"/>
        </w:rPr>
        <w:t>வரலாற்றுச் சிறப்புமிக்க வேலூர் சிப்பாய் புரட்சி வேலூர்க் கோட்டையில் வெடித்த நாள் எது?</w:t>
      </w:r>
    </w:p>
    <w:p w14:paraId="2088FC33" w14:textId="77777777" w:rsidR="00CC12BD" w:rsidRDefault="00000000">
      <w:pPr>
        <w:spacing w:after="30"/>
      </w:pPr>
      <w:r>
        <w:rPr>
          <w:b/>
        </w:rPr>
        <w:t xml:space="preserve">(a) </w:t>
      </w:r>
      <w:r>
        <w:t>July 10, 1806 – ஜூலை 10, 1806</w:t>
      </w:r>
    </w:p>
    <w:p w14:paraId="423FF3F7" w14:textId="77777777" w:rsidR="00CC12BD" w:rsidRDefault="00000000">
      <w:pPr>
        <w:spacing w:after="30"/>
      </w:pPr>
      <w:r>
        <w:rPr>
          <w:b/>
        </w:rPr>
        <w:t xml:space="preserve">(b) </w:t>
      </w:r>
      <w:r>
        <w:t>May 10, 1857 – மே 10, 1857</w:t>
      </w:r>
    </w:p>
    <w:p w14:paraId="2A7F107E" w14:textId="77777777" w:rsidR="00CC12BD" w:rsidRDefault="00000000">
      <w:pPr>
        <w:spacing w:after="30"/>
      </w:pPr>
      <w:r>
        <w:rPr>
          <w:b/>
        </w:rPr>
        <w:t xml:space="preserve">(c) </w:t>
      </w:r>
      <w:r>
        <w:t>October 24, 1801 – அக்டோபர் 24, 1801</w:t>
      </w:r>
    </w:p>
    <w:p w14:paraId="67A8695E" w14:textId="77777777" w:rsidR="00CC12BD" w:rsidRDefault="00000000">
      <w:pPr>
        <w:spacing w:after="40"/>
      </w:pPr>
      <w:r>
        <w:rPr>
          <w:b/>
        </w:rPr>
        <w:t xml:space="preserve">(d) </w:t>
      </w:r>
      <w:r>
        <w:t>June 17, 1911 – ஜூன் 17, 1911</w:t>
      </w:r>
    </w:p>
    <w:p w14:paraId="42DF32CF" w14:textId="77777777" w:rsidR="00CC12BD" w:rsidRDefault="00000000">
      <w:pPr>
        <w:spacing w:after="40"/>
      </w:pPr>
      <w:r>
        <w:rPr>
          <w:b/>
          <w:color w:val="0B6623"/>
        </w:rPr>
        <w:t xml:space="preserve">Ans: </w:t>
      </w:r>
      <w:r>
        <w:rPr>
          <w:color w:val="0B6623"/>
        </w:rPr>
        <w:t>a</w:t>
      </w:r>
    </w:p>
    <w:p w14:paraId="07AD0C1D" w14:textId="77777777" w:rsidR="00CC12BD" w:rsidRDefault="00000000">
      <w:pPr>
        <w:spacing w:after="280"/>
      </w:pPr>
      <w:r>
        <w:rPr>
          <w:b/>
          <w:color w:val="333333"/>
        </w:rPr>
        <w:t xml:space="preserve">Explanation: </w:t>
      </w:r>
      <w:r>
        <w:rPr>
          <w:color w:val="333333"/>
        </w:rPr>
        <w:t>In the early hours of July 10, 1806, the 1st and 23rd Regiments of the Madras Native Infantry stationed inside the Vellore Fort rose in armed revolt, killing British officers and raising the Tiger flag of Tipu Sultan over the ramparts.</w:t>
      </w:r>
    </w:p>
    <w:p w14:paraId="14B67101" w14:textId="77777777" w:rsidR="00CC12BD" w:rsidRDefault="00000000">
      <w:pPr>
        <w:spacing w:after="40"/>
      </w:pPr>
      <w:r>
        <w:rPr>
          <w:b/>
          <w:color w:val="111827"/>
        </w:rPr>
        <w:t xml:space="preserve">Question: </w:t>
      </w:r>
      <w:r>
        <w:rPr>
          <w:color w:val="111827"/>
        </w:rPr>
        <w:t>Who was the Commander-in-Chief of the Madras Army whose new military regulations and turban dress code caused the Vellore Mutiny?</w:t>
      </w:r>
    </w:p>
    <w:p w14:paraId="3619FD3E" w14:textId="77777777" w:rsidR="00CC12BD" w:rsidRDefault="00000000">
      <w:pPr>
        <w:spacing w:after="40"/>
      </w:pPr>
      <w:r>
        <w:rPr>
          <w:color w:val="374151"/>
        </w:rPr>
        <w:t>வேலூர் புரட்சிக்குக் காரணமான புதிய இராணுவ விதிமுறைகளையும் தலைப்பாகை சீருடை விதியையும் அறிமுகப்படுத்திய சென்னை இராணுவத் தலைமைத் தளபதி யார்?</w:t>
      </w:r>
    </w:p>
    <w:p w14:paraId="1E15111C" w14:textId="77777777" w:rsidR="00CC12BD" w:rsidRDefault="00000000">
      <w:pPr>
        <w:spacing w:after="30"/>
      </w:pPr>
      <w:r>
        <w:rPr>
          <w:b/>
        </w:rPr>
        <w:t xml:space="preserve">(a) </w:t>
      </w:r>
      <w:r>
        <w:t>Sir John Cradock – சர் ஜான் கிராடக்</w:t>
      </w:r>
    </w:p>
    <w:p w14:paraId="293E33FE" w14:textId="77777777" w:rsidR="00CC12BD" w:rsidRDefault="00000000">
      <w:pPr>
        <w:spacing w:after="30"/>
      </w:pPr>
      <w:r>
        <w:rPr>
          <w:b/>
        </w:rPr>
        <w:t xml:space="preserve">(b) </w:t>
      </w:r>
      <w:r>
        <w:t>General Agnew – ஜெனரல் அக்னியூ</w:t>
      </w:r>
    </w:p>
    <w:p w14:paraId="525D626D" w14:textId="77777777" w:rsidR="00CC12BD" w:rsidRDefault="00000000">
      <w:pPr>
        <w:spacing w:after="30"/>
      </w:pPr>
      <w:r>
        <w:rPr>
          <w:b/>
        </w:rPr>
        <w:t xml:space="preserve">(c) </w:t>
      </w:r>
      <w:r>
        <w:t>Colonel Gillespie – கர்னல் ஜில்லஸ்பி</w:t>
      </w:r>
    </w:p>
    <w:p w14:paraId="6395D08E" w14:textId="77777777" w:rsidR="00CC12BD" w:rsidRDefault="00000000">
      <w:pPr>
        <w:spacing w:after="40"/>
      </w:pPr>
      <w:r>
        <w:rPr>
          <w:b/>
        </w:rPr>
        <w:t xml:space="preserve">(d) </w:t>
      </w:r>
      <w:r>
        <w:t>William Bentinck – வில்லியம் பெண்டிங்</w:t>
      </w:r>
    </w:p>
    <w:p w14:paraId="056EB314" w14:textId="77777777" w:rsidR="00CC12BD" w:rsidRDefault="00000000">
      <w:pPr>
        <w:spacing w:after="40"/>
      </w:pPr>
      <w:r>
        <w:rPr>
          <w:b/>
          <w:color w:val="0B6623"/>
        </w:rPr>
        <w:t xml:space="preserve">Ans: </w:t>
      </w:r>
      <w:r>
        <w:rPr>
          <w:color w:val="0B6623"/>
        </w:rPr>
        <w:t>a</w:t>
      </w:r>
    </w:p>
    <w:p w14:paraId="02D8B16E" w14:textId="77777777" w:rsidR="00CC12BD" w:rsidRDefault="00000000">
      <w:pPr>
        <w:spacing w:after="280"/>
      </w:pPr>
      <w:r>
        <w:rPr>
          <w:b/>
          <w:color w:val="333333"/>
        </w:rPr>
        <w:t xml:space="preserve">Explanation: </w:t>
      </w:r>
      <w:r>
        <w:rPr>
          <w:color w:val="333333"/>
        </w:rPr>
        <w:t>Commander-in-Chief Sir John Cradock issued the new military dress regulations in 1805–1806, prohibiting sepoys from wearing religious caste marks on their foreheads, ear rings, or beards, and mandating the leather cockade Agnew turban.</w:t>
      </w:r>
    </w:p>
    <w:p w14:paraId="4E1B6E0D" w14:textId="77777777" w:rsidR="00CC12BD" w:rsidRDefault="00000000">
      <w:pPr>
        <w:spacing w:after="40"/>
      </w:pPr>
      <w:r>
        <w:rPr>
          <w:b/>
          <w:color w:val="111827"/>
        </w:rPr>
        <w:t xml:space="preserve">Question: </w:t>
      </w:r>
      <w:r>
        <w:rPr>
          <w:color w:val="111827"/>
        </w:rPr>
        <w:t>Which son of Tipu Sultan was proclaimed as the new ruler of Mysore by the rebelling Indian sepoys during the Vellore Mutiny?</w:t>
      </w:r>
    </w:p>
    <w:p w14:paraId="0D59BF32" w14:textId="77777777" w:rsidR="00CC12BD" w:rsidRDefault="00000000">
      <w:pPr>
        <w:spacing w:after="40"/>
      </w:pPr>
      <w:r>
        <w:rPr>
          <w:color w:val="374151"/>
        </w:rPr>
        <w:t>வேலூர் புரட்சியின் போது புரட்சிக்கார சிப்பாய்களால் புதிய மன்னராகப் பிரகடனம் செய்யப்பட்ட திப்பு சுல்தானின் மகன் யார்?</w:t>
      </w:r>
    </w:p>
    <w:p w14:paraId="47089CCF" w14:textId="77777777" w:rsidR="00CC12BD" w:rsidRDefault="00000000">
      <w:pPr>
        <w:spacing w:after="30"/>
      </w:pPr>
      <w:r>
        <w:rPr>
          <w:b/>
        </w:rPr>
        <w:t xml:space="preserve">(a) </w:t>
      </w:r>
      <w:r>
        <w:t>Fateh Hyder – பதே ஹைதர்</w:t>
      </w:r>
    </w:p>
    <w:p w14:paraId="30747B28" w14:textId="77777777" w:rsidR="00CC12BD" w:rsidRDefault="00000000">
      <w:pPr>
        <w:spacing w:after="30"/>
      </w:pPr>
      <w:r>
        <w:rPr>
          <w:b/>
        </w:rPr>
        <w:t xml:space="preserve">(b) </w:t>
      </w:r>
      <w:r>
        <w:t>Abdul Khaliq – அப்துல் காலிக்</w:t>
      </w:r>
    </w:p>
    <w:p w14:paraId="7FA56BB8" w14:textId="77777777" w:rsidR="00CC12BD" w:rsidRDefault="00000000">
      <w:pPr>
        <w:spacing w:after="30"/>
      </w:pPr>
      <w:r>
        <w:rPr>
          <w:b/>
        </w:rPr>
        <w:t xml:space="preserve">(c) </w:t>
      </w:r>
      <w:r>
        <w:t>Muiz-ud-din – முயிஸ்-உத்-தீன்</w:t>
      </w:r>
    </w:p>
    <w:p w14:paraId="082268E9" w14:textId="77777777" w:rsidR="00CC12BD" w:rsidRDefault="00000000">
      <w:pPr>
        <w:spacing w:after="40"/>
      </w:pPr>
      <w:r>
        <w:rPr>
          <w:b/>
        </w:rPr>
        <w:t xml:space="preserve">(d) </w:t>
      </w:r>
      <w:r>
        <w:t>Ghulam Muhammad – குலாம் முகமது</w:t>
      </w:r>
    </w:p>
    <w:p w14:paraId="2B1F57E3" w14:textId="77777777" w:rsidR="00CC12BD" w:rsidRDefault="00000000">
      <w:pPr>
        <w:spacing w:after="40"/>
      </w:pPr>
      <w:r>
        <w:rPr>
          <w:b/>
          <w:color w:val="0B6623"/>
        </w:rPr>
        <w:t xml:space="preserve">Ans: </w:t>
      </w:r>
      <w:r>
        <w:rPr>
          <w:color w:val="0B6623"/>
        </w:rPr>
        <w:t>a</w:t>
      </w:r>
    </w:p>
    <w:p w14:paraId="6C7B5D81" w14:textId="77777777" w:rsidR="00CC12BD" w:rsidRDefault="00000000">
      <w:pPr>
        <w:spacing w:after="280"/>
      </w:pPr>
      <w:r>
        <w:rPr>
          <w:b/>
          <w:color w:val="333333"/>
        </w:rPr>
        <w:t xml:space="preserve">Explanation: </w:t>
      </w:r>
      <w:r>
        <w:rPr>
          <w:color w:val="333333"/>
        </w:rPr>
        <w:t>The rebelling sepoys proclaimed Prince Fateh Hyder, the second son of Tipu Sultan interned inside the Vellore Fort, as their sovereign and unfurled Tipu's royal Tiger Flag over the fort.</w:t>
      </w:r>
    </w:p>
    <w:p w14:paraId="53BF06FD" w14:textId="77777777" w:rsidR="00CC12BD" w:rsidRDefault="00000000">
      <w:pPr>
        <w:spacing w:after="40"/>
      </w:pPr>
      <w:r>
        <w:rPr>
          <w:b/>
          <w:color w:val="111827"/>
        </w:rPr>
        <w:t xml:space="preserve">Question: </w:t>
      </w:r>
      <w:r>
        <w:rPr>
          <w:color w:val="111827"/>
        </w:rPr>
        <w:t>Who was the first British commanding officer killed by the mutineers at the onset of the Vellore Mutiny on July 10, 1806?</w:t>
      </w:r>
    </w:p>
    <w:p w14:paraId="627BEBC1" w14:textId="77777777" w:rsidR="00CC12BD" w:rsidRDefault="00000000">
      <w:pPr>
        <w:spacing w:after="40"/>
      </w:pPr>
      <w:r>
        <w:rPr>
          <w:color w:val="374151"/>
        </w:rPr>
        <w:t>1806 ஜூலை 10 அன்று வேலூர் புரட்சி வெடித்தவுடன் புரட்சியாளர்களால் முதலில் சுட்டுக் கொல்லப்பட்ட பிரிட்டிஷ் படைப்பிரிவு அதிகாரி யார்?</w:t>
      </w:r>
    </w:p>
    <w:p w14:paraId="47102EC5" w14:textId="77777777" w:rsidR="00CC12BD" w:rsidRDefault="00000000">
      <w:pPr>
        <w:spacing w:after="30"/>
      </w:pPr>
      <w:r>
        <w:rPr>
          <w:b/>
        </w:rPr>
        <w:t xml:space="preserve">(a) </w:t>
      </w:r>
      <w:r>
        <w:t>Colonel Fancourt – கர்னல் பான்கோர்ட்</w:t>
      </w:r>
    </w:p>
    <w:p w14:paraId="52DF055F" w14:textId="77777777" w:rsidR="00CC12BD" w:rsidRDefault="00000000">
      <w:pPr>
        <w:spacing w:after="30"/>
      </w:pPr>
      <w:r>
        <w:rPr>
          <w:b/>
        </w:rPr>
        <w:t xml:space="preserve">(b) </w:t>
      </w:r>
      <w:r>
        <w:t>Colonel Gillespie – கர்னல் ஜில்லஸ்பி</w:t>
      </w:r>
    </w:p>
    <w:p w14:paraId="50DDE421" w14:textId="77777777" w:rsidR="00CC12BD" w:rsidRDefault="00000000">
      <w:pPr>
        <w:spacing w:after="30"/>
      </w:pPr>
      <w:r>
        <w:rPr>
          <w:b/>
        </w:rPr>
        <w:t xml:space="preserve">(c) </w:t>
      </w:r>
      <w:r>
        <w:t>Major Armstrong – மேஜர் ஆர்ம்ஸ்ட்ராங்</w:t>
      </w:r>
    </w:p>
    <w:p w14:paraId="6B859EED" w14:textId="77777777" w:rsidR="00CC12BD" w:rsidRDefault="00000000">
      <w:pPr>
        <w:spacing w:after="40"/>
      </w:pPr>
      <w:r>
        <w:rPr>
          <w:b/>
        </w:rPr>
        <w:t xml:space="preserve">(d) </w:t>
      </w:r>
      <w:r>
        <w:t>Lieutenant Elly – லெப்டினன்ட் எல்லி</w:t>
      </w:r>
    </w:p>
    <w:p w14:paraId="002EDB3E" w14:textId="77777777" w:rsidR="00CC12BD" w:rsidRDefault="00000000">
      <w:pPr>
        <w:spacing w:after="40"/>
      </w:pPr>
      <w:r>
        <w:rPr>
          <w:b/>
          <w:color w:val="0B6623"/>
        </w:rPr>
        <w:t xml:space="preserve">Ans: </w:t>
      </w:r>
      <w:r>
        <w:rPr>
          <w:color w:val="0B6623"/>
        </w:rPr>
        <w:t>a</w:t>
      </w:r>
    </w:p>
    <w:p w14:paraId="209D97CB" w14:textId="77777777" w:rsidR="00CC12BD" w:rsidRDefault="00000000">
      <w:pPr>
        <w:spacing w:after="280"/>
      </w:pPr>
      <w:r>
        <w:rPr>
          <w:b/>
          <w:color w:val="333333"/>
        </w:rPr>
        <w:t xml:space="preserve">Explanation: </w:t>
      </w:r>
      <w:r>
        <w:rPr>
          <w:color w:val="333333"/>
        </w:rPr>
        <w:t>Colonel Fancourt, commander of the 69th Regiment garrisoned at Vellore Fort, was the first British casualty, shot dead in his quarters at the very outbreak of the uprising.</w:t>
      </w:r>
    </w:p>
    <w:p w14:paraId="58D4F80D" w14:textId="77777777" w:rsidR="00CC12BD" w:rsidRDefault="00000000">
      <w:pPr>
        <w:spacing w:after="40"/>
      </w:pPr>
      <w:r>
        <w:rPr>
          <w:b/>
          <w:color w:val="111827"/>
        </w:rPr>
        <w:t xml:space="preserve">Question: </w:t>
      </w:r>
      <w:r>
        <w:rPr>
          <w:color w:val="111827"/>
        </w:rPr>
        <w:t>Which British cavalry commander stationed at Ranipet/Arcot marched to Vellore and ruthlessly crushed the 1806 uprising?</w:t>
      </w:r>
    </w:p>
    <w:p w14:paraId="7D3CE083" w14:textId="77777777" w:rsidR="00CC12BD" w:rsidRDefault="00000000">
      <w:pPr>
        <w:spacing w:after="40"/>
      </w:pPr>
      <w:r>
        <w:rPr>
          <w:color w:val="374151"/>
        </w:rPr>
        <w:t>இராணிப்பேட்டை/ஆற்காட்டில் முகாமிட்டிருந்த எந்தப் பிரிட்டிஷ் குதிரைப்படை தளபதி விரைந்து வந்து 1806 வேலூர் புரட்சியை கொடூரமாக ஒடுக்கினார்?</w:t>
      </w:r>
    </w:p>
    <w:p w14:paraId="237E00F8" w14:textId="77777777" w:rsidR="00CC12BD" w:rsidRDefault="00000000">
      <w:pPr>
        <w:spacing w:after="30"/>
      </w:pPr>
      <w:r>
        <w:rPr>
          <w:b/>
        </w:rPr>
        <w:t xml:space="preserve">(a) </w:t>
      </w:r>
      <w:r>
        <w:t>Colonel Gillespie – கர்னல் ஜில்லஸ்பி</w:t>
      </w:r>
    </w:p>
    <w:p w14:paraId="33F7FBD7" w14:textId="77777777" w:rsidR="00CC12BD" w:rsidRDefault="00000000">
      <w:pPr>
        <w:spacing w:after="30"/>
      </w:pPr>
      <w:r>
        <w:rPr>
          <w:b/>
        </w:rPr>
        <w:t xml:space="preserve">(b) </w:t>
      </w:r>
      <w:r>
        <w:t>Sir Eyre Coote – சர் அயர் கூட்</w:t>
      </w:r>
    </w:p>
    <w:p w14:paraId="4B854776" w14:textId="77777777" w:rsidR="00CC12BD" w:rsidRDefault="00000000">
      <w:pPr>
        <w:spacing w:after="30"/>
      </w:pPr>
      <w:r>
        <w:rPr>
          <w:b/>
        </w:rPr>
        <w:t xml:space="preserve">(c) </w:t>
      </w:r>
      <w:r>
        <w:t>Colonel Campbell – கர்னல் கேம்ப்பெல்</w:t>
      </w:r>
    </w:p>
    <w:p w14:paraId="53136A55" w14:textId="77777777" w:rsidR="00CC12BD" w:rsidRDefault="00000000">
      <w:pPr>
        <w:spacing w:after="40"/>
      </w:pPr>
      <w:r>
        <w:rPr>
          <w:b/>
        </w:rPr>
        <w:t xml:space="preserve">(d) </w:t>
      </w:r>
      <w:r>
        <w:t>Major Bannerman – மேஜர் பேனர்மேன்</w:t>
      </w:r>
    </w:p>
    <w:p w14:paraId="2AE3315F" w14:textId="77777777" w:rsidR="00CC12BD" w:rsidRDefault="00000000">
      <w:pPr>
        <w:spacing w:after="40"/>
      </w:pPr>
      <w:r>
        <w:rPr>
          <w:b/>
          <w:color w:val="0B6623"/>
        </w:rPr>
        <w:t xml:space="preserve">Ans: </w:t>
      </w:r>
      <w:r>
        <w:rPr>
          <w:color w:val="0B6623"/>
        </w:rPr>
        <w:t>a</w:t>
      </w:r>
    </w:p>
    <w:p w14:paraId="68E9D1F7" w14:textId="77777777" w:rsidR="00CC12BD" w:rsidRDefault="00000000">
      <w:pPr>
        <w:spacing w:after="280"/>
      </w:pPr>
      <w:r>
        <w:rPr>
          <w:b/>
          <w:color w:val="333333"/>
        </w:rPr>
        <w:t xml:space="preserve">Explanation: </w:t>
      </w:r>
      <w:r>
        <w:rPr>
          <w:color w:val="333333"/>
        </w:rPr>
        <w:t>Major Cootes alerted Colonel Gillespie at Ranipet (16 miles from Vellore). Gillespie rushed to Vellore with his cavalry troops, blew open the fort gates, and ordered an indiscriminate massacre, killing over 800 Indian sepoys.</w:t>
      </w:r>
    </w:p>
    <w:p w14:paraId="6D28E35E" w14:textId="77777777" w:rsidR="00CC12BD" w:rsidRDefault="00000000">
      <w:pPr>
        <w:spacing w:after="40"/>
      </w:pPr>
      <w:r>
        <w:rPr>
          <w:b/>
          <w:color w:val="111827"/>
        </w:rPr>
        <w:t xml:space="preserve">Question: </w:t>
      </w:r>
      <w:r>
        <w:rPr>
          <w:color w:val="111827"/>
        </w:rPr>
        <w:t>Following the inquiry into the Vellore Mutiny, which Governor of Madras was recalled by the Court of Directors of the East India Company?</w:t>
      </w:r>
    </w:p>
    <w:p w14:paraId="54A789E7" w14:textId="77777777" w:rsidR="00CC12BD" w:rsidRDefault="00000000">
      <w:pPr>
        <w:spacing w:after="40"/>
      </w:pPr>
      <w:r>
        <w:rPr>
          <w:color w:val="374151"/>
        </w:rPr>
        <w:t>வேலூர் புரட்சி குறித்த விசாரணைக்குப் பின் கிழக்கிந்திய கம்பெனியின் இயக்குநர்கள் குழுவால் திரும்ப அழைக்கப்பட்ட சென்னை ஆளுநர் யார்?</w:t>
      </w:r>
    </w:p>
    <w:p w14:paraId="3A624D64" w14:textId="77777777" w:rsidR="00CC12BD" w:rsidRDefault="00000000">
      <w:pPr>
        <w:spacing w:after="30"/>
      </w:pPr>
      <w:r>
        <w:rPr>
          <w:b/>
        </w:rPr>
        <w:t xml:space="preserve">(a) </w:t>
      </w:r>
      <w:r>
        <w:t>Lord William Bentinck – வில்லியம் பெண்டிங் பிரபு</w:t>
      </w:r>
    </w:p>
    <w:p w14:paraId="683FD370" w14:textId="77777777" w:rsidR="00CC12BD" w:rsidRDefault="00000000">
      <w:pPr>
        <w:spacing w:after="30"/>
      </w:pPr>
      <w:r>
        <w:rPr>
          <w:b/>
        </w:rPr>
        <w:t xml:space="preserve">(b) </w:t>
      </w:r>
      <w:r>
        <w:t>Edward Clive – எட்வர்ட் கிளைவ்</w:t>
      </w:r>
    </w:p>
    <w:p w14:paraId="739F4EEB" w14:textId="77777777" w:rsidR="00CC12BD" w:rsidRDefault="00000000">
      <w:pPr>
        <w:spacing w:after="30"/>
      </w:pPr>
      <w:r>
        <w:rPr>
          <w:b/>
        </w:rPr>
        <w:t xml:space="preserve">(c) </w:t>
      </w:r>
      <w:r>
        <w:t>Thomas Munro – தாமஸ் மன்றோ</w:t>
      </w:r>
    </w:p>
    <w:p w14:paraId="41A38867" w14:textId="77777777" w:rsidR="00CC12BD" w:rsidRDefault="00000000">
      <w:pPr>
        <w:spacing w:after="40"/>
      </w:pPr>
      <w:r>
        <w:rPr>
          <w:b/>
        </w:rPr>
        <w:t xml:space="preserve">(d) </w:t>
      </w:r>
      <w:r>
        <w:t>Lord Wellesley – வெல்லெஸ்லி பிரபு</w:t>
      </w:r>
    </w:p>
    <w:p w14:paraId="39B4BB26" w14:textId="77777777" w:rsidR="00CC12BD" w:rsidRDefault="00000000">
      <w:pPr>
        <w:spacing w:after="40"/>
      </w:pPr>
      <w:r>
        <w:rPr>
          <w:b/>
          <w:color w:val="0B6623"/>
        </w:rPr>
        <w:t xml:space="preserve">Ans: </w:t>
      </w:r>
      <w:r>
        <w:rPr>
          <w:color w:val="0B6623"/>
        </w:rPr>
        <w:t>a</w:t>
      </w:r>
    </w:p>
    <w:p w14:paraId="657C7193" w14:textId="77777777" w:rsidR="00CC12BD" w:rsidRDefault="00000000">
      <w:pPr>
        <w:spacing w:after="280"/>
      </w:pPr>
      <w:r>
        <w:rPr>
          <w:b/>
          <w:color w:val="333333"/>
        </w:rPr>
        <w:t xml:space="preserve">Explanation: </w:t>
      </w:r>
      <w:r>
        <w:rPr>
          <w:color w:val="333333"/>
        </w:rPr>
        <w:t>The Board of Enquiry held Governor Lord William Bentinck, Commander-in-Chief Sir John Cradock, and Adjutant-General Agnew responsible for inciting the revolt through offensive regulations. Bentinck and Cradock were recalled to England, and the dress codes were rescinded.</w:t>
      </w:r>
    </w:p>
    <w:p w14:paraId="721E0D42" w14:textId="77777777" w:rsidR="00CC12BD" w:rsidRDefault="00000000">
      <w:pPr>
        <w:spacing w:after="40"/>
      </w:pPr>
      <w:r>
        <w:rPr>
          <w:b/>
          <w:color w:val="111827"/>
        </w:rPr>
        <w:t xml:space="preserve">Question: </w:t>
      </w:r>
      <w:r>
        <w:rPr>
          <w:color w:val="111827"/>
        </w:rPr>
        <w:t>Who established the Palayakkarar system in Tamil Nadu in 1529 with the assistance of his minister Ariyanatha Mudaliar?</w:t>
      </w:r>
    </w:p>
    <w:p w14:paraId="05EF9CA9" w14:textId="77777777" w:rsidR="00CC12BD" w:rsidRDefault="00000000">
      <w:pPr>
        <w:spacing w:after="40"/>
      </w:pPr>
      <w:r>
        <w:rPr>
          <w:color w:val="374151"/>
        </w:rPr>
        <w:t>1529-ல் தனது அமைச்சர் அரியநாத முதலியாரின் துணையோடு தமிழ்நாட்டில் பாளையக்காரர் முறையை ஏற்படுத்தியவர் யார்?</w:t>
      </w:r>
    </w:p>
    <w:p w14:paraId="5459A04A" w14:textId="77777777" w:rsidR="00CC12BD" w:rsidRDefault="00000000">
      <w:pPr>
        <w:spacing w:after="30"/>
      </w:pPr>
      <w:r>
        <w:rPr>
          <w:b/>
        </w:rPr>
        <w:t xml:space="preserve">(a) </w:t>
      </w:r>
      <w:r>
        <w:t>Viswanatha Nayak – விஸ்வநாத நாயக்கர்</w:t>
      </w:r>
    </w:p>
    <w:p w14:paraId="0D6706C3" w14:textId="77777777" w:rsidR="00CC12BD" w:rsidRDefault="00000000">
      <w:pPr>
        <w:spacing w:after="30"/>
      </w:pPr>
      <w:r>
        <w:rPr>
          <w:b/>
        </w:rPr>
        <w:t xml:space="preserve">(b) </w:t>
      </w:r>
      <w:r>
        <w:t>Thirumalai Nayak – திருமலை நாயக்கர்</w:t>
      </w:r>
    </w:p>
    <w:p w14:paraId="447B0C14" w14:textId="77777777" w:rsidR="00CC12BD" w:rsidRDefault="00000000">
      <w:pPr>
        <w:spacing w:after="30"/>
      </w:pPr>
      <w:r>
        <w:rPr>
          <w:b/>
        </w:rPr>
        <w:t xml:space="preserve">(c) </w:t>
      </w:r>
      <w:r>
        <w:t>Rani Mangammal – ராணி மங்கம்மாள்</w:t>
      </w:r>
    </w:p>
    <w:p w14:paraId="3F8B3FAB" w14:textId="77777777" w:rsidR="00CC12BD" w:rsidRDefault="00000000">
      <w:pPr>
        <w:spacing w:after="40"/>
      </w:pPr>
      <w:r>
        <w:rPr>
          <w:b/>
        </w:rPr>
        <w:t xml:space="preserve">(d) </w:t>
      </w:r>
      <w:r>
        <w:t>Chokkanatha Nayak – சொக்கநாத நாயக்கர்</w:t>
      </w:r>
    </w:p>
    <w:p w14:paraId="5C166C3E" w14:textId="77777777" w:rsidR="00CC12BD" w:rsidRDefault="00000000">
      <w:pPr>
        <w:spacing w:after="40"/>
      </w:pPr>
      <w:r>
        <w:rPr>
          <w:b/>
          <w:color w:val="0B6623"/>
        </w:rPr>
        <w:t xml:space="preserve">Ans: </w:t>
      </w:r>
      <w:r>
        <w:rPr>
          <w:color w:val="0B6623"/>
        </w:rPr>
        <w:t>a</w:t>
      </w:r>
    </w:p>
    <w:p w14:paraId="634380A8" w14:textId="77777777" w:rsidR="00CC12BD" w:rsidRDefault="00000000">
      <w:pPr>
        <w:spacing w:after="280"/>
      </w:pPr>
      <w:r>
        <w:rPr>
          <w:b/>
          <w:color w:val="333333"/>
        </w:rPr>
        <w:t xml:space="preserve">Explanation: </w:t>
      </w:r>
      <w:r>
        <w:rPr>
          <w:color w:val="333333"/>
        </w:rPr>
        <w:t>Viswanatha Nayak, who became the ruler of Madurai in 1529, instituted the Palayakkarar (Poligar) system across the Madurai kingdom with the counsel of his Dalavay and minister Ariyanatha Mudaliar, dividing the realm into 72 Palayams.</w:t>
      </w:r>
    </w:p>
    <w:p w14:paraId="2FAB89B8" w14:textId="77777777" w:rsidR="00CC12BD" w:rsidRDefault="00000000">
      <w:pPr>
        <w:spacing w:after="40"/>
      </w:pPr>
      <w:r>
        <w:rPr>
          <w:b/>
          <w:color w:val="111827"/>
        </w:rPr>
        <w:t xml:space="preserve">Question: </w:t>
      </w:r>
      <w:r>
        <w:rPr>
          <w:color w:val="111827"/>
        </w:rPr>
        <w:t>Under the Palayakkarar system, the administrative and military collection of revenue for local policing was termed as</w:t>
      </w:r>
    </w:p>
    <w:p w14:paraId="62CF25C4" w14:textId="77777777" w:rsidR="00CC12BD" w:rsidRDefault="00000000">
      <w:pPr>
        <w:spacing w:after="40"/>
      </w:pPr>
      <w:r>
        <w:rPr>
          <w:color w:val="374151"/>
        </w:rPr>
        <w:t>பாளையக்காரர் முறையில் உள்ளூர் காவல் மற்றும் பாதுகாப்பு பணிக்காக வசூலிக்கப்பட்ட வரி எவ்வாறு அழைக்கப்பட்டது?</w:t>
      </w:r>
    </w:p>
    <w:p w14:paraId="3FE8CCCF" w14:textId="77777777" w:rsidR="00CC12BD" w:rsidRDefault="00000000">
      <w:pPr>
        <w:spacing w:after="30"/>
      </w:pPr>
      <w:r>
        <w:rPr>
          <w:b/>
        </w:rPr>
        <w:t xml:space="preserve">(a) </w:t>
      </w:r>
      <w:r>
        <w:t>Padikaval / Arasukaval – படிக்காவல் / அரசுகாவல்</w:t>
      </w:r>
    </w:p>
    <w:p w14:paraId="6105FDA9" w14:textId="77777777" w:rsidR="00CC12BD" w:rsidRDefault="00000000">
      <w:pPr>
        <w:spacing w:after="30"/>
      </w:pPr>
      <w:r>
        <w:rPr>
          <w:b/>
        </w:rPr>
        <w:t xml:space="preserve">(b) </w:t>
      </w:r>
      <w:r>
        <w:t>Kaval Kani – காவல் காணி</w:t>
      </w:r>
    </w:p>
    <w:p w14:paraId="3DE11BC7" w14:textId="77777777" w:rsidR="00CC12BD" w:rsidRDefault="00000000">
      <w:pPr>
        <w:spacing w:after="30"/>
      </w:pPr>
      <w:r>
        <w:rPr>
          <w:b/>
        </w:rPr>
        <w:t xml:space="preserve">(c) </w:t>
      </w:r>
      <w:r>
        <w:t>Irayili – இறையிலி</w:t>
      </w:r>
    </w:p>
    <w:p w14:paraId="7FF383E5" w14:textId="77777777" w:rsidR="00CC12BD" w:rsidRDefault="00000000">
      <w:pPr>
        <w:spacing w:after="40"/>
      </w:pPr>
      <w:r>
        <w:rPr>
          <w:b/>
        </w:rPr>
        <w:t xml:space="preserve">(d) </w:t>
      </w:r>
      <w:r>
        <w:t>Peishkash – பேஷ்கஷ்</w:t>
      </w:r>
    </w:p>
    <w:p w14:paraId="3C17E9E5" w14:textId="77777777" w:rsidR="00CC12BD" w:rsidRDefault="00000000">
      <w:pPr>
        <w:spacing w:after="40"/>
      </w:pPr>
      <w:r>
        <w:rPr>
          <w:b/>
          <w:color w:val="0B6623"/>
        </w:rPr>
        <w:t xml:space="preserve">Ans: </w:t>
      </w:r>
      <w:r>
        <w:rPr>
          <w:color w:val="0B6623"/>
        </w:rPr>
        <w:t>a</w:t>
      </w:r>
    </w:p>
    <w:p w14:paraId="7C74B9D9" w14:textId="77777777" w:rsidR="00CC12BD" w:rsidRDefault="00000000">
      <w:pPr>
        <w:spacing w:after="280"/>
      </w:pPr>
      <w:r>
        <w:rPr>
          <w:b/>
          <w:color w:val="333333"/>
        </w:rPr>
        <w:t xml:space="preserve">Explanation: </w:t>
      </w:r>
      <w:r>
        <w:rPr>
          <w:color w:val="333333"/>
        </w:rPr>
        <w:t>The Palayakkarars collected revenue, administered justice, and maintained law and order in their tracts. Their policing duties were called 'Padikaval' or 'Arasukaval'.</w:t>
      </w:r>
    </w:p>
    <w:p w14:paraId="250ABADC" w14:textId="77777777" w:rsidR="00CC12BD" w:rsidRDefault="00000000">
      <w:pPr>
        <w:spacing w:after="40"/>
      </w:pPr>
      <w:r>
        <w:rPr>
          <w:b/>
          <w:color w:val="111827"/>
        </w:rPr>
        <w:t xml:space="preserve">Question: </w:t>
      </w:r>
      <w:r>
        <w:rPr>
          <w:color w:val="111827"/>
        </w:rPr>
        <w:t>Among the 72 Palayams in the Madurai kingdom, the Eastern Palayams were mostly ruled by the Nayaks, while the Western Palayams were prominent under which community?</w:t>
      </w:r>
    </w:p>
    <w:p w14:paraId="27AF5BAC" w14:textId="77777777" w:rsidR="00CC12BD" w:rsidRDefault="00000000">
      <w:pPr>
        <w:spacing w:after="40"/>
      </w:pPr>
      <w:r>
        <w:rPr>
          <w:color w:val="374151"/>
        </w:rPr>
        <w:t>மதுரை மண்டலத்திலிருந்த 72 பாளையங்களில் கிழக்கு பாளையங்கள் பெரும்பாலும் நாயக்கர்களாலும், மேற்கு பாளையங்கள் யாருடைய ஆதிக்கத்தின் கீழும் இருந்தன?</w:t>
      </w:r>
    </w:p>
    <w:p w14:paraId="0D5C8F7B" w14:textId="77777777" w:rsidR="00CC12BD" w:rsidRDefault="00000000">
      <w:pPr>
        <w:spacing w:after="30"/>
      </w:pPr>
      <w:r>
        <w:rPr>
          <w:b/>
        </w:rPr>
        <w:t xml:space="preserve">(a) </w:t>
      </w:r>
      <w:r>
        <w:t>Maravars – மறவர்கள்</w:t>
      </w:r>
    </w:p>
    <w:p w14:paraId="32F92BCA" w14:textId="77777777" w:rsidR="00CC12BD" w:rsidRDefault="00000000">
      <w:pPr>
        <w:spacing w:after="30"/>
      </w:pPr>
      <w:r>
        <w:rPr>
          <w:b/>
        </w:rPr>
        <w:t xml:space="preserve">(b) </w:t>
      </w:r>
      <w:r>
        <w:t>Kallar – கள்ளர்</w:t>
      </w:r>
    </w:p>
    <w:p w14:paraId="1C11B083" w14:textId="77777777" w:rsidR="00CC12BD" w:rsidRDefault="00000000">
      <w:pPr>
        <w:spacing w:after="30"/>
      </w:pPr>
      <w:r>
        <w:rPr>
          <w:b/>
        </w:rPr>
        <w:t xml:space="preserve">(c) </w:t>
      </w:r>
      <w:r>
        <w:t>Gounder – கவுண்டர்</w:t>
      </w:r>
    </w:p>
    <w:p w14:paraId="6DAD5A0B" w14:textId="77777777" w:rsidR="00CC12BD" w:rsidRDefault="00000000">
      <w:pPr>
        <w:spacing w:after="40"/>
      </w:pPr>
      <w:r>
        <w:rPr>
          <w:b/>
        </w:rPr>
        <w:t xml:space="preserve">(d) </w:t>
      </w:r>
      <w:r>
        <w:t>Vanniyar – வன்னியர்</w:t>
      </w:r>
    </w:p>
    <w:p w14:paraId="2E644AA3" w14:textId="77777777" w:rsidR="00CC12BD" w:rsidRDefault="00000000">
      <w:pPr>
        <w:spacing w:after="40"/>
      </w:pPr>
      <w:r>
        <w:rPr>
          <w:b/>
          <w:color w:val="0B6623"/>
        </w:rPr>
        <w:t xml:space="preserve">Ans: </w:t>
      </w:r>
      <w:r>
        <w:rPr>
          <w:color w:val="0B6623"/>
        </w:rPr>
        <w:t>a</w:t>
      </w:r>
    </w:p>
    <w:p w14:paraId="589025C1" w14:textId="77777777" w:rsidR="00CC12BD" w:rsidRDefault="00000000">
      <w:pPr>
        <w:spacing w:after="280"/>
      </w:pPr>
      <w:r>
        <w:rPr>
          <w:b/>
          <w:color w:val="333333"/>
        </w:rPr>
        <w:t xml:space="preserve">Explanation: </w:t>
      </w:r>
      <w:r>
        <w:rPr>
          <w:color w:val="333333"/>
        </w:rPr>
        <w:t>The Eastern Palayams (such as Sattur, Nagalapuram, Ettayapuram, and Panchalankurichi) were held mostly by Telugu Nayak chieftains, whereas the Western Palayams (such as Uthumalai, Thalavankottai, Naduvakurichi, Singampatti, and Nerkattumseval) were predominantly ruled by Maravar Palayakkarars under Puli Thevar.</w:t>
      </w:r>
    </w:p>
    <w:p w14:paraId="2D055573" w14:textId="77777777" w:rsidR="00CC12BD" w:rsidRDefault="00000000">
      <w:pPr>
        <w:spacing w:after="40"/>
      </w:pPr>
      <w:r>
        <w:rPr>
          <w:b/>
          <w:color w:val="111827"/>
        </w:rPr>
        <w:t xml:space="preserve">Question: </w:t>
      </w:r>
      <w:r>
        <w:rPr>
          <w:color w:val="111827"/>
        </w:rPr>
        <w:t>Which two Palayakkarars in the Eastern bloc refused to join Puli Thevar's anti-British confederacy?</w:t>
      </w:r>
    </w:p>
    <w:p w14:paraId="40ABEBAD" w14:textId="77777777" w:rsidR="00CC12BD" w:rsidRDefault="00000000">
      <w:pPr>
        <w:spacing w:after="40"/>
      </w:pPr>
      <w:r>
        <w:rPr>
          <w:color w:val="374151"/>
        </w:rPr>
        <w:t>கிழக்குப் பாளையங்களில் பூலித்தேவரின் பிரிட்டிஷ் எதிர்ப்பு கூட்டமைப்பில் இணைய மறுத்த இரண்டு பாளையக்காரர்கள் யாவர்?</w:t>
      </w:r>
    </w:p>
    <w:p w14:paraId="1E7D2FF4" w14:textId="77777777" w:rsidR="00CC12BD" w:rsidRDefault="00000000">
      <w:pPr>
        <w:spacing w:after="30"/>
      </w:pPr>
      <w:r>
        <w:rPr>
          <w:b/>
        </w:rPr>
        <w:t xml:space="preserve">(a) </w:t>
      </w:r>
      <w:r>
        <w:t>Ettayapuram and Panchalankurichi – எட்டயபுரம் மற்றும் பாஞ்சாலங்குறிச்சி</w:t>
      </w:r>
    </w:p>
    <w:p w14:paraId="43A570E4" w14:textId="77777777" w:rsidR="00CC12BD" w:rsidRDefault="00000000">
      <w:pPr>
        <w:spacing w:after="30"/>
      </w:pPr>
      <w:r>
        <w:rPr>
          <w:b/>
        </w:rPr>
        <w:t xml:space="preserve">(b) </w:t>
      </w:r>
      <w:r>
        <w:t>Sivagiri and Uthumalai – சிவகிரி மற்றும் ஊத்துமலை</w:t>
      </w:r>
    </w:p>
    <w:p w14:paraId="3CE8BF15" w14:textId="77777777" w:rsidR="00CC12BD" w:rsidRDefault="00000000">
      <w:pPr>
        <w:spacing w:after="30"/>
      </w:pPr>
      <w:r>
        <w:rPr>
          <w:b/>
        </w:rPr>
        <w:t xml:space="preserve">(c) </w:t>
      </w:r>
      <w:r>
        <w:t>Nagalapuram and Singampatti – நாகலாபுரம் மற்றும் சிங்கம்பட்டி</w:t>
      </w:r>
    </w:p>
    <w:p w14:paraId="47F763D1" w14:textId="77777777" w:rsidR="00CC12BD" w:rsidRDefault="00000000">
      <w:pPr>
        <w:spacing w:after="40"/>
      </w:pPr>
      <w:r>
        <w:rPr>
          <w:b/>
        </w:rPr>
        <w:t xml:space="preserve">(d) </w:t>
      </w:r>
      <w:r>
        <w:t>Virupachi and Dindigul – விருப்பாச்சி மற்றும் திண்டுக்கல்</w:t>
      </w:r>
    </w:p>
    <w:p w14:paraId="78BD24EF" w14:textId="77777777" w:rsidR="00CC12BD" w:rsidRDefault="00000000">
      <w:pPr>
        <w:spacing w:after="40"/>
      </w:pPr>
      <w:r>
        <w:rPr>
          <w:b/>
          <w:color w:val="0B6623"/>
        </w:rPr>
        <w:t xml:space="preserve">Ans: </w:t>
      </w:r>
      <w:r>
        <w:rPr>
          <w:color w:val="0B6623"/>
        </w:rPr>
        <w:t>a</w:t>
      </w:r>
    </w:p>
    <w:p w14:paraId="0B3EE721" w14:textId="77777777" w:rsidR="00CC12BD" w:rsidRDefault="00000000">
      <w:pPr>
        <w:spacing w:after="280"/>
      </w:pPr>
      <w:r>
        <w:rPr>
          <w:b/>
          <w:color w:val="333333"/>
        </w:rPr>
        <w:t xml:space="preserve">Explanation: </w:t>
      </w:r>
      <w:r>
        <w:rPr>
          <w:color w:val="333333"/>
        </w:rPr>
        <w:t>While Puli Thevar successfully united almost all the Western Palayakkarars along with the Raja of Travancore, the major Eastern Palayakkarars of Ettayapuram and Panchalankurichi refused to join his confederacy and supported the British.</w:t>
      </w:r>
    </w:p>
    <w:p w14:paraId="07358BAC" w14:textId="77777777" w:rsidR="00CC12BD" w:rsidRDefault="00000000">
      <w:pPr>
        <w:spacing w:after="40"/>
      </w:pPr>
      <w:r>
        <w:rPr>
          <w:b/>
          <w:color w:val="111827"/>
        </w:rPr>
        <w:t xml:space="preserve">Question: </w:t>
      </w:r>
      <w:r>
        <w:rPr>
          <w:color w:val="111827"/>
        </w:rPr>
        <w:t>Who was the Nawab of Arcot who entered into an agreement with the East India Company in 1781, assigning the management of Carnatic revenues to the Company?</w:t>
      </w:r>
    </w:p>
    <w:p w14:paraId="2C3BFF2E" w14:textId="77777777" w:rsidR="00CC12BD" w:rsidRDefault="00000000">
      <w:pPr>
        <w:spacing w:after="40"/>
      </w:pPr>
      <w:r>
        <w:rPr>
          <w:color w:val="374151"/>
        </w:rPr>
        <w:t>1781-ல் கிழக்கிந்திய கம்பெனியுடன் ஒப்பந்தம் செய்து கர்நாடகப் பகுதி வருவாயை கம்பெனியிடம் ஒப்படைத்த ஆற்காடு நவாப் யார்?</w:t>
      </w:r>
    </w:p>
    <w:p w14:paraId="14B95C4F" w14:textId="77777777" w:rsidR="00CC12BD" w:rsidRDefault="00000000">
      <w:pPr>
        <w:spacing w:after="30"/>
      </w:pPr>
      <w:r>
        <w:rPr>
          <w:b/>
        </w:rPr>
        <w:t xml:space="preserve">(a) </w:t>
      </w:r>
      <w:r>
        <w:t>Muhammad Ali Wallajah – முகம்மது அலி வாலாஜா</w:t>
      </w:r>
    </w:p>
    <w:p w14:paraId="2616F8F3" w14:textId="77777777" w:rsidR="00CC12BD" w:rsidRDefault="00000000">
      <w:pPr>
        <w:spacing w:after="30"/>
      </w:pPr>
      <w:r>
        <w:rPr>
          <w:b/>
        </w:rPr>
        <w:t xml:space="preserve">(b) </w:t>
      </w:r>
      <w:r>
        <w:t>Chanda Sahib – சந்தா சாகிப்</w:t>
      </w:r>
    </w:p>
    <w:p w14:paraId="5A59493C" w14:textId="77777777" w:rsidR="00CC12BD" w:rsidRDefault="00000000">
      <w:pPr>
        <w:spacing w:after="30"/>
      </w:pPr>
      <w:r>
        <w:rPr>
          <w:b/>
        </w:rPr>
        <w:t xml:space="preserve">(c) </w:t>
      </w:r>
      <w:r>
        <w:t>Anwar-ud-din – அன்வாருத்தீன்</w:t>
      </w:r>
    </w:p>
    <w:p w14:paraId="2E5B5D29" w14:textId="77777777" w:rsidR="00CC12BD" w:rsidRDefault="00000000">
      <w:pPr>
        <w:spacing w:after="40"/>
      </w:pPr>
      <w:r>
        <w:rPr>
          <w:b/>
        </w:rPr>
        <w:t xml:space="preserve">(d) </w:t>
      </w:r>
      <w:r>
        <w:t>Umdat-ul-Umara – உம்துத்-உல்-உமரா</w:t>
      </w:r>
    </w:p>
    <w:p w14:paraId="0211C9FC" w14:textId="77777777" w:rsidR="00CC12BD" w:rsidRDefault="00000000">
      <w:pPr>
        <w:spacing w:after="40"/>
      </w:pPr>
      <w:r>
        <w:rPr>
          <w:b/>
          <w:color w:val="0B6623"/>
        </w:rPr>
        <w:t xml:space="preserve">Ans: </w:t>
      </w:r>
      <w:r>
        <w:rPr>
          <w:color w:val="0B6623"/>
        </w:rPr>
        <w:t>a</w:t>
      </w:r>
    </w:p>
    <w:p w14:paraId="7F7E8516" w14:textId="77777777" w:rsidR="00CC12BD" w:rsidRDefault="00000000">
      <w:pPr>
        <w:spacing w:after="280"/>
      </w:pPr>
      <w:r>
        <w:rPr>
          <w:b/>
          <w:color w:val="333333"/>
        </w:rPr>
        <w:t xml:space="preserve">Explanation: </w:t>
      </w:r>
      <w:r>
        <w:rPr>
          <w:color w:val="333333"/>
        </w:rPr>
        <w:t>Under the financial treaty of 1781, Nawab Muhammad Ali Wallajah assigned the entire tax revenue of the Carnatic to the British East India Company to settle his mounting debts, which led to British collectors directly demanding tribute (Kist) from the Palayakkarars.</w:t>
      </w:r>
    </w:p>
    <w:p w14:paraId="33C49435" w14:textId="77777777" w:rsidR="00CC12BD" w:rsidRDefault="00000000">
      <w:pPr>
        <w:spacing w:after="40"/>
      </w:pPr>
      <w:r>
        <w:rPr>
          <w:b/>
          <w:color w:val="111827"/>
        </w:rPr>
        <w:t xml:space="preserve">Question: </w:t>
      </w:r>
      <w:r>
        <w:rPr>
          <w:color w:val="111827"/>
        </w:rPr>
        <w:t>What was the total outstanding amount of tribute (kist) that Kattabomman owed to the East India Company as of 1798?</w:t>
      </w:r>
    </w:p>
    <w:p w14:paraId="17767F5C" w14:textId="77777777" w:rsidR="00CC12BD" w:rsidRDefault="00000000">
      <w:pPr>
        <w:spacing w:after="40"/>
      </w:pPr>
      <w:r>
        <w:rPr>
          <w:color w:val="374151"/>
        </w:rPr>
        <w:t>1798-ஆம் ஆண்டு நிலவரப்படி கட்டபொம்மன் கிழக்கிந்திய கம்பெனிக்குச் செலுத்த வேண்டியிருந்த மொத்த கப்பத் தொகை நிலுவை எவ்வளவு?</w:t>
      </w:r>
    </w:p>
    <w:p w14:paraId="3800B88D" w14:textId="77777777" w:rsidR="00CC12BD" w:rsidRDefault="00000000">
      <w:pPr>
        <w:spacing w:after="30"/>
      </w:pPr>
      <w:r>
        <w:rPr>
          <w:b/>
        </w:rPr>
        <w:t xml:space="preserve">(a) </w:t>
      </w:r>
      <w:r>
        <w:t>1080 Pagodas – 1080 பகோடாக்கள்</w:t>
      </w:r>
    </w:p>
    <w:p w14:paraId="0EB4C1AF" w14:textId="77777777" w:rsidR="00CC12BD" w:rsidRDefault="00000000">
      <w:pPr>
        <w:spacing w:after="30"/>
      </w:pPr>
      <w:r>
        <w:rPr>
          <w:b/>
        </w:rPr>
        <w:t xml:space="preserve">(b) </w:t>
      </w:r>
      <w:r>
        <w:t>3310 Pagodas – 3310 பகோடாக்கள்</w:t>
      </w:r>
    </w:p>
    <w:p w14:paraId="4776FC7D" w14:textId="77777777" w:rsidR="00CC12BD" w:rsidRDefault="00000000">
      <w:pPr>
        <w:spacing w:after="30"/>
      </w:pPr>
      <w:r>
        <w:rPr>
          <w:b/>
        </w:rPr>
        <w:t xml:space="preserve">(c) </w:t>
      </w:r>
      <w:r>
        <w:t>5000 Pagodas – 5000 பகோடாக்கள்</w:t>
      </w:r>
    </w:p>
    <w:p w14:paraId="3AC11DCE" w14:textId="77777777" w:rsidR="00CC12BD" w:rsidRDefault="00000000">
      <w:pPr>
        <w:spacing w:after="40"/>
      </w:pPr>
      <w:r>
        <w:rPr>
          <w:b/>
        </w:rPr>
        <w:t xml:space="preserve">(d) </w:t>
      </w:r>
      <w:r>
        <w:t>2500 Pagodas – 2500 பகோடாக்கள்</w:t>
      </w:r>
    </w:p>
    <w:p w14:paraId="1DA12BE0" w14:textId="77777777" w:rsidR="00CC12BD" w:rsidRDefault="00000000">
      <w:pPr>
        <w:spacing w:after="40"/>
      </w:pPr>
      <w:r>
        <w:rPr>
          <w:b/>
          <w:color w:val="0B6623"/>
        </w:rPr>
        <w:t xml:space="preserve">Ans: </w:t>
      </w:r>
      <w:r>
        <w:rPr>
          <w:color w:val="0B6623"/>
        </w:rPr>
        <w:t>a</w:t>
      </w:r>
    </w:p>
    <w:p w14:paraId="4B1CE127" w14:textId="77777777" w:rsidR="00CC12BD" w:rsidRDefault="00000000">
      <w:pPr>
        <w:spacing w:after="280"/>
      </w:pPr>
      <w:r>
        <w:rPr>
          <w:b/>
          <w:color w:val="333333"/>
        </w:rPr>
        <w:t xml:space="preserve">Explanation: </w:t>
      </w:r>
      <w:r>
        <w:rPr>
          <w:color w:val="333333"/>
        </w:rPr>
        <w:t>By May 31, 1798, the total tax arrears owed by Kattabomman stood at 3,310 pagodas. When Kattabomman met Collector Jackson at Ramanathapuram on September 19, 1798, after clearing most dues, only a balance of 1,080 pagodas remained unpaid.</w:t>
      </w:r>
    </w:p>
    <w:p w14:paraId="2DF67886" w14:textId="77777777" w:rsidR="00CC12BD" w:rsidRDefault="00000000">
      <w:pPr>
        <w:spacing w:after="40"/>
      </w:pPr>
      <w:r>
        <w:rPr>
          <w:b/>
          <w:color w:val="111827"/>
        </w:rPr>
        <w:t xml:space="preserve">Question: </w:t>
      </w:r>
      <w:r>
        <w:rPr>
          <w:color w:val="111827"/>
        </w:rPr>
        <w:t>Who among the following was the younger brother of Veerapandiya Kattabomman, known as the 'Mute Brother', who later led the Second Palayakkarar War?</w:t>
      </w:r>
    </w:p>
    <w:p w14:paraId="637A80F9" w14:textId="77777777" w:rsidR="00CC12BD" w:rsidRDefault="00000000">
      <w:pPr>
        <w:spacing w:after="40"/>
      </w:pPr>
      <w:r>
        <w:rPr>
          <w:color w:val="374151"/>
        </w:rPr>
        <w:t>'ஊமைத்துரை' என்று அழைக்கப்பட்டு, பின்னர் இரண்டாவது பாளையக்காரர் போரை வழிநடத்திய வீரபாண்டிய கட்டபொம்மனின் தம்பி யார்?</w:t>
      </w:r>
    </w:p>
    <w:p w14:paraId="6DB2B78E" w14:textId="77777777" w:rsidR="00CC12BD" w:rsidRDefault="00000000">
      <w:pPr>
        <w:spacing w:after="30"/>
      </w:pPr>
      <w:r>
        <w:rPr>
          <w:b/>
        </w:rPr>
        <w:t xml:space="preserve">(a) </w:t>
      </w:r>
      <w:r>
        <w:t>Doraisingam – துரைசிங்கம்</w:t>
      </w:r>
    </w:p>
    <w:p w14:paraId="7C38C063" w14:textId="77777777" w:rsidR="00CC12BD" w:rsidRDefault="00000000">
      <w:pPr>
        <w:spacing w:after="30"/>
      </w:pPr>
      <w:r>
        <w:rPr>
          <w:b/>
        </w:rPr>
        <w:t xml:space="preserve">(b) </w:t>
      </w:r>
      <w:r>
        <w:t>Sevathaiah – செவத்தையா</w:t>
      </w:r>
    </w:p>
    <w:p w14:paraId="28399545" w14:textId="77777777" w:rsidR="00CC12BD" w:rsidRDefault="00000000">
      <w:pPr>
        <w:spacing w:after="30"/>
      </w:pPr>
      <w:r>
        <w:rPr>
          <w:b/>
        </w:rPr>
        <w:t xml:space="preserve">(c) </w:t>
      </w:r>
      <w:r>
        <w:t>Oomathurai (Kumarasamy) – ஊமைத்துரை (குமாரசாமி)</w:t>
      </w:r>
    </w:p>
    <w:p w14:paraId="442042EB" w14:textId="77777777" w:rsidR="00CC12BD" w:rsidRDefault="00000000">
      <w:pPr>
        <w:spacing w:after="40"/>
      </w:pPr>
      <w:r>
        <w:rPr>
          <w:b/>
        </w:rPr>
        <w:t xml:space="preserve">(d) </w:t>
      </w:r>
      <w:r>
        <w:t>Sundaralingam – சுந்தரலிங்கம்</w:t>
      </w:r>
    </w:p>
    <w:p w14:paraId="24B41CD2" w14:textId="77777777" w:rsidR="00CC12BD" w:rsidRDefault="00000000">
      <w:pPr>
        <w:spacing w:after="40"/>
      </w:pPr>
      <w:r>
        <w:rPr>
          <w:b/>
          <w:color w:val="0B6623"/>
        </w:rPr>
        <w:t xml:space="preserve">Ans: </w:t>
      </w:r>
      <w:r>
        <w:rPr>
          <w:color w:val="0B6623"/>
        </w:rPr>
        <w:t>c</w:t>
      </w:r>
    </w:p>
    <w:p w14:paraId="2CC269E6" w14:textId="77777777" w:rsidR="00CC12BD" w:rsidRDefault="00000000">
      <w:pPr>
        <w:spacing w:after="280"/>
      </w:pPr>
      <w:r>
        <w:rPr>
          <w:b/>
          <w:color w:val="333333"/>
        </w:rPr>
        <w:t xml:space="preserve">Explanation: </w:t>
      </w:r>
      <w:r>
        <w:rPr>
          <w:color w:val="333333"/>
        </w:rPr>
        <w:t>Kumarasamy, popularly called 'Oomathurai' due to his speech impairment, was the fearless younger brother of Kattabomman. After escaping from Palayamkottai prison in February 1801, he rebuilt the Panjalankurichi fort and joined forces with the Maruthu Brothers.</w:t>
      </w:r>
    </w:p>
    <w:p w14:paraId="39656C94" w14:textId="77777777" w:rsidR="00CC12BD" w:rsidRDefault="00000000">
      <w:pPr>
        <w:spacing w:after="40"/>
      </w:pPr>
      <w:r>
        <w:rPr>
          <w:b/>
          <w:color w:val="111827"/>
        </w:rPr>
        <w:t xml:space="preserve">Question: </w:t>
      </w:r>
      <w:r>
        <w:rPr>
          <w:color w:val="111827"/>
        </w:rPr>
        <w:t>Who was the general who commanded the British forces against Oomathurai and the Maruthu Brothers in the South Indian Rebellion of 1801?</w:t>
      </w:r>
    </w:p>
    <w:p w14:paraId="0303434F" w14:textId="77777777" w:rsidR="00CC12BD" w:rsidRDefault="00000000">
      <w:pPr>
        <w:spacing w:after="40"/>
      </w:pPr>
      <w:r>
        <w:rPr>
          <w:color w:val="374151"/>
        </w:rPr>
        <w:t>1801 தென்னிந்தியப் புரட்சியில் ஊமைத்துரை மற்றும் மருது சகோதரர்களுக்கு எதிராக பிரிட்டிஷ் படைகளை வழிநடத்திய தளபதி யார்?</w:t>
      </w:r>
    </w:p>
    <w:p w14:paraId="2F39E380" w14:textId="77777777" w:rsidR="00CC12BD" w:rsidRDefault="00000000">
      <w:pPr>
        <w:spacing w:after="30"/>
      </w:pPr>
      <w:r>
        <w:rPr>
          <w:b/>
        </w:rPr>
        <w:t xml:space="preserve">(a) </w:t>
      </w:r>
      <w:r>
        <w:t>Colonel Agnew – கர்னல் அக்னியூ</w:t>
      </w:r>
    </w:p>
    <w:p w14:paraId="5AD96903" w14:textId="77777777" w:rsidR="00CC12BD" w:rsidRDefault="00000000">
      <w:pPr>
        <w:spacing w:after="30"/>
      </w:pPr>
      <w:r>
        <w:rPr>
          <w:b/>
        </w:rPr>
        <w:t xml:space="preserve">(b) </w:t>
      </w:r>
      <w:r>
        <w:t>Major Bannerman – மேஜர் பேனர்மேன்</w:t>
      </w:r>
    </w:p>
    <w:p w14:paraId="619E7BD1" w14:textId="77777777" w:rsidR="00CC12BD" w:rsidRDefault="00000000">
      <w:pPr>
        <w:spacing w:after="30"/>
      </w:pPr>
      <w:r>
        <w:rPr>
          <w:b/>
        </w:rPr>
        <w:t xml:space="preserve">(c) </w:t>
      </w:r>
      <w:r>
        <w:t>Colonel Heron – கர்னல் ஹெரான்</w:t>
      </w:r>
    </w:p>
    <w:p w14:paraId="1800F811" w14:textId="77777777" w:rsidR="00CC12BD" w:rsidRDefault="00000000">
      <w:pPr>
        <w:spacing w:after="40"/>
      </w:pPr>
      <w:r>
        <w:rPr>
          <w:b/>
        </w:rPr>
        <w:t xml:space="preserve">(d) </w:t>
      </w:r>
      <w:r>
        <w:t>Colonel Campbell – கர்னல் கேம்ப்பெல்</w:t>
      </w:r>
    </w:p>
    <w:p w14:paraId="7839504E" w14:textId="77777777" w:rsidR="00CC12BD" w:rsidRDefault="00000000">
      <w:pPr>
        <w:spacing w:after="40"/>
      </w:pPr>
      <w:r>
        <w:rPr>
          <w:b/>
          <w:color w:val="0B6623"/>
        </w:rPr>
        <w:t xml:space="preserve">Ans: </w:t>
      </w:r>
      <w:r>
        <w:rPr>
          <w:color w:val="0B6623"/>
        </w:rPr>
        <w:t>a</w:t>
      </w:r>
    </w:p>
    <w:p w14:paraId="49CAC003" w14:textId="77777777" w:rsidR="00CC12BD" w:rsidRDefault="00000000">
      <w:pPr>
        <w:spacing w:after="280"/>
      </w:pPr>
      <w:r>
        <w:rPr>
          <w:b/>
          <w:color w:val="333333"/>
        </w:rPr>
        <w:t xml:space="preserve">Explanation: </w:t>
      </w:r>
      <w:r>
        <w:rPr>
          <w:color w:val="333333"/>
        </w:rPr>
        <w:t>Colonel Agnew and Colonel Innes commanded the combined British forces from Madras and Ceylon that besieged and demolished the Panjalankurichi and Kalayarkoil forts in 1801, capturing the Maruthu Brothers.</w:t>
      </w:r>
    </w:p>
    <w:p w14:paraId="023520B7" w14:textId="77777777" w:rsidR="00CC12BD" w:rsidRDefault="00000000">
      <w:pPr>
        <w:spacing w:after="40"/>
      </w:pPr>
      <w:r>
        <w:rPr>
          <w:b/>
          <w:color w:val="111827"/>
        </w:rPr>
        <w:t xml:space="preserve">Question: </w:t>
      </w:r>
      <w:r>
        <w:rPr>
          <w:color w:val="111827"/>
        </w:rPr>
        <w:t>Who was the young son of Chinna Maruthu who was exiled by the British to Penang (Prince of Wales Island) in Malaya along with 72 other rebels in 1802?</w:t>
      </w:r>
    </w:p>
    <w:p w14:paraId="4B34B5FE" w14:textId="77777777" w:rsidR="00CC12BD" w:rsidRDefault="00000000">
      <w:pPr>
        <w:spacing w:after="40"/>
      </w:pPr>
      <w:r>
        <w:rPr>
          <w:color w:val="374151"/>
        </w:rPr>
        <w:t>1802-ல் 72 புரட்சியாளர்களுடன் மலாயாவின் பினாங்கு தீவிற்கு (பிரின்ஸ் ஆஃப் வேல்ஸ் தீவு) பிரிட்டிஷாரால் நாடுகடத்தப்பட்ட சின்ன மருதுவின் இளம் மகன் யார்?</w:t>
      </w:r>
    </w:p>
    <w:p w14:paraId="40369CE1" w14:textId="77777777" w:rsidR="00CC12BD" w:rsidRDefault="00000000">
      <w:pPr>
        <w:spacing w:after="30"/>
      </w:pPr>
      <w:r>
        <w:rPr>
          <w:b/>
        </w:rPr>
        <w:t xml:space="preserve">(a) </w:t>
      </w:r>
      <w:r>
        <w:t>Doraisamy – துரைசாமி</w:t>
      </w:r>
    </w:p>
    <w:p w14:paraId="0A2D38C9" w14:textId="77777777" w:rsidR="00CC12BD" w:rsidRDefault="00000000">
      <w:pPr>
        <w:spacing w:after="30"/>
      </w:pPr>
      <w:r>
        <w:rPr>
          <w:b/>
        </w:rPr>
        <w:t xml:space="preserve">(b) </w:t>
      </w:r>
      <w:r>
        <w:t>Muthuvidugopal – முத்துவிடு கோபால்</w:t>
      </w:r>
    </w:p>
    <w:p w14:paraId="03E830B8" w14:textId="77777777" w:rsidR="00CC12BD" w:rsidRDefault="00000000">
      <w:pPr>
        <w:spacing w:after="30"/>
      </w:pPr>
      <w:r>
        <w:rPr>
          <w:b/>
        </w:rPr>
        <w:t xml:space="preserve">(c) </w:t>
      </w:r>
      <w:r>
        <w:t>Karutha Thambi – கருத்த தம்பி</w:t>
      </w:r>
    </w:p>
    <w:p w14:paraId="7DA1B112" w14:textId="77777777" w:rsidR="00CC12BD" w:rsidRDefault="00000000">
      <w:pPr>
        <w:spacing w:after="40"/>
      </w:pPr>
      <w:r>
        <w:rPr>
          <w:b/>
        </w:rPr>
        <w:t xml:space="preserve">(d) </w:t>
      </w:r>
      <w:r>
        <w:t>Sivagnanam – சிவஞானம்</w:t>
      </w:r>
    </w:p>
    <w:p w14:paraId="3F130284" w14:textId="77777777" w:rsidR="00CC12BD" w:rsidRDefault="00000000">
      <w:pPr>
        <w:spacing w:after="40"/>
      </w:pPr>
      <w:r>
        <w:rPr>
          <w:b/>
          <w:color w:val="0B6623"/>
        </w:rPr>
        <w:t xml:space="preserve">Ans: </w:t>
      </w:r>
      <w:r>
        <w:rPr>
          <w:color w:val="0B6623"/>
        </w:rPr>
        <w:t>a</w:t>
      </w:r>
    </w:p>
    <w:p w14:paraId="575448E9" w14:textId="77777777" w:rsidR="00CC12BD" w:rsidRDefault="00000000">
      <w:pPr>
        <w:spacing w:after="280"/>
      </w:pPr>
      <w:r>
        <w:rPr>
          <w:b/>
          <w:color w:val="333333"/>
        </w:rPr>
        <w:t xml:space="preserve">Explanation: </w:t>
      </w:r>
      <w:r>
        <w:rPr>
          <w:color w:val="333333"/>
        </w:rPr>
        <w:t>Doraisamy, the young surviving son of Chinna Maruthu, along with 72 prominent rebel leaders including Vengum Periya Udaya Thevar of Sivagangai, was transported as state prisoners to Prince of Wales Island (Penang, Malaysia) on February 11, 1802.</w:t>
      </w:r>
    </w:p>
    <w:p w14:paraId="577DED02" w14:textId="77777777" w:rsidR="00CC12BD" w:rsidRDefault="00000000">
      <w:pPr>
        <w:spacing w:after="40"/>
      </w:pPr>
      <w:r>
        <w:rPr>
          <w:b/>
          <w:color w:val="111827"/>
        </w:rPr>
        <w:t xml:space="preserve">Question: </w:t>
      </w:r>
      <w:r>
        <w:rPr>
          <w:color w:val="111827"/>
        </w:rPr>
        <w:t>The proclamation issued by Maruthu Pandiyar in June 1801 is historically celebrated as</w:t>
      </w:r>
    </w:p>
    <w:p w14:paraId="14FA41D1" w14:textId="77777777" w:rsidR="00CC12BD" w:rsidRDefault="00000000">
      <w:pPr>
        <w:spacing w:after="40"/>
      </w:pPr>
      <w:r>
        <w:rPr>
          <w:color w:val="374151"/>
        </w:rPr>
        <w:t>1801 ஜூன் மாதத்தில் மருது பாண்டியரால் வெளியிடப்பட்ட பிரகடனம் வரலாற்றில் எவ்வாறு போற்றப்படுகிறது?</w:t>
      </w:r>
    </w:p>
    <w:p w14:paraId="5FBBAB77" w14:textId="77777777" w:rsidR="00CC12BD" w:rsidRDefault="00000000">
      <w:pPr>
        <w:spacing w:after="30"/>
      </w:pPr>
      <w:r>
        <w:rPr>
          <w:b/>
        </w:rPr>
        <w:t xml:space="preserve">(a) </w:t>
      </w:r>
      <w:r>
        <w:t>Tiruchirappalli Proclamation – திருச்சிராப்பள்ளி பிரகடனம்</w:t>
      </w:r>
    </w:p>
    <w:p w14:paraId="3DADEB71" w14:textId="77777777" w:rsidR="00CC12BD" w:rsidRDefault="00000000">
      <w:pPr>
        <w:spacing w:after="30"/>
      </w:pPr>
      <w:r>
        <w:rPr>
          <w:b/>
        </w:rPr>
        <w:t xml:space="preserve">(b) </w:t>
      </w:r>
      <w:r>
        <w:t>Madras Proclamation – சென்னை பிரகடனம்</w:t>
      </w:r>
    </w:p>
    <w:p w14:paraId="542E2784" w14:textId="77777777" w:rsidR="00CC12BD" w:rsidRDefault="00000000">
      <w:pPr>
        <w:spacing w:after="30"/>
      </w:pPr>
      <w:r>
        <w:rPr>
          <w:b/>
        </w:rPr>
        <w:t xml:space="preserve">(c) </w:t>
      </w:r>
      <w:r>
        <w:t>Madurai Declaration – மதுரை பிரகடனம்</w:t>
      </w:r>
    </w:p>
    <w:p w14:paraId="09AEC826" w14:textId="77777777" w:rsidR="00CC12BD" w:rsidRDefault="00000000">
      <w:pPr>
        <w:spacing w:after="40"/>
      </w:pPr>
      <w:r>
        <w:rPr>
          <w:b/>
        </w:rPr>
        <w:t xml:space="preserve">(d) </w:t>
      </w:r>
      <w:r>
        <w:t>Sivagangai Charter – சிவகங்கை சாசனம்</w:t>
      </w:r>
    </w:p>
    <w:p w14:paraId="11412170" w14:textId="77777777" w:rsidR="00CC12BD" w:rsidRDefault="00000000">
      <w:pPr>
        <w:spacing w:after="40"/>
      </w:pPr>
      <w:r>
        <w:rPr>
          <w:b/>
          <w:color w:val="0B6623"/>
        </w:rPr>
        <w:t xml:space="preserve">Ans: </w:t>
      </w:r>
      <w:r>
        <w:rPr>
          <w:color w:val="0B6623"/>
        </w:rPr>
        <w:t>a</w:t>
      </w:r>
    </w:p>
    <w:p w14:paraId="0AAC920B" w14:textId="77777777" w:rsidR="00CC12BD" w:rsidRDefault="00000000">
      <w:pPr>
        <w:spacing w:after="280"/>
      </w:pPr>
      <w:r>
        <w:rPr>
          <w:b/>
          <w:color w:val="333333"/>
        </w:rPr>
        <w:t xml:space="preserve">Explanation: </w:t>
      </w:r>
      <w:r>
        <w:rPr>
          <w:color w:val="333333"/>
        </w:rPr>
        <w:t>The Tiruchirappalli Proclamation of 1801 was the first early manifesto of national unity in India that explicitly called upon all castes and communities—Brahmins, Kshatriyas, Muslims, and peasant classes—to stand united and expel the British colonizers.</w:t>
      </w:r>
    </w:p>
    <w:p w14:paraId="196B66FF" w14:textId="77777777" w:rsidR="00CC12BD" w:rsidRDefault="00000000">
      <w:pPr>
        <w:spacing w:after="40"/>
      </w:pPr>
      <w:r>
        <w:rPr>
          <w:b/>
          <w:color w:val="111827"/>
        </w:rPr>
        <w:t xml:space="preserve">Question: </w:t>
      </w:r>
      <w:r>
        <w:rPr>
          <w:color w:val="111827"/>
        </w:rPr>
        <w:t>Who among the following was the hero of the Kongu resistance who joined hands with Tipu Sultan and built a formidable fort at Odanilai?</w:t>
      </w:r>
    </w:p>
    <w:p w14:paraId="485B048D" w14:textId="77777777" w:rsidR="00CC12BD" w:rsidRDefault="00000000">
      <w:pPr>
        <w:spacing w:after="40"/>
      </w:pPr>
      <w:r>
        <w:rPr>
          <w:color w:val="374151"/>
        </w:rPr>
        <w:t>திப்பு சுல்தானுடன் கைகோர்த்து, ஓடாநிலையில் வலிமைமிக்க கோட்டையைக் கட்டி கொங்குப் பகுதியில் பிரிட்டிஷாரை எதிர்த்த மாவீரர் யார்?</w:t>
      </w:r>
    </w:p>
    <w:p w14:paraId="66CA6CBD" w14:textId="77777777" w:rsidR="00CC12BD" w:rsidRDefault="00000000">
      <w:pPr>
        <w:spacing w:after="30"/>
      </w:pPr>
      <w:r>
        <w:rPr>
          <w:b/>
        </w:rPr>
        <w:t xml:space="preserve">(a) </w:t>
      </w:r>
      <w:r>
        <w:t>Dheeran Chinnamalai – தீரன் சின்னமலை</w:t>
      </w:r>
    </w:p>
    <w:p w14:paraId="7EBA6E7D" w14:textId="77777777" w:rsidR="00CC12BD" w:rsidRDefault="00000000">
      <w:pPr>
        <w:spacing w:after="30"/>
      </w:pPr>
      <w:r>
        <w:rPr>
          <w:b/>
        </w:rPr>
        <w:t xml:space="preserve">(b) </w:t>
      </w:r>
      <w:r>
        <w:t>Puli Thevar – பூலித்தேவர்</w:t>
      </w:r>
    </w:p>
    <w:p w14:paraId="512DBDD3" w14:textId="77777777" w:rsidR="00CC12BD" w:rsidRDefault="00000000">
      <w:pPr>
        <w:spacing w:after="30"/>
      </w:pPr>
      <w:r>
        <w:rPr>
          <w:b/>
        </w:rPr>
        <w:t xml:space="preserve">(c) </w:t>
      </w:r>
      <w:r>
        <w:t>Gopal Nayak – கோபால் நாயக்கர்</w:t>
      </w:r>
    </w:p>
    <w:p w14:paraId="62D830C6" w14:textId="77777777" w:rsidR="00CC12BD" w:rsidRDefault="00000000">
      <w:pPr>
        <w:spacing w:after="40"/>
      </w:pPr>
      <w:r>
        <w:rPr>
          <w:b/>
        </w:rPr>
        <w:t xml:space="preserve">(d) </w:t>
      </w:r>
      <w:r>
        <w:t>Pazhassi Raja – பழசி ராஜா</w:t>
      </w:r>
    </w:p>
    <w:p w14:paraId="1AD41611" w14:textId="77777777" w:rsidR="00CC12BD" w:rsidRDefault="00000000">
      <w:pPr>
        <w:spacing w:after="40"/>
      </w:pPr>
      <w:r>
        <w:rPr>
          <w:b/>
          <w:color w:val="0B6623"/>
        </w:rPr>
        <w:t xml:space="preserve">Ans: </w:t>
      </w:r>
      <w:r>
        <w:rPr>
          <w:color w:val="0B6623"/>
        </w:rPr>
        <w:t>a</w:t>
      </w:r>
    </w:p>
    <w:p w14:paraId="555F407F" w14:textId="77777777" w:rsidR="00CC12BD" w:rsidRDefault="00000000">
      <w:pPr>
        <w:spacing w:after="280"/>
      </w:pPr>
      <w:r>
        <w:rPr>
          <w:b/>
          <w:color w:val="333333"/>
        </w:rPr>
        <w:t xml:space="preserve">Explanation: </w:t>
      </w:r>
      <w:r>
        <w:rPr>
          <w:color w:val="333333"/>
        </w:rPr>
        <w:t>Dheeran Chinnamalai allied with Tipu Sultan during the Anglo-Mysore Wars. After Tipu's fall in 1799, he established his headquarters at Odanilai near Arachalur, manufactured his own cannons and gunpowder, and continued non-stop guerrilla resistance against the British.</w:t>
      </w:r>
    </w:p>
    <w:p w14:paraId="423A3C6D" w14:textId="77777777" w:rsidR="00CC12BD" w:rsidRDefault="00000000">
      <w:pPr>
        <w:spacing w:after="40"/>
      </w:pPr>
      <w:r>
        <w:rPr>
          <w:b/>
          <w:color w:val="111827"/>
        </w:rPr>
        <w:t xml:space="preserve">Question: </w:t>
      </w:r>
      <w:r>
        <w:rPr>
          <w:color w:val="111827"/>
        </w:rPr>
        <w:t>Which battle fought by Dheeran Chinnamalai in 1804 involved a clever guerrilla ambush that routed the British forces?</w:t>
      </w:r>
    </w:p>
    <w:p w14:paraId="4F2CF7D7" w14:textId="77777777" w:rsidR="00CC12BD" w:rsidRDefault="00000000">
      <w:pPr>
        <w:spacing w:after="40"/>
      </w:pPr>
      <w:r>
        <w:rPr>
          <w:color w:val="374151"/>
        </w:rPr>
        <w:t>1804-ல் பிரிட்டிஷ் படைகளைத் தந்திரமான கொரில்லா தாக்குதல் மூலம் விரட்டியடித்த தீரன் சின்னமலையின் போர் எது?</w:t>
      </w:r>
    </w:p>
    <w:p w14:paraId="0B2CCF92" w14:textId="77777777" w:rsidR="00CC12BD" w:rsidRDefault="00000000">
      <w:pPr>
        <w:spacing w:after="30"/>
      </w:pPr>
      <w:r>
        <w:rPr>
          <w:b/>
        </w:rPr>
        <w:t xml:space="preserve">(a) </w:t>
      </w:r>
      <w:r>
        <w:t>Battle of Arachalur – அரச்சலூர் போர்</w:t>
      </w:r>
    </w:p>
    <w:p w14:paraId="5123CD0F" w14:textId="77777777" w:rsidR="00CC12BD" w:rsidRDefault="00000000">
      <w:pPr>
        <w:spacing w:after="30"/>
      </w:pPr>
      <w:r>
        <w:rPr>
          <w:b/>
        </w:rPr>
        <w:t xml:space="preserve">(b) </w:t>
      </w:r>
      <w:r>
        <w:t>Battle of Cauvery – காவிரிப் போர்</w:t>
      </w:r>
    </w:p>
    <w:p w14:paraId="657E9B0E" w14:textId="77777777" w:rsidR="00CC12BD" w:rsidRDefault="00000000">
      <w:pPr>
        <w:spacing w:after="30"/>
      </w:pPr>
      <w:r>
        <w:rPr>
          <w:b/>
        </w:rPr>
        <w:t xml:space="preserve">(c) </w:t>
      </w:r>
      <w:r>
        <w:t>Battle of Odanilai – ஓடாநிலைப் போர்</w:t>
      </w:r>
    </w:p>
    <w:p w14:paraId="450F436C" w14:textId="77777777" w:rsidR="00CC12BD" w:rsidRDefault="00000000">
      <w:pPr>
        <w:spacing w:after="40"/>
      </w:pPr>
      <w:r>
        <w:rPr>
          <w:b/>
        </w:rPr>
        <w:t xml:space="preserve">(d) </w:t>
      </w:r>
      <w:r>
        <w:t>Siege of Sankagiri – சங்ககிரி முற்றுகை</w:t>
      </w:r>
    </w:p>
    <w:p w14:paraId="759A702E" w14:textId="77777777" w:rsidR="00CC12BD" w:rsidRDefault="00000000">
      <w:pPr>
        <w:spacing w:after="40"/>
      </w:pPr>
      <w:r>
        <w:rPr>
          <w:b/>
          <w:color w:val="0B6623"/>
        </w:rPr>
        <w:t xml:space="preserve">Ans: </w:t>
      </w:r>
      <w:r>
        <w:rPr>
          <w:color w:val="0B6623"/>
        </w:rPr>
        <w:t>a</w:t>
      </w:r>
    </w:p>
    <w:p w14:paraId="40CE8EC5" w14:textId="77777777" w:rsidR="00CC12BD" w:rsidRDefault="00000000">
      <w:pPr>
        <w:spacing w:after="280"/>
      </w:pPr>
      <w:r>
        <w:rPr>
          <w:b/>
          <w:color w:val="333333"/>
        </w:rPr>
        <w:t xml:space="preserve">Explanation: </w:t>
      </w:r>
      <w:r>
        <w:rPr>
          <w:color w:val="333333"/>
        </w:rPr>
        <w:t>In 1804, at the Battle of Arachalur, Dheeran Chinnamalai used the local hilly terrain and surprise guerrilla tactics to encircle and defeat the British regiment commanded by Captain Harris.</w:t>
      </w:r>
    </w:p>
    <w:p w14:paraId="4F47F15C" w14:textId="77777777" w:rsidR="00CC12BD" w:rsidRDefault="00000000">
      <w:pPr>
        <w:spacing w:after="40"/>
      </w:pPr>
      <w:r>
        <w:rPr>
          <w:b/>
          <w:color w:val="111827"/>
        </w:rPr>
        <w:t xml:space="preserve">Question: </w:t>
      </w:r>
      <w:r>
        <w:rPr>
          <w:color w:val="111827"/>
        </w:rPr>
        <w:t>Who was the Indian sepoy who alerted the British officers about the planned Vellore Revolt before it erupted on July 10, 1806, though his warning was dismissed?</w:t>
      </w:r>
    </w:p>
    <w:p w14:paraId="16032F71" w14:textId="77777777" w:rsidR="00CC12BD" w:rsidRDefault="00000000">
      <w:pPr>
        <w:spacing w:after="40"/>
      </w:pPr>
      <w:r>
        <w:rPr>
          <w:color w:val="374151"/>
        </w:rPr>
        <w:t>1806 ஜூலை 10 அன்று வேலூர் புரட்சி வெடிப்பதற்கு முன்பே அது குறித்து பிரிட்டிஷ் அதிகாரிகளுக்கு எச்சரித்த, ஆனால் அலட்சியப்படுத்தப்பட்ட இந்திய சிப்பாய் யார்?</w:t>
      </w:r>
    </w:p>
    <w:p w14:paraId="133FAD70" w14:textId="77777777" w:rsidR="00CC12BD" w:rsidRDefault="00000000">
      <w:pPr>
        <w:spacing w:after="30"/>
      </w:pPr>
      <w:r>
        <w:rPr>
          <w:b/>
        </w:rPr>
        <w:t xml:space="preserve">(a) </w:t>
      </w:r>
      <w:r>
        <w:t>Mustafa Beg – முஸ்தபா பேக்</w:t>
      </w:r>
    </w:p>
    <w:p w14:paraId="0CED5BAF" w14:textId="77777777" w:rsidR="00CC12BD" w:rsidRDefault="00000000">
      <w:pPr>
        <w:spacing w:after="30"/>
      </w:pPr>
      <w:r>
        <w:rPr>
          <w:b/>
        </w:rPr>
        <w:t xml:space="preserve">(b) </w:t>
      </w:r>
      <w:r>
        <w:t>Sheik Adam – ஷேக் ஆதம்</w:t>
      </w:r>
    </w:p>
    <w:p w14:paraId="08E312AF" w14:textId="77777777" w:rsidR="00CC12BD" w:rsidRDefault="00000000">
      <w:pPr>
        <w:spacing w:after="30"/>
      </w:pPr>
      <w:r>
        <w:rPr>
          <w:b/>
        </w:rPr>
        <w:t xml:space="preserve">(c) </w:t>
      </w:r>
      <w:r>
        <w:t>Subedar Sheik Hamid – சுபேதார் ஷேக் ஹமீது</w:t>
      </w:r>
    </w:p>
    <w:p w14:paraId="0A506957" w14:textId="77777777" w:rsidR="00CC12BD" w:rsidRDefault="00000000">
      <w:pPr>
        <w:spacing w:after="40"/>
      </w:pPr>
      <w:r>
        <w:rPr>
          <w:b/>
        </w:rPr>
        <w:t xml:space="preserve">(d) </w:t>
      </w:r>
      <w:r>
        <w:t>Jamadar Sheik Kasim – ஜமேதார் ஷேக் காசிம்</w:t>
      </w:r>
    </w:p>
    <w:p w14:paraId="49E5F710" w14:textId="77777777" w:rsidR="00CC12BD" w:rsidRDefault="00000000">
      <w:pPr>
        <w:spacing w:after="40"/>
      </w:pPr>
      <w:r>
        <w:rPr>
          <w:b/>
          <w:color w:val="0B6623"/>
        </w:rPr>
        <w:t xml:space="preserve">Ans: </w:t>
      </w:r>
      <w:r>
        <w:rPr>
          <w:color w:val="0B6623"/>
        </w:rPr>
        <w:t>a</w:t>
      </w:r>
    </w:p>
    <w:p w14:paraId="1643ED18" w14:textId="77777777" w:rsidR="00CC12BD" w:rsidRDefault="00000000">
      <w:pPr>
        <w:spacing w:after="280"/>
      </w:pPr>
      <w:r>
        <w:rPr>
          <w:b/>
          <w:color w:val="333333"/>
        </w:rPr>
        <w:t xml:space="preserve">Explanation: </w:t>
      </w:r>
      <w:r>
        <w:rPr>
          <w:color w:val="333333"/>
        </w:rPr>
        <w:t>Sepoy Mustafa Beg of the 1st Regiment informed his commanding officer Colonel Forbes about the impending conspiracy and planned rebellion in June 1806, but the British officers dismissed his warning as baseless rumor.</w:t>
      </w:r>
    </w:p>
    <w:p w14:paraId="46EB61BF" w14:textId="77777777" w:rsidR="00CC12BD" w:rsidRDefault="00000000">
      <w:pPr>
        <w:spacing w:after="40"/>
      </w:pPr>
      <w:r>
        <w:rPr>
          <w:b/>
          <w:color w:val="111827"/>
        </w:rPr>
        <w:t xml:space="preserve">Question: </w:t>
      </w:r>
      <w:r>
        <w:rPr>
          <w:color w:val="111827"/>
        </w:rPr>
        <w:t>Which regiment of the Madras Native Infantry initiated the Vellore Mutiny in the early hours of July 10, 1806?</w:t>
      </w:r>
    </w:p>
    <w:p w14:paraId="4F11C6C9" w14:textId="77777777" w:rsidR="00CC12BD" w:rsidRDefault="00000000">
      <w:pPr>
        <w:spacing w:after="40"/>
      </w:pPr>
      <w:r>
        <w:rPr>
          <w:color w:val="374151"/>
        </w:rPr>
        <w:t>1806 ஜூலை 10 அதிகாலையில் வேலூர் புரட்சியை முதலில் தொடங்கிய சென்னை பூர்வீக காலாட்படை பட்டாலியன் எது?</w:t>
      </w:r>
    </w:p>
    <w:p w14:paraId="7803E428" w14:textId="77777777" w:rsidR="00CC12BD" w:rsidRDefault="00000000">
      <w:pPr>
        <w:spacing w:after="30"/>
      </w:pPr>
      <w:r>
        <w:rPr>
          <w:b/>
        </w:rPr>
        <w:t xml:space="preserve">(a) </w:t>
      </w:r>
      <w:r>
        <w:t>1st and 23rd Regiments – 1வது மற்றும் 23வது ரெஜிமென்ட்டுகள்</w:t>
      </w:r>
    </w:p>
    <w:p w14:paraId="4854DC40" w14:textId="77777777" w:rsidR="00CC12BD" w:rsidRDefault="00000000">
      <w:pPr>
        <w:spacing w:after="30"/>
      </w:pPr>
      <w:r>
        <w:rPr>
          <w:b/>
        </w:rPr>
        <w:t xml:space="preserve">(b) </w:t>
      </w:r>
      <w:r>
        <w:t>2nd and 4th Regiments – 2வது மற்றும் 4வது ரெஜிமென்ட்டுகள்</w:t>
      </w:r>
    </w:p>
    <w:p w14:paraId="7A9257B1" w14:textId="77777777" w:rsidR="00CC12BD" w:rsidRDefault="00000000">
      <w:pPr>
        <w:spacing w:after="30"/>
      </w:pPr>
      <w:r>
        <w:rPr>
          <w:b/>
        </w:rPr>
        <w:t xml:space="preserve">(c) </w:t>
      </w:r>
      <w:r>
        <w:t>6th and 9th Regiments – 6வது மற்றும் 9வது ரெஜிமென்ட்டுகள்</w:t>
      </w:r>
    </w:p>
    <w:p w14:paraId="5B3B1656" w14:textId="77777777" w:rsidR="00CC12BD" w:rsidRDefault="00000000">
      <w:pPr>
        <w:spacing w:after="40"/>
      </w:pPr>
      <w:r>
        <w:rPr>
          <w:b/>
        </w:rPr>
        <w:t xml:space="preserve">(d) </w:t>
      </w:r>
      <w:r>
        <w:t>12th and 18th Regiments – 12வது மற்றும் 18வது ரெஜிமென்ட்டுகள்</w:t>
      </w:r>
    </w:p>
    <w:p w14:paraId="04D4D6F5" w14:textId="77777777" w:rsidR="00CC12BD" w:rsidRDefault="00000000">
      <w:pPr>
        <w:spacing w:after="40"/>
      </w:pPr>
      <w:r>
        <w:rPr>
          <w:b/>
          <w:color w:val="0B6623"/>
        </w:rPr>
        <w:t xml:space="preserve">Ans: </w:t>
      </w:r>
      <w:r>
        <w:rPr>
          <w:color w:val="0B6623"/>
        </w:rPr>
        <w:t>a</w:t>
      </w:r>
    </w:p>
    <w:p w14:paraId="74473630" w14:textId="77777777" w:rsidR="00CC12BD" w:rsidRDefault="00000000">
      <w:pPr>
        <w:spacing w:after="280"/>
      </w:pPr>
      <w:r>
        <w:rPr>
          <w:b/>
          <w:color w:val="333333"/>
        </w:rPr>
        <w:t xml:space="preserve">Explanation: </w:t>
      </w:r>
      <w:r>
        <w:rPr>
          <w:color w:val="333333"/>
        </w:rPr>
        <w:t>The 1st Battalion of the 1st Regiment and the 2nd Battalion of the 23rd Regiment of the Madras Native Infantry garrisoned inside Vellore Fort commenced the armed revolt at 2:00 AM on July 10, 1806.</w:t>
      </w:r>
    </w:p>
    <w:p w14:paraId="6AF6D0B0" w14:textId="77777777" w:rsidR="00CC12BD" w:rsidRDefault="00000000">
      <w:pPr>
        <w:spacing w:after="40"/>
      </w:pPr>
      <w:r>
        <w:rPr>
          <w:b/>
          <w:color w:val="111827"/>
        </w:rPr>
        <w:t xml:space="preserve">Question: </w:t>
      </w:r>
      <w:r>
        <w:rPr>
          <w:color w:val="111827"/>
        </w:rPr>
        <w:t>Where was the family and royal lineage of Tipu Sultan shifted by the British following the suppression of the Vellore Mutiny in 1806?</w:t>
      </w:r>
    </w:p>
    <w:p w14:paraId="19B0D684" w14:textId="77777777" w:rsidR="00CC12BD" w:rsidRDefault="00000000">
      <w:pPr>
        <w:spacing w:after="40"/>
      </w:pPr>
      <w:r>
        <w:rPr>
          <w:color w:val="374151"/>
        </w:rPr>
        <w:t>1806 வேலூர் புரட்சி ஒடுக்கப்பட்டதைத் தொடர்ந்து திப்பு சுல்தானின் குடும்பத்தினர் பிரிட்டிஷாரால் எங்கு மாற்றப்பட்டனர்?</w:t>
      </w:r>
    </w:p>
    <w:p w14:paraId="3022530E" w14:textId="77777777" w:rsidR="00CC12BD" w:rsidRDefault="00000000">
      <w:pPr>
        <w:spacing w:after="30"/>
      </w:pPr>
      <w:r>
        <w:rPr>
          <w:b/>
        </w:rPr>
        <w:t xml:space="preserve">(a) </w:t>
      </w:r>
      <w:r>
        <w:t>Calcutta – கல்கத்தா</w:t>
      </w:r>
    </w:p>
    <w:p w14:paraId="2FD91668" w14:textId="77777777" w:rsidR="00CC12BD" w:rsidRDefault="00000000">
      <w:pPr>
        <w:spacing w:after="30"/>
      </w:pPr>
      <w:r>
        <w:rPr>
          <w:b/>
        </w:rPr>
        <w:t xml:space="preserve">(b) </w:t>
      </w:r>
      <w:r>
        <w:t>Andaman – அந்தமான்</w:t>
      </w:r>
    </w:p>
    <w:p w14:paraId="363D50D9" w14:textId="77777777" w:rsidR="00CC12BD" w:rsidRDefault="00000000">
      <w:pPr>
        <w:spacing w:after="30"/>
      </w:pPr>
      <w:r>
        <w:rPr>
          <w:b/>
        </w:rPr>
        <w:t xml:space="preserve">(c) </w:t>
      </w:r>
      <w:r>
        <w:t>Rangoon – ரங்கூன்</w:t>
      </w:r>
    </w:p>
    <w:p w14:paraId="69537018" w14:textId="77777777" w:rsidR="00CC12BD" w:rsidRDefault="00000000">
      <w:pPr>
        <w:spacing w:after="40"/>
      </w:pPr>
      <w:r>
        <w:rPr>
          <w:b/>
        </w:rPr>
        <w:t xml:space="preserve">(d) </w:t>
      </w:r>
      <w:r>
        <w:t>Penang – பினாங்கு</w:t>
      </w:r>
    </w:p>
    <w:p w14:paraId="41002BB3" w14:textId="77777777" w:rsidR="00CC12BD" w:rsidRDefault="00000000">
      <w:pPr>
        <w:spacing w:after="40"/>
      </w:pPr>
      <w:r>
        <w:rPr>
          <w:b/>
          <w:color w:val="0B6623"/>
        </w:rPr>
        <w:t xml:space="preserve">Ans: </w:t>
      </w:r>
      <w:r>
        <w:rPr>
          <w:color w:val="0B6623"/>
        </w:rPr>
        <w:t>a</w:t>
      </w:r>
    </w:p>
    <w:p w14:paraId="3E9949D8" w14:textId="77777777" w:rsidR="00CC12BD" w:rsidRDefault="00000000">
      <w:pPr>
        <w:spacing w:after="280"/>
      </w:pPr>
      <w:r>
        <w:rPr>
          <w:b/>
          <w:color w:val="333333"/>
        </w:rPr>
        <w:t xml:space="preserve">Explanation: </w:t>
      </w:r>
      <w:r>
        <w:rPr>
          <w:color w:val="333333"/>
        </w:rPr>
        <w:t>Fearing further uprisings in the Carnatic, the British government permanently removed Tipu Sultan's sons, daughters, and entire royal household from Vellore Fort and exiled them under strict confinement to Calcutta in Bengal.</w:t>
      </w:r>
    </w:p>
    <w:p w14:paraId="19B2B8D1" w14:textId="77777777" w:rsidR="00CC12BD" w:rsidRDefault="00000000">
      <w:pPr>
        <w:spacing w:after="40"/>
      </w:pPr>
      <w:r>
        <w:rPr>
          <w:b/>
          <w:color w:val="111827"/>
        </w:rPr>
        <w:t xml:space="preserve">Question: </w:t>
      </w:r>
      <w:r>
        <w:rPr>
          <w:color w:val="111827"/>
        </w:rPr>
        <w:t>In which year was the Madras Native Association (MNA), the first political organization in the Madras Presidency, established?</w:t>
      </w:r>
    </w:p>
    <w:p w14:paraId="7868D921" w14:textId="77777777" w:rsidR="00CC12BD" w:rsidRDefault="00000000">
      <w:pPr>
        <w:spacing w:after="40"/>
      </w:pPr>
      <w:r>
        <w:rPr>
          <w:color w:val="374151"/>
        </w:rPr>
        <w:t>சென்னை மாகாணத்தின் முதல் அரசியல் அமைப்பான 'சென்னை வாசிகள் சங்கம்' (MNA) நிறுவப்பட்ட ஆண்டு எது?</w:t>
      </w:r>
    </w:p>
    <w:p w14:paraId="695EB176" w14:textId="77777777" w:rsidR="00CC12BD" w:rsidRDefault="00000000">
      <w:pPr>
        <w:spacing w:after="30"/>
      </w:pPr>
      <w:r>
        <w:rPr>
          <w:b/>
        </w:rPr>
        <w:t xml:space="preserve">(a) </w:t>
      </w:r>
      <w:r>
        <w:t>1852</w:t>
      </w:r>
    </w:p>
    <w:p w14:paraId="70CADA0D" w14:textId="77777777" w:rsidR="00CC12BD" w:rsidRDefault="00000000">
      <w:pPr>
        <w:spacing w:after="30"/>
      </w:pPr>
      <w:r>
        <w:rPr>
          <w:b/>
        </w:rPr>
        <w:t xml:space="preserve">(b) </w:t>
      </w:r>
      <w:r>
        <w:t>1884</w:t>
      </w:r>
    </w:p>
    <w:p w14:paraId="311C0AED" w14:textId="77777777" w:rsidR="00CC12BD" w:rsidRDefault="00000000">
      <w:pPr>
        <w:spacing w:after="30"/>
      </w:pPr>
      <w:r>
        <w:rPr>
          <w:b/>
        </w:rPr>
        <w:t xml:space="preserve">(c) </w:t>
      </w:r>
      <w:r>
        <w:t>1885</w:t>
      </w:r>
    </w:p>
    <w:p w14:paraId="1BDBF6A6" w14:textId="77777777" w:rsidR="00CC12BD" w:rsidRDefault="00000000">
      <w:pPr>
        <w:spacing w:after="40"/>
      </w:pPr>
      <w:r>
        <w:rPr>
          <w:b/>
        </w:rPr>
        <w:t xml:space="preserve">(d) </w:t>
      </w:r>
      <w:r>
        <w:t>1905</w:t>
      </w:r>
    </w:p>
    <w:p w14:paraId="6091FBE5" w14:textId="77777777" w:rsidR="00CC12BD" w:rsidRDefault="00000000">
      <w:pPr>
        <w:spacing w:after="40"/>
      </w:pPr>
      <w:r>
        <w:rPr>
          <w:b/>
          <w:color w:val="0B6623"/>
        </w:rPr>
        <w:t xml:space="preserve">Ans: </w:t>
      </w:r>
      <w:r>
        <w:rPr>
          <w:color w:val="0B6623"/>
        </w:rPr>
        <w:t>a</w:t>
      </w:r>
    </w:p>
    <w:p w14:paraId="5B7965DE" w14:textId="77777777" w:rsidR="00CC12BD" w:rsidRDefault="00000000">
      <w:pPr>
        <w:spacing w:after="280"/>
      </w:pPr>
      <w:r>
        <w:rPr>
          <w:b/>
          <w:color w:val="333333"/>
        </w:rPr>
        <w:t xml:space="preserve">Explanation: </w:t>
      </w:r>
      <w:r>
        <w:rPr>
          <w:color w:val="333333"/>
        </w:rPr>
        <w:t>The Madras Native Association (MNA) was founded on February 26, 1852, by merchant leader Gazulu Lakshminarasu Chetty and Srinivasa Pillai to articulate the grievances of Indian subjects against Company rule.</w:t>
      </w:r>
    </w:p>
    <w:p w14:paraId="5B45E225" w14:textId="77777777" w:rsidR="00CC12BD" w:rsidRDefault="00000000">
      <w:pPr>
        <w:spacing w:after="40"/>
      </w:pPr>
      <w:r>
        <w:rPr>
          <w:b/>
          <w:color w:val="111827"/>
        </w:rPr>
        <w:t xml:space="preserve">Question: </w:t>
      </w:r>
      <w:r>
        <w:rPr>
          <w:color w:val="111827"/>
        </w:rPr>
        <w:t>Which committee was appointed by the British government following the representations of the Madras Native Association exposing revenue atrocities?</w:t>
      </w:r>
    </w:p>
    <w:p w14:paraId="23017FE2" w14:textId="77777777" w:rsidR="00CC12BD" w:rsidRDefault="00000000">
      <w:pPr>
        <w:spacing w:after="40"/>
      </w:pPr>
      <w:r>
        <w:rPr>
          <w:color w:val="374151"/>
        </w:rPr>
        <w:t>சென்னை வாசிகள் சங்கத்தின் முறையீடுகளைத் தொடர்ந்து வருவாய் வசூலில் நிகழ்த்தப்பட்ட கொடுமைகளை விசாரிக்க பிரிட்டிஷ் அரசால் அமைக்கப்பட்ட ஆணையம் எது?</w:t>
      </w:r>
    </w:p>
    <w:p w14:paraId="0B93BDCC" w14:textId="77777777" w:rsidR="00CC12BD" w:rsidRDefault="00000000">
      <w:pPr>
        <w:spacing w:after="30"/>
      </w:pPr>
      <w:r>
        <w:rPr>
          <w:b/>
        </w:rPr>
        <w:t xml:space="preserve">(a) </w:t>
      </w:r>
      <w:r>
        <w:t>Torture Commission – சித்திரவதை ஆணையம்</w:t>
      </w:r>
    </w:p>
    <w:p w14:paraId="3DE4F388" w14:textId="77777777" w:rsidR="00CC12BD" w:rsidRDefault="00000000">
      <w:pPr>
        <w:spacing w:after="30"/>
      </w:pPr>
      <w:r>
        <w:rPr>
          <w:b/>
        </w:rPr>
        <w:t xml:space="preserve">(b) </w:t>
      </w:r>
      <w:r>
        <w:t>Hunter Commission – ஹண்டர் ஆணையம்</w:t>
      </w:r>
    </w:p>
    <w:p w14:paraId="135F79A2" w14:textId="77777777" w:rsidR="00CC12BD" w:rsidRDefault="00000000">
      <w:pPr>
        <w:spacing w:after="30"/>
      </w:pPr>
      <w:r>
        <w:rPr>
          <w:b/>
        </w:rPr>
        <w:t xml:space="preserve">(c) </w:t>
      </w:r>
      <w:r>
        <w:t>Famine Commission – பஞ்ச ஆணையம்</w:t>
      </w:r>
    </w:p>
    <w:p w14:paraId="50C9EB6E" w14:textId="77777777" w:rsidR="00CC12BD" w:rsidRDefault="00000000">
      <w:pPr>
        <w:spacing w:after="40"/>
      </w:pPr>
      <w:r>
        <w:rPr>
          <w:b/>
        </w:rPr>
        <w:t xml:space="preserve">(d) </w:t>
      </w:r>
      <w:r>
        <w:t>Sadler Commission – சாட்லர் ஆணையம்</w:t>
      </w:r>
    </w:p>
    <w:p w14:paraId="6D59C1E9" w14:textId="77777777" w:rsidR="00CC12BD" w:rsidRDefault="00000000">
      <w:pPr>
        <w:spacing w:after="40"/>
      </w:pPr>
      <w:r>
        <w:rPr>
          <w:b/>
          <w:color w:val="0B6623"/>
        </w:rPr>
        <w:t xml:space="preserve">Ans: </w:t>
      </w:r>
      <w:r>
        <w:rPr>
          <w:color w:val="0B6623"/>
        </w:rPr>
        <w:t>a</w:t>
      </w:r>
    </w:p>
    <w:p w14:paraId="2770F784" w14:textId="77777777" w:rsidR="00CC12BD" w:rsidRDefault="00000000">
      <w:pPr>
        <w:spacing w:after="280"/>
      </w:pPr>
      <w:r>
        <w:rPr>
          <w:b/>
          <w:color w:val="333333"/>
        </w:rPr>
        <w:t xml:space="preserve">Explanation: </w:t>
      </w:r>
      <w:r>
        <w:rPr>
          <w:color w:val="333333"/>
        </w:rPr>
        <w:t>The MNA submitted petitions detailing the brutal torture methods used by revenue officials to extract land tax. This forced the British Parliament to appoint the Torture Commission in 1854, leading to the abolition of the Torture Act.</w:t>
      </w:r>
    </w:p>
    <w:p w14:paraId="33D43DC6" w14:textId="77777777" w:rsidR="00CC12BD" w:rsidRDefault="00000000">
      <w:pPr>
        <w:spacing w:after="40"/>
      </w:pPr>
      <w:r>
        <w:rPr>
          <w:b/>
          <w:color w:val="111827"/>
        </w:rPr>
        <w:t xml:space="preserve">Question: </w:t>
      </w:r>
      <w:r>
        <w:rPr>
          <w:color w:val="111827"/>
        </w:rPr>
        <w:t>When was the Madras Mahajana Sabha established, and who was its first President?</w:t>
      </w:r>
    </w:p>
    <w:p w14:paraId="70529EF5" w14:textId="77777777" w:rsidR="00CC12BD" w:rsidRDefault="00000000">
      <w:pPr>
        <w:spacing w:after="40"/>
      </w:pPr>
      <w:r>
        <w:rPr>
          <w:color w:val="374151"/>
        </w:rPr>
        <w:t>'சென்னை மகாஜன சபை' எப்போது நிறுவப்பட்டது, அதன் முதல் தலைவர் யார்?</w:t>
      </w:r>
    </w:p>
    <w:p w14:paraId="2CA90887" w14:textId="77777777" w:rsidR="00CC12BD" w:rsidRDefault="00000000">
      <w:pPr>
        <w:spacing w:after="30"/>
      </w:pPr>
      <w:r>
        <w:rPr>
          <w:b/>
        </w:rPr>
        <w:t xml:space="preserve">(a) </w:t>
      </w:r>
      <w:r>
        <w:t>May 16, 1884; P. Rangaiah Naidu – மே 16, 1884; பி. ரங்கையா நாயுடு</w:t>
      </w:r>
    </w:p>
    <w:p w14:paraId="6BB8EFB1" w14:textId="77777777" w:rsidR="00CC12BD" w:rsidRDefault="00000000">
      <w:pPr>
        <w:spacing w:after="30"/>
      </w:pPr>
      <w:r>
        <w:rPr>
          <w:b/>
        </w:rPr>
        <w:t xml:space="preserve">(b) </w:t>
      </w:r>
      <w:r>
        <w:t>December 28, 1885; W.C. Bonnerjee – டிசம்பர் 28, 1885; டபிள்யூ.சி. பானர்ஜி</w:t>
      </w:r>
    </w:p>
    <w:p w14:paraId="30D05289" w14:textId="77777777" w:rsidR="00CC12BD" w:rsidRDefault="00000000">
      <w:pPr>
        <w:spacing w:after="30"/>
      </w:pPr>
      <w:r>
        <w:rPr>
          <w:b/>
        </w:rPr>
        <w:t xml:space="preserve">(c) </w:t>
      </w:r>
      <w:r>
        <w:t>January 1, 1878; G. Subramania Iyer – ஜனவரி 1, 1878; ஜி. சுப்பிரமணிய ஐயர்</w:t>
      </w:r>
    </w:p>
    <w:p w14:paraId="42FB27B6" w14:textId="77777777" w:rsidR="00CC12BD" w:rsidRDefault="00000000">
      <w:pPr>
        <w:spacing w:after="40"/>
      </w:pPr>
      <w:r>
        <w:rPr>
          <w:b/>
        </w:rPr>
        <w:t xml:space="preserve">(d) </w:t>
      </w:r>
      <w:r>
        <w:t>February 26, 1852; Lakshminarasu Chetty – பிப்ரவரி 26, 1852; லட்சுமிநரசு செட்டி</w:t>
      </w:r>
    </w:p>
    <w:p w14:paraId="382F5812" w14:textId="77777777" w:rsidR="00CC12BD" w:rsidRDefault="00000000">
      <w:pPr>
        <w:spacing w:after="40"/>
      </w:pPr>
      <w:r>
        <w:rPr>
          <w:b/>
          <w:color w:val="0B6623"/>
        </w:rPr>
        <w:t xml:space="preserve">Ans: </w:t>
      </w:r>
      <w:r>
        <w:rPr>
          <w:color w:val="0B6623"/>
        </w:rPr>
        <w:t>a</w:t>
      </w:r>
    </w:p>
    <w:p w14:paraId="0B52740C" w14:textId="77777777" w:rsidR="00CC12BD" w:rsidRDefault="00000000">
      <w:pPr>
        <w:spacing w:after="280"/>
      </w:pPr>
      <w:r>
        <w:rPr>
          <w:b/>
          <w:color w:val="333333"/>
        </w:rPr>
        <w:t xml:space="preserve">Explanation: </w:t>
      </w:r>
      <w:r>
        <w:rPr>
          <w:color w:val="333333"/>
        </w:rPr>
        <w:t>The Madras Mahajana Sabha was founded on May 16, 1884, at a meeting held at the office of The Hindu in Madras. P. Rangaiah Naidu was elected its first President and P. Ananda Charlu as its Secretary.</w:t>
      </w:r>
    </w:p>
    <w:p w14:paraId="753AAB1A" w14:textId="77777777" w:rsidR="00CC12BD" w:rsidRDefault="00000000">
      <w:pPr>
        <w:spacing w:after="40"/>
      </w:pPr>
      <w:r>
        <w:rPr>
          <w:b/>
          <w:color w:val="111827"/>
        </w:rPr>
        <w:t xml:space="preserve">Question: </w:t>
      </w:r>
      <w:r>
        <w:rPr>
          <w:color w:val="111827"/>
        </w:rPr>
        <w:t>Who among the following was the prominent moderate leader from Madras who served as the President of the Nagpur Session of the Indian National Congress in 1891?</w:t>
      </w:r>
    </w:p>
    <w:p w14:paraId="66C2EDDE" w14:textId="77777777" w:rsidR="00CC12BD" w:rsidRDefault="00000000">
      <w:pPr>
        <w:spacing w:after="40"/>
      </w:pPr>
      <w:r>
        <w:rPr>
          <w:color w:val="374151"/>
        </w:rPr>
        <w:t>1891-ல் நாக்பூரில் நடைபெற்ற இந்திய தேசிய காங்கிரஸ் மாநாட்டின் தலைவராகப் பணியாற்றிய சென்னையைச் சேர்ந்த மிதவாதத் தலைவர் யார்?</w:t>
      </w:r>
    </w:p>
    <w:p w14:paraId="5F2C4D5D" w14:textId="77777777" w:rsidR="00CC12BD" w:rsidRDefault="00000000">
      <w:pPr>
        <w:spacing w:after="30"/>
      </w:pPr>
      <w:r>
        <w:rPr>
          <w:b/>
        </w:rPr>
        <w:t xml:space="preserve">(a) </w:t>
      </w:r>
      <w:r>
        <w:t>P. Ananda Charlu – பி. அனந்தாச்சார்லு</w:t>
      </w:r>
    </w:p>
    <w:p w14:paraId="41A0E252" w14:textId="77777777" w:rsidR="00CC12BD" w:rsidRDefault="00000000">
      <w:pPr>
        <w:spacing w:after="30"/>
      </w:pPr>
      <w:r>
        <w:rPr>
          <w:b/>
        </w:rPr>
        <w:t xml:space="preserve">(b) </w:t>
      </w:r>
      <w:r>
        <w:t>G. Subramania Iyer – ஜி. சுப்பிரமணிய ஐயர்</w:t>
      </w:r>
    </w:p>
    <w:p w14:paraId="54172F17" w14:textId="77777777" w:rsidR="00CC12BD" w:rsidRDefault="00000000">
      <w:pPr>
        <w:spacing w:after="30"/>
      </w:pPr>
      <w:r>
        <w:rPr>
          <w:b/>
        </w:rPr>
        <w:t xml:space="preserve">(c) </w:t>
      </w:r>
      <w:r>
        <w:t>S. Srinivasa Iyengar – எஸ். சீனிவாச ஐயங்கார்</w:t>
      </w:r>
    </w:p>
    <w:p w14:paraId="18767441" w14:textId="77777777" w:rsidR="00CC12BD" w:rsidRDefault="00000000">
      <w:pPr>
        <w:spacing w:after="40"/>
      </w:pPr>
      <w:r>
        <w:rPr>
          <w:b/>
        </w:rPr>
        <w:t xml:space="preserve">(d) </w:t>
      </w:r>
      <w:r>
        <w:t>P. Rangaiah Naidu – பி. ரங்கையா நாயுடு</w:t>
      </w:r>
    </w:p>
    <w:p w14:paraId="13568E80" w14:textId="77777777" w:rsidR="00CC12BD" w:rsidRDefault="00000000">
      <w:pPr>
        <w:spacing w:after="40"/>
      </w:pPr>
      <w:r>
        <w:rPr>
          <w:b/>
          <w:color w:val="0B6623"/>
        </w:rPr>
        <w:t xml:space="preserve">Ans: </w:t>
      </w:r>
      <w:r>
        <w:rPr>
          <w:color w:val="0B6623"/>
        </w:rPr>
        <w:t>a</w:t>
      </w:r>
    </w:p>
    <w:p w14:paraId="7AA57068" w14:textId="77777777" w:rsidR="00CC12BD" w:rsidRDefault="00000000">
      <w:pPr>
        <w:spacing w:after="280"/>
      </w:pPr>
      <w:r>
        <w:rPr>
          <w:b/>
          <w:color w:val="333333"/>
        </w:rPr>
        <w:t xml:space="preserve">Explanation: </w:t>
      </w:r>
      <w:r>
        <w:rPr>
          <w:color w:val="333333"/>
        </w:rPr>
        <w:t>Panapakkam Ananda Charlu, one of the founders of the Madras Mahajana Sabha and a leading lawyer, presided over the seventh annual session of the Indian National Congress at Nagpur in 1891.</w:t>
      </w:r>
    </w:p>
    <w:p w14:paraId="37D6308E" w14:textId="77777777" w:rsidR="00CC12BD" w:rsidRDefault="00000000">
      <w:pPr>
        <w:spacing w:after="40"/>
      </w:pPr>
      <w:r>
        <w:rPr>
          <w:b/>
          <w:color w:val="111827"/>
        </w:rPr>
        <w:t xml:space="preserve">Question: </w:t>
      </w:r>
      <w:r>
        <w:rPr>
          <w:color w:val="111827"/>
        </w:rPr>
        <w:t>Where was the Third Session of the Indian National Congress held in 1887 under the presidency of Badruddin Tyabji?</w:t>
      </w:r>
    </w:p>
    <w:p w14:paraId="2F118B48" w14:textId="77777777" w:rsidR="00CC12BD" w:rsidRDefault="00000000">
      <w:pPr>
        <w:spacing w:after="40"/>
      </w:pPr>
      <w:r>
        <w:rPr>
          <w:color w:val="374151"/>
        </w:rPr>
        <w:t>1887-ல் பத்ருதீன் தியாப்ஜியின் தலைமையில் இந்திய தேசிய காங்கிரஸின் மூன்றாவது மாநாடு எங்கு நடைபெற்றது?</w:t>
      </w:r>
    </w:p>
    <w:p w14:paraId="4F191EE0" w14:textId="77777777" w:rsidR="00CC12BD" w:rsidRDefault="00000000">
      <w:pPr>
        <w:spacing w:after="30"/>
      </w:pPr>
      <w:r>
        <w:rPr>
          <w:b/>
        </w:rPr>
        <w:t xml:space="preserve">(a) </w:t>
      </w:r>
      <w:r>
        <w:t>Makkis Garden, Thousand Lights, Madras – மக்கிஸ் தோட்டம், ஆயிரம் விளக்கு, சென்னை</w:t>
      </w:r>
    </w:p>
    <w:p w14:paraId="11C2496D" w14:textId="77777777" w:rsidR="00CC12BD" w:rsidRDefault="00000000">
      <w:pPr>
        <w:spacing w:after="30"/>
      </w:pPr>
      <w:r>
        <w:rPr>
          <w:b/>
        </w:rPr>
        <w:t xml:space="preserve">(b) </w:t>
      </w:r>
      <w:r>
        <w:t>Gokuldas Tejpal College, Bombay – கோகுல்தாஸ் தேஜ்பால் கல்லூரி, பம்பாய்</w:t>
      </w:r>
    </w:p>
    <w:p w14:paraId="65878A1A" w14:textId="77777777" w:rsidR="00CC12BD" w:rsidRDefault="00000000">
      <w:pPr>
        <w:spacing w:after="30"/>
      </w:pPr>
      <w:r>
        <w:rPr>
          <w:b/>
        </w:rPr>
        <w:t xml:space="preserve">(c) </w:t>
      </w:r>
      <w:r>
        <w:t>Ripon Hall, Calcutta – ரிப்பன் அரங்கம், கல்கத்தா</w:t>
      </w:r>
    </w:p>
    <w:p w14:paraId="1BC9E76E" w14:textId="77777777" w:rsidR="00CC12BD" w:rsidRDefault="00000000">
      <w:pPr>
        <w:spacing w:after="40"/>
      </w:pPr>
      <w:r>
        <w:rPr>
          <w:b/>
        </w:rPr>
        <w:t xml:space="preserve">(d) </w:t>
      </w:r>
      <w:r>
        <w:t>Victoria Hall, Nagpur – விக்டோரியா அரங்கம், நாக்பூர்</w:t>
      </w:r>
    </w:p>
    <w:p w14:paraId="2BC03497" w14:textId="77777777" w:rsidR="00CC12BD" w:rsidRDefault="00000000">
      <w:pPr>
        <w:spacing w:after="40"/>
      </w:pPr>
      <w:r>
        <w:rPr>
          <w:b/>
          <w:color w:val="0B6623"/>
        </w:rPr>
        <w:t xml:space="preserve">Ans: </w:t>
      </w:r>
      <w:r>
        <w:rPr>
          <w:color w:val="0B6623"/>
        </w:rPr>
        <w:t>a</w:t>
      </w:r>
    </w:p>
    <w:p w14:paraId="07AE3F3A" w14:textId="77777777" w:rsidR="00CC12BD" w:rsidRDefault="00000000">
      <w:pPr>
        <w:spacing w:after="280"/>
      </w:pPr>
      <w:r>
        <w:rPr>
          <w:b/>
          <w:color w:val="333333"/>
        </w:rPr>
        <w:t xml:space="preserve">Explanation: </w:t>
      </w:r>
      <w:r>
        <w:rPr>
          <w:color w:val="333333"/>
        </w:rPr>
        <w:t>The Third Congress Session took place at Makkis Garden (Thousand Lights, Madras) in December 1887 with 607 delegates (including 362 from the Madras Presidency), chaired by Badruddin Tyabji.</w:t>
      </w:r>
    </w:p>
    <w:p w14:paraId="42BC5AA7" w14:textId="77777777" w:rsidR="00CC12BD" w:rsidRDefault="00000000">
      <w:pPr>
        <w:spacing w:after="40"/>
      </w:pPr>
      <w:r>
        <w:rPr>
          <w:b/>
          <w:color w:val="111827"/>
        </w:rPr>
        <w:t xml:space="preserve">Question: </w:t>
      </w:r>
      <w:r>
        <w:rPr>
          <w:color w:val="111827"/>
        </w:rPr>
        <w:t>Who moved the very first resolution at the inaugural session of the Indian National Congress held in Bombay in December 1885?</w:t>
      </w:r>
    </w:p>
    <w:p w14:paraId="4EEE968D" w14:textId="77777777" w:rsidR="00CC12BD" w:rsidRDefault="00000000">
      <w:pPr>
        <w:spacing w:after="40"/>
      </w:pPr>
      <w:r>
        <w:rPr>
          <w:color w:val="374151"/>
        </w:rPr>
        <w:t>1885 டிசம்பரில் பம்பாயில் நடைபெற்ற இந்திய தேசிய காங்கிரஸின் தொடக்க மாநாட்டில் முதல் தீர்மானத்தை முன்மொழிந்தவர் யார்?</w:t>
      </w:r>
    </w:p>
    <w:p w14:paraId="32128FEA" w14:textId="77777777" w:rsidR="00CC12BD" w:rsidRDefault="00000000">
      <w:pPr>
        <w:spacing w:after="30"/>
      </w:pPr>
      <w:r>
        <w:rPr>
          <w:b/>
        </w:rPr>
        <w:t xml:space="preserve">(a) </w:t>
      </w:r>
      <w:r>
        <w:t>G. Subramania Iyer – ஜி. சுப்பிரமணிய ஐயர்</w:t>
      </w:r>
    </w:p>
    <w:p w14:paraId="0D27E50B" w14:textId="77777777" w:rsidR="00CC12BD" w:rsidRDefault="00000000">
      <w:pPr>
        <w:spacing w:after="30"/>
      </w:pPr>
      <w:r>
        <w:rPr>
          <w:b/>
        </w:rPr>
        <w:t xml:space="preserve">(b) </w:t>
      </w:r>
      <w:r>
        <w:t>Dadabhai Naoroji – தாதாபாய் நௌரோஜி</w:t>
      </w:r>
    </w:p>
    <w:p w14:paraId="4E8A9317" w14:textId="77777777" w:rsidR="00CC12BD" w:rsidRDefault="00000000">
      <w:pPr>
        <w:spacing w:after="30"/>
      </w:pPr>
      <w:r>
        <w:rPr>
          <w:b/>
        </w:rPr>
        <w:t xml:space="preserve">(c) </w:t>
      </w:r>
      <w:r>
        <w:t>Dinshaw Wacha – தின்ஷா வாச்சா</w:t>
      </w:r>
    </w:p>
    <w:p w14:paraId="3539A6C2" w14:textId="77777777" w:rsidR="00CC12BD" w:rsidRDefault="00000000">
      <w:pPr>
        <w:spacing w:after="40"/>
      </w:pPr>
      <w:r>
        <w:rPr>
          <w:b/>
        </w:rPr>
        <w:t xml:space="preserve">(d) </w:t>
      </w:r>
      <w:r>
        <w:t>P. Rangaiah Naidu – பி. ரங்கையா நாயுடு</w:t>
      </w:r>
    </w:p>
    <w:p w14:paraId="7FBF2C4D" w14:textId="77777777" w:rsidR="00CC12BD" w:rsidRDefault="00000000">
      <w:pPr>
        <w:spacing w:after="40"/>
      </w:pPr>
      <w:r>
        <w:rPr>
          <w:b/>
          <w:color w:val="0B6623"/>
        </w:rPr>
        <w:t xml:space="preserve">Ans: </w:t>
      </w:r>
      <w:r>
        <w:rPr>
          <w:color w:val="0B6623"/>
        </w:rPr>
        <w:t>a</w:t>
      </w:r>
    </w:p>
    <w:p w14:paraId="64137F48" w14:textId="77777777" w:rsidR="00CC12BD" w:rsidRDefault="00000000">
      <w:pPr>
        <w:spacing w:after="280"/>
      </w:pPr>
      <w:r>
        <w:rPr>
          <w:b/>
          <w:color w:val="333333"/>
        </w:rPr>
        <w:t xml:space="preserve">Explanation: </w:t>
      </w:r>
      <w:r>
        <w:rPr>
          <w:color w:val="333333"/>
        </w:rPr>
        <w:t>G. Subramania Iyer, the founding editor of The Hindu and Swadesamitran, had the distinction of moving the historic first resolution demanding a Royal Commission of inquiry into the military and civil administration of India at the 1885 Bombay Congress.</w:t>
      </w:r>
    </w:p>
    <w:p w14:paraId="5B06C9FE" w14:textId="77777777" w:rsidR="00CC12BD" w:rsidRDefault="00000000">
      <w:pPr>
        <w:spacing w:after="40"/>
      </w:pPr>
      <w:r>
        <w:rPr>
          <w:b/>
          <w:color w:val="111827"/>
        </w:rPr>
        <w:t xml:space="preserve">Question: </w:t>
      </w:r>
      <w:r>
        <w:rPr>
          <w:color w:val="111827"/>
        </w:rPr>
        <w:t>In which year did V.O. Chidambaram Pillai lead the historic Coral Mills Strike in Tuticorin?</w:t>
      </w:r>
    </w:p>
    <w:p w14:paraId="2E7FF123" w14:textId="77777777" w:rsidR="00CC12BD" w:rsidRDefault="00000000">
      <w:pPr>
        <w:spacing w:after="40"/>
      </w:pPr>
      <w:r>
        <w:rPr>
          <w:color w:val="374151"/>
        </w:rPr>
        <w:t>தூத்துக்குடியில் வ.உ. சிதம்பரனார் வரலாற்றுச் சிறப்புமிக்க கோரல் மில் தொழிலாளர் வேலைநிறுத்தத்தை வழிநடத்திய ஆண்டு எது?</w:t>
      </w:r>
    </w:p>
    <w:p w14:paraId="7D5299B6" w14:textId="77777777" w:rsidR="00CC12BD" w:rsidRDefault="00000000">
      <w:pPr>
        <w:spacing w:after="30"/>
      </w:pPr>
      <w:r>
        <w:rPr>
          <w:b/>
        </w:rPr>
        <w:t xml:space="preserve">(a) </w:t>
      </w:r>
      <w:r>
        <w:t>1908</w:t>
      </w:r>
    </w:p>
    <w:p w14:paraId="64DFDEB0" w14:textId="77777777" w:rsidR="00CC12BD" w:rsidRDefault="00000000">
      <w:pPr>
        <w:spacing w:after="30"/>
      </w:pPr>
      <w:r>
        <w:rPr>
          <w:b/>
        </w:rPr>
        <w:t xml:space="preserve">(b) </w:t>
      </w:r>
      <w:r>
        <w:t>1906</w:t>
      </w:r>
    </w:p>
    <w:p w14:paraId="7B6F04A3" w14:textId="77777777" w:rsidR="00CC12BD" w:rsidRDefault="00000000">
      <w:pPr>
        <w:spacing w:after="30"/>
      </w:pPr>
      <w:r>
        <w:rPr>
          <w:b/>
        </w:rPr>
        <w:t xml:space="preserve">(c) </w:t>
      </w:r>
      <w:r>
        <w:t>1911</w:t>
      </w:r>
    </w:p>
    <w:p w14:paraId="6D11E756" w14:textId="77777777" w:rsidR="00CC12BD" w:rsidRDefault="00000000">
      <w:pPr>
        <w:spacing w:after="40"/>
      </w:pPr>
      <w:r>
        <w:rPr>
          <w:b/>
        </w:rPr>
        <w:t xml:space="preserve">(d) </w:t>
      </w:r>
      <w:r>
        <w:t>1919</w:t>
      </w:r>
    </w:p>
    <w:p w14:paraId="62E4AD79" w14:textId="77777777" w:rsidR="00CC12BD" w:rsidRDefault="00000000">
      <w:pPr>
        <w:spacing w:after="40"/>
      </w:pPr>
      <w:r>
        <w:rPr>
          <w:b/>
          <w:color w:val="0B6623"/>
        </w:rPr>
        <w:t xml:space="preserve">Ans: </w:t>
      </w:r>
      <w:r>
        <w:rPr>
          <w:color w:val="0B6623"/>
        </w:rPr>
        <w:t>a</w:t>
      </w:r>
    </w:p>
    <w:p w14:paraId="79DFF610" w14:textId="77777777" w:rsidR="00CC12BD" w:rsidRDefault="00000000">
      <w:pPr>
        <w:spacing w:after="280"/>
      </w:pPr>
      <w:r>
        <w:rPr>
          <w:b/>
          <w:color w:val="333333"/>
        </w:rPr>
        <w:t xml:space="preserve">Explanation: </w:t>
      </w:r>
      <w:r>
        <w:rPr>
          <w:color w:val="333333"/>
        </w:rPr>
        <w:t>In February–March 1908, V.O. Chidambaram Pillai and Subramania Siva organized the Coral Mills textile workers in Tuticorin to protest against low wages, grueling 14-hour workdays, and inhumane conditions, achieving a historic wage hike and reduced working hours.</w:t>
      </w:r>
    </w:p>
    <w:p w14:paraId="1FEFAE5D" w14:textId="77777777" w:rsidR="00CC12BD" w:rsidRDefault="00000000">
      <w:pPr>
        <w:spacing w:after="40"/>
      </w:pPr>
      <w:r>
        <w:rPr>
          <w:b/>
          <w:color w:val="111827"/>
        </w:rPr>
        <w:t xml:space="preserve">Question: </w:t>
      </w:r>
      <w:r>
        <w:rPr>
          <w:color w:val="111827"/>
        </w:rPr>
        <w:t>Which nationalist event in March 1908 led to the arrest of V.O. Chidambaram Pillai and Subramania Siva in Tirunelveli?</w:t>
      </w:r>
    </w:p>
    <w:p w14:paraId="4900E4A6" w14:textId="77777777" w:rsidR="00CC12BD" w:rsidRDefault="00000000">
      <w:pPr>
        <w:spacing w:after="40"/>
      </w:pPr>
      <w:r>
        <w:rPr>
          <w:color w:val="374151"/>
        </w:rPr>
        <w:t>1908 மார்ச்சில் திருநெல்வேலியில் வ.உ. சிதம்பரனார் மற்றும் சுப்பிரமணிய சிவா கைது செய்யப்படக் காரணமான தேசிய நிகழ்வு எது?</w:t>
      </w:r>
    </w:p>
    <w:p w14:paraId="42509D5B" w14:textId="77777777" w:rsidR="00CC12BD" w:rsidRDefault="00000000">
      <w:pPr>
        <w:spacing w:after="30"/>
      </w:pPr>
      <w:r>
        <w:rPr>
          <w:b/>
        </w:rPr>
        <w:t xml:space="preserve">(a) </w:t>
      </w:r>
      <w:r>
        <w:t>Celebration of Bipin Chandra Pal's release as Swarajya Day – பிபின் சந்திர பால் விடுதலை நாளை 'சுயராஜ்ய தினமாக'க் கொண்டாடியது</w:t>
      </w:r>
    </w:p>
    <w:p w14:paraId="29B178DD" w14:textId="77777777" w:rsidR="00CC12BD" w:rsidRDefault="00000000">
      <w:pPr>
        <w:spacing w:after="30"/>
      </w:pPr>
      <w:r>
        <w:rPr>
          <w:b/>
        </w:rPr>
        <w:t xml:space="preserve">(b) </w:t>
      </w:r>
      <w:r>
        <w:t>Assassination of Collector Ashe – ஆட்சியர் ஆஷ் சுட்டுக் கொல்லப்பட்டது</w:t>
      </w:r>
    </w:p>
    <w:p w14:paraId="187670BB" w14:textId="77777777" w:rsidR="00CC12BD" w:rsidRDefault="00000000">
      <w:pPr>
        <w:spacing w:after="30"/>
      </w:pPr>
      <w:r>
        <w:rPr>
          <w:b/>
        </w:rPr>
        <w:t xml:space="preserve">(c) </w:t>
      </w:r>
      <w:r>
        <w:t>Launch of the Home Rule League – தன்னாட்சி இயக்கம் தொடங்கப்பட்டது</w:t>
      </w:r>
    </w:p>
    <w:p w14:paraId="12CF837D" w14:textId="77777777" w:rsidR="00CC12BD" w:rsidRDefault="00000000">
      <w:pPr>
        <w:spacing w:after="40"/>
      </w:pPr>
      <w:r>
        <w:rPr>
          <w:b/>
        </w:rPr>
        <w:t xml:space="preserve">(d) </w:t>
      </w:r>
      <w:r>
        <w:t>Vedaranyam Salt March – வேதாரண்யம் உப்பு யாத்திரை</w:t>
      </w:r>
    </w:p>
    <w:p w14:paraId="3DF405D0" w14:textId="77777777" w:rsidR="00CC12BD" w:rsidRDefault="00000000">
      <w:pPr>
        <w:spacing w:after="40"/>
      </w:pPr>
      <w:r>
        <w:rPr>
          <w:b/>
          <w:color w:val="0B6623"/>
        </w:rPr>
        <w:t xml:space="preserve">Ans: </w:t>
      </w:r>
      <w:r>
        <w:rPr>
          <w:color w:val="0B6623"/>
        </w:rPr>
        <w:t>a</w:t>
      </w:r>
    </w:p>
    <w:p w14:paraId="558FC744" w14:textId="77777777" w:rsidR="00CC12BD" w:rsidRDefault="00000000">
      <w:pPr>
        <w:spacing w:after="280"/>
      </w:pPr>
      <w:r>
        <w:rPr>
          <w:b/>
          <w:color w:val="333333"/>
        </w:rPr>
        <w:t xml:space="preserve">Explanation: </w:t>
      </w:r>
      <w:r>
        <w:rPr>
          <w:color w:val="333333"/>
        </w:rPr>
        <w:t>On March 9, 1908, VOC, Subramania Siva, and Padmanabha Iyengar organized massive public rallies in Tirunelveli and Tuticorin to celebrate the release of extremist leader Bipin Chandra Pal, defying British prohibitory orders, which led to their arrest on March 12, 1908, and sparked the Tirunelveli Riots.</w:t>
      </w:r>
    </w:p>
    <w:p w14:paraId="07DC5938" w14:textId="77777777" w:rsidR="00CC12BD" w:rsidRDefault="00000000">
      <w:pPr>
        <w:spacing w:after="40"/>
      </w:pPr>
      <w:r>
        <w:rPr>
          <w:b/>
          <w:color w:val="111827"/>
        </w:rPr>
        <w:t xml:space="preserve">Question: </w:t>
      </w:r>
      <w:r>
        <w:rPr>
          <w:color w:val="111827"/>
        </w:rPr>
        <w:t>What severe punishment was initially sentenced to V.O. Chidambaram Pillai by Judge Pinhey in July 1908?</w:t>
      </w:r>
    </w:p>
    <w:p w14:paraId="2B5760D5" w14:textId="77777777" w:rsidR="00CC12BD" w:rsidRDefault="00000000">
      <w:pPr>
        <w:spacing w:after="40"/>
      </w:pPr>
      <w:r>
        <w:rPr>
          <w:color w:val="374151"/>
        </w:rPr>
        <w:t>1908 ஜூலையில் நீதிபதி பின்ஹேவால் வ.உ. சிதம்பரனாருக்கு முதலில் விதிக்கப்பட்ட கடுமையான தண்டனை என்ன?</w:t>
      </w:r>
    </w:p>
    <w:p w14:paraId="522A9AA7" w14:textId="77777777" w:rsidR="00CC12BD" w:rsidRDefault="00000000">
      <w:pPr>
        <w:spacing w:after="30"/>
      </w:pPr>
      <w:r>
        <w:rPr>
          <w:b/>
        </w:rPr>
        <w:t xml:space="preserve">(a) </w:t>
      </w:r>
      <w:r>
        <w:t>Double Life Imprisonment (40 years) – இரட்டை ஆயுள் தண்டனை (40 ஆண்டுகள்)</w:t>
      </w:r>
    </w:p>
    <w:p w14:paraId="477BD940" w14:textId="77777777" w:rsidR="00CC12BD" w:rsidRDefault="00000000">
      <w:pPr>
        <w:spacing w:after="30"/>
      </w:pPr>
      <w:r>
        <w:rPr>
          <w:b/>
        </w:rPr>
        <w:t xml:space="preserve">(b) </w:t>
      </w:r>
      <w:r>
        <w:t>Death by hanging – தூக்குத் தண்டனை</w:t>
      </w:r>
    </w:p>
    <w:p w14:paraId="754A4B42" w14:textId="77777777" w:rsidR="00CC12BD" w:rsidRDefault="00000000">
      <w:pPr>
        <w:spacing w:after="30"/>
      </w:pPr>
      <w:r>
        <w:rPr>
          <w:b/>
        </w:rPr>
        <w:t xml:space="preserve">(c) </w:t>
      </w:r>
      <w:r>
        <w:t>Five years rigorous imprisonment – ஐந்து ஆண்டுகள் கடுங்காவல் தண்டனை</w:t>
      </w:r>
    </w:p>
    <w:p w14:paraId="3E36091B" w14:textId="77777777" w:rsidR="00CC12BD" w:rsidRDefault="00000000">
      <w:pPr>
        <w:spacing w:after="40"/>
      </w:pPr>
      <w:r>
        <w:rPr>
          <w:b/>
        </w:rPr>
        <w:t xml:space="preserve">(d) </w:t>
      </w:r>
      <w:r>
        <w:t>Deportation to Andaman for 10 years – 10 ஆண்டுகள் அந்தமானுக்கு நாடுகடத்தல்</w:t>
      </w:r>
    </w:p>
    <w:p w14:paraId="3A081A77" w14:textId="77777777" w:rsidR="00CC12BD" w:rsidRDefault="00000000">
      <w:pPr>
        <w:spacing w:after="40"/>
      </w:pPr>
      <w:r>
        <w:rPr>
          <w:b/>
          <w:color w:val="0B6623"/>
        </w:rPr>
        <w:t xml:space="preserve">Ans: </w:t>
      </w:r>
      <w:r>
        <w:rPr>
          <w:color w:val="0B6623"/>
        </w:rPr>
        <w:t>a</w:t>
      </w:r>
    </w:p>
    <w:p w14:paraId="63EC0FE9" w14:textId="77777777" w:rsidR="00CC12BD" w:rsidRDefault="00000000">
      <w:pPr>
        <w:spacing w:after="280"/>
      </w:pPr>
      <w:r>
        <w:rPr>
          <w:b/>
          <w:color w:val="333333"/>
        </w:rPr>
        <w:t xml:space="preserve">Explanation: </w:t>
      </w:r>
      <w:r>
        <w:rPr>
          <w:color w:val="333333"/>
        </w:rPr>
        <w:t>Judge Pinhey sentenced VOC to two consecutive terms of transportation for life (20 years for sedition and 20 years for abetting Subramania Siva, totaling 40 years). On appeal, the High Court reduced the sentence to six years of rigorous imprisonment.</w:t>
      </w:r>
    </w:p>
    <w:p w14:paraId="722B3ED3" w14:textId="77777777" w:rsidR="00CC12BD" w:rsidRDefault="00000000">
      <w:pPr>
        <w:spacing w:after="40"/>
      </w:pPr>
      <w:r>
        <w:rPr>
          <w:b/>
          <w:color w:val="111827"/>
        </w:rPr>
        <w:t xml:space="preserve">Question: </w:t>
      </w:r>
      <w:r>
        <w:rPr>
          <w:color w:val="111827"/>
        </w:rPr>
        <w:t>Why is V.O. Chidambaram Pillai fondly hailed as 'Sekkizhutta Semmal' in Tamil history?</w:t>
      </w:r>
    </w:p>
    <w:p w14:paraId="0016150D" w14:textId="77777777" w:rsidR="00CC12BD" w:rsidRDefault="00000000">
      <w:pPr>
        <w:spacing w:after="40"/>
      </w:pPr>
      <w:r>
        <w:rPr>
          <w:color w:val="374151"/>
        </w:rPr>
        <w:t>தமிழ் வரலாற்றில் வ.உ. சிதம்பரனார் 'செக்கிழுத்த செம்மல்' என்று ஏன் அன்போடு போற்றப்படுகிறார்?</w:t>
      </w:r>
    </w:p>
    <w:p w14:paraId="6A323284" w14:textId="77777777" w:rsidR="00CC12BD" w:rsidRDefault="00000000">
      <w:pPr>
        <w:spacing w:after="30"/>
      </w:pPr>
      <w:r>
        <w:rPr>
          <w:b/>
        </w:rPr>
        <w:t xml:space="preserve">(a) </w:t>
      </w:r>
      <w:r>
        <w:t>Because he was yoked like an ox to pull a heavy oil press during harsh labor in Coimbatore central prison – கோயம்புத்தூர் மத்திய சிறையில் கடுமையான தண்டனையின் போது மாடுகளுக்குப் பதிலாக செக்கிழுக்க வைக்கப்பட்டதால்</w:t>
      </w:r>
    </w:p>
    <w:p w14:paraId="22C8E4E6" w14:textId="77777777" w:rsidR="00CC12BD" w:rsidRDefault="00000000">
      <w:pPr>
        <w:spacing w:after="30"/>
      </w:pPr>
      <w:r>
        <w:rPr>
          <w:b/>
        </w:rPr>
        <w:t xml:space="preserve">(b) </w:t>
      </w:r>
      <w:r>
        <w:t>Because he manufactured edible oil for Swadeshi stores – சுதேசி கடைகளுக்காக சமையல் எண்ணெய் தயாரித்ததால்</w:t>
      </w:r>
    </w:p>
    <w:p w14:paraId="1001FEBC" w14:textId="77777777" w:rsidR="00CC12BD" w:rsidRDefault="00000000">
      <w:pPr>
        <w:spacing w:after="30"/>
      </w:pPr>
      <w:r>
        <w:rPr>
          <w:b/>
        </w:rPr>
        <w:t xml:space="preserve">(c) </w:t>
      </w:r>
      <w:r>
        <w:t>Because he invented an automated oil extraction machine – தானியங்கி எண்ணெய் பிரித்தெடுக்கும் இயந்திரத்தைக் கண்டுபிடித்ததால்</w:t>
      </w:r>
    </w:p>
    <w:p w14:paraId="37962819" w14:textId="77777777" w:rsidR="00CC12BD" w:rsidRDefault="00000000">
      <w:pPr>
        <w:spacing w:after="40"/>
      </w:pPr>
      <w:r>
        <w:rPr>
          <w:b/>
        </w:rPr>
        <w:t xml:space="preserve">(d) </w:t>
      </w:r>
      <w:r>
        <w:t>Because he published a commentary on Sekkilar's Periyapuranam – சேக்கிழாரின் பெரியபுராணத்திற்கு உரை எழுதியதால்</w:t>
      </w:r>
    </w:p>
    <w:p w14:paraId="168D0A98" w14:textId="77777777" w:rsidR="00CC12BD" w:rsidRDefault="00000000">
      <w:pPr>
        <w:spacing w:after="40"/>
      </w:pPr>
      <w:r>
        <w:rPr>
          <w:b/>
          <w:color w:val="0B6623"/>
        </w:rPr>
        <w:t xml:space="preserve">Ans: </w:t>
      </w:r>
      <w:r>
        <w:rPr>
          <w:color w:val="0B6623"/>
        </w:rPr>
        <w:t>a</w:t>
      </w:r>
    </w:p>
    <w:p w14:paraId="3BDC35F2" w14:textId="77777777" w:rsidR="00CC12BD" w:rsidRDefault="00000000">
      <w:pPr>
        <w:spacing w:after="280"/>
      </w:pPr>
      <w:r>
        <w:rPr>
          <w:b/>
          <w:color w:val="333333"/>
        </w:rPr>
        <w:t xml:space="preserve">Explanation: </w:t>
      </w:r>
      <w:r>
        <w:rPr>
          <w:color w:val="333333"/>
        </w:rPr>
        <w:t>While undergoing rigorous imprisonment in Coimbatore and Kannanur Central Jails from 1908 to 1912, British prison authorities subjected VOC to brutal manual labor, forcing him to pull a heavy granite oil press (Chekku) in place of bullocks under the scorching sun.</w:t>
      </w:r>
    </w:p>
    <w:p w14:paraId="0A0E5EC2" w14:textId="77777777" w:rsidR="00CC12BD" w:rsidRDefault="00000000">
      <w:pPr>
        <w:spacing w:after="40"/>
      </w:pPr>
      <w:r>
        <w:rPr>
          <w:b/>
          <w:color w:val="111827"/>
        </w:rPr>
        <w:t xml:space="preserve">Question: </w:t>
      </w:r>
      <w:r>
        <w:rPr>
          <w:color w:val="111827"/>
        </w:rPr>
        <w:t>In which French territory did Subramania Bharati seek political asylum in 1908 to evade British arrest and continue publishing 'India'?</w:t>
      </w:r>
    </w:p>
    <w:p w14:paraId="6455E3C9" w14:textId="77777777" w:rsidR="00CC12BD" w:rsidRDefault="00000000">
      <w:pPr>
        <w:spacing w:after="40"/>
      </w:pPr>
      <w:r>
        <w:rPr>
          <w:color w:val="374151"/>
        </w:rPr>
        <w:t>1908-ல் பிரிட்டிஷ் கைது நடவடிக்கையிலிருந்து தப்பி 'இந்தியா' இதழைத் தொடர்ந்து வெளியிட சுப்பிரமணிய பாரதியார் எந்த பிரெஞ்சுப் பகுதியில் அடைக்கலம் புகுந்தார்?</w:t>
      </w:r>
    </w:p>
    <w:p w14:paraId="4E106F69" w14:textId="77777777" w:rsidR="00CC12BD" w:rsidRDefault="00000000">
      <w:pPr>
        <w:spacing w:after="30"/>
      </w:pPr>
      <w:r>
        <w:rPr>
          <w:b/>
        </w:rPr>
        <w:t xml:space="preserve">(a) </w:t>
      </w:r>
      <w:r>
        <w:t>Pondicherry – பாண்டிச்சேரி</w:t>
      </w:r>
    </w:p>
    <w:p w14:paraId="678EDD5E" w14:textId="77777777" w:rsidR="00CC12BD" w:rsidRDefault="00000000">
      <w:pPr>
        <w:spacing w:after="30"/>
      </w:pPr>
      <w:r>
        <w:rPr>
          <w:b/>
        </w:rPr>
        <w:t xml:space="preserve">(b) </w:t>
      </w:r>
      <w:r>
        <w:t>Karaikal – காரைக்கால்</w:t>
      </w:r>
    </w:p>
    <w:p w14:paraId="6ECF5143" w14:textId="77777777" w:rsidR="00CC12BD" w:rsidRDefault="00000000">
      <w:pPr>
        <w:spacing w:after="30"/>
      </w:pPr>
      <w:r>
        <w:rPr>
          <w:b/>
        </w:rPr>
        <w:t xml:space="preserve">(c) </w:t>
      </w:r>
      <w:r>
        <w:t>Mahe – மாஹே</w:t>
      </w:r>
    </w:p>
    <w:p w14:paraId="226D69AF" w14:textId="77777777" w:rsidR="00CC12BD" w:rsidRDefault="00000000">
      <w:pPr>
        <w:spacing w:after="40"/>
      </w:pPr>
      <w:r>
        <w:rPr>
          <w:b/>
        </w:rPr>
        <w:t xml:space="preserve">(d) </w:t>
      </w:r>
      <w:r>
        <w:t>Chandannagar – சந்தன்நகர்</w:t>
      </w:r>
    </w:p>
    <w:p w14:paraId="5A7C193E" w14:textId="77777777" w:rsidR="00CC12BD" w:rsidRDefault="00000000">
      <w:pPr>
        <w:spacing w:after="40"/>
      </w:pPr>
      <w:r>
        <w:rPr>
          <w:b/>
          <w:color w:val="0B6623"/>
        </w:rPr>
        <w:t xml:space="preserve">Ans: </w:t>
      </w:r>
      <w:r>
        <w:rPr>
          <w:color w:val="0B6623"/>
        </w:rPr>
        <w:t>a</w:t>
      </w:r>
    </w:p>
    <w:p w14:paraId="65E141FA" w14:textId="77777777" w:rsidR="00CC12BD" w:rsidRDefault="00000000">
      <w:pPr>
        <w:spacing w:after="280"/>
      </w:pPr>
      <w:r>
        <w:rPr>
          <w:b/>
          <w:color w:val="333333"/>
        </w:rPr>
        <w:t xml:space="preserve">Explanation: </w:t>
      </w:r>
      <w:r>
        <w:rPr>
          <w:color w:val="333333"/>
        </w:rPr>
        <w:t>Following the arrest of VOC and the proprietor of 'India' magazine, Subramania Bharati escaped to French-ruled Pondicherry in September 1908, continuing his fearless nationalist publications and composing his finest patriotic poetry until 1918.</w:t>
      </w:r>
    </w:p>
    <w:p w14:paraId="0DAD0797" w14:textId="77777777" w:rsidR="00CC12BD" w:rsidRDefault="00000000">
      <w:pPr>
        <w:spacing w:after="40"/>
      </w:pPr>
      <w:r>
        <w:rPr>
          <w:b/>
          <w:color w:val="111827"/>
        </w:rPr>
        <w:t xml:space="preserve">Question: </w:t>
      </w:r>
      <w:r>
        <w:rPr>
          <w:color w:val="111827"/>
        </w:rPr>
        <w:t>Who established the revolutionary secret society 'Bharatha Matha Association' in 1910 in Tenkasi, Tamil Nadu?</w:t>
      </w:r>
    </w:p>
    <w:p w14:paraId="4208D152" w14:textId="77777777" w:rsidR="00CC12BD" w:rsidRDefault="00000000">
      <w:pPr>
        <w:spacing w:after="40"/>
      </w:pPr>
      <w:r>
        <w:rPr>
          <w:color w:val="374151"/>
        </w:rPr>
        <w:t>1910-ல் தமிழ்நாட்டில் தென்காசியில் 'பாரத மாதா சங்கம்' என்ற புரட்சிகர ரகசிய அமைப்பை நிறுவியவர் யார்?</w:t>
      </w:r>
    </w:p>
    <w:p w14:paraId="675309BC" w14:textId="77777777" w:rsidR="00CC12BD" w:rsidRDefault="00000000">
      <w:pPr>
        <w:spacing w:after="30"/>
      </w:pPr>
      <w:r>
        <w:rPr>
          <w:b/>
        </w:rPr>
        <w:t xml:space="preserve">(a) </w:t>
      </w:r>
      <w:r>
        <w:t>Nilakanta Brahmachari – நீலகண்ட பிரம்மச்சாரி</w:t>
      </w:r>
    </w:p>
    <w:p w14:paraId="77A94E0E" w14:textId="77777777" w:rsidR="00CC12BD" w:rsidRDefault="00000000">
      <w:pPr>
        <w:spacing w:after="30"/>
      </w:pPr>
      <w:r>
        <w:rPr>
          <w:b/>
        </w:rPr>
        <w:t xml:space="preserve">(b) </w:t>
      </w:r>
      <w:r>
        <w:t>Vanchinathan – வாஞ்சிநாதன்</w:t>
      </w:r>
    </w:p>
    <w:p w14:paraId="35246A58" w14:textId="77777777" w:rsidR="00CC12BD" w:rsidRDefault="00000000">
      <w:pPr>
        <w:spacing w:after="30"/>
      </w:pPr>
      <w:r>
        <w:rPr>
          <w:b/>
        </w:rPr>
        <w:t xml:space="preserve">(c) </w:t>
      </w:r>
      <w:r>
        <w:t>V.V.S. Aiyar – வ.வே.சு. ஐயர்</w:t>
      </w:r>
    </w:p>
    <w:p w14:paraId="5110842A" w14:textId="77777777" w:rsidR="00CC12BD" w:rsidRDefault="00000000">
      <w:pPr>
        <w:spacing w:after="40"/>
      </w:pPr>
      <w:r>
        <w:rPr>
          <w:b/>
        </w:rPr>
        <w:t xml:space="preserve">(d) </w:t>
      </w:r>
      <w:r>
        <w:t>Subramania Siva – சுப்பிரமணிய சிவா</w:t>
      </w:r>
    </w:p>
    <w:p w14:paraId="01AB2311" w14:textId="77777777" w:rsidR="00CC12BD" w:rsidRDefault="00000000">
      <w:pPr>
        <w:spacing w:after="40"/>
      </w:pPr>
      <w:r>
        <w:rPr>
          <w:b/>
          <w:color w:val="0B6623"/>
        </w:rPr>
        <w:t xml:space="preserve">Ans: </w:t>
      </w:r>
      <w:r>
        <w:rPr>
          <w:color w:val="0B6623"/>
        </w:rPr>
        <w:t>a</w:t>
      </w:r>
    </w:p>
    <w:p w14:paraId="1D6CF48E" w14:textId="77777777" w:rsidR="00CC12BD" w:rsidRDefault="00000000">
      <w:pPr>
        <w:spacing w:after="280"/>
      </w:pPr>
      <w:r>
        <w:rPr>
          <w:b/>
          <w:color w:val="333333"/>
        </w:rPr>
        <w:t xml:space="preserve">Explanation: </w:t>
      </w:r>
      <w:r>
        <w:rPr>
          <w:color w:val="333333"/>
        </w:rPr>
        <w:t>Nilakanta Brahmachari founded the secret society 'Bharatha Matha Association' in 1910 at Punalur and Tenkasi. Its members swore a blood oath to assassinate repressive British officials and organize an armed uprising to overthrow British rule.</w:t>
      </w:r>
    </w:p>
    <w:p w14:paraId="77EEB9F6" w14:textId="77777777" w:rsidR="00CC12BD" w:rsidRDefault="00000000">
      <w:pPr>
        <w:spacing w:after="40"/>
      </w:pPr>
      <w:r>
        <w:rPr>
          <w:b/>
          <w:color w:val="111827"/>
        </w:rPr>
        <w:t xml:space="preserve">Question: </w:t>
      </w:r>
      <w:r>
        <w:rPr>
          <w:color w:val="111827"/>
        </w:rPr>
        <w:t>Who was the revolutionary from Pudukkottai who received training in firearms at India House in London and trained Vanchinathan in Pondicherry?</w:t>
      </w:r>
    </w:p>
    <w:p w14:paraId="1C610310" w14:textId="77777777" w:rsidR="00CC12BD" w:rsidRDefault="00000000">
      <w:pPr>
        <w:spacing w:after="40"/>
      </w:pPr>
      <w:r>
        <w:rPr>
          <w:color w:val="374151"/>
        </w:rPr>
        <w:t>லண்டன் இந்தியா ஹவுசில் துப்பாக்கி சுடும் பயிற்சி பெற்று, பாண்டிச்சேரியில் வாஞ்சிநாதனுக்குப் பயிற்சி அளித்த புதுக்கோட்டையைச் சேர்ந்த புரட்சியாளர் யார்?</w:t>
      </w:r>
    </w:p>
    <w:p w14:paraId="50BF377B" w14:textId="77777777" w:rsidR="00CC12BD" w:rsidRDefault="00000000">
      <w:pPr>
        <w:spacing w:after="30"/>
      </w:pPr>
      <w:r>
        <w:rPr>
          <w:b/>
        </w:rPr>
        <w:t xml:space="preserve">(a) </w:t>
      </w:r>
      <w:r>
        <w:t>V.V.S. Aiyar – வ.வே.சு. ஐயர்</w:t>
      </w:r>
    </w:p>
    <w:p w14:paraId="52C04C23" w14:textId="77777777" w:rsidR="00CC12BD" w:rsidRDefault="00000000">
      <w:pPr>
        <w:spacing w:after="30"/>
      </w:pPr>
      <w:r>
        <w:rPr>
          <w:b/>
        </w:rPr>
        <w:t xml:space="preserve">(b) </w:t>
      </w:r>
      <w:r>
        <w:t>M.P.T. Acharya – எம்.பி.டி. ஆச்சார்யா</w:t>
      </w:r>
    </w:p>
    <w:p w14:paraId="3635CE7B" w14:textId="77777777" w:rsidR="00CC12BD" w:rsidRDefault="00000000">
      <w:pPr>
        <w:spacing w:after="30"/>
      </w:pPr>
      <w:r>
        <w:rPr>
          <w:b/>
        </w:rPr>
        <w:t xml:space="preserve">(c) </w:t>
      </w:r>
      <w:r>
        <w:t>Madam Cama – மேடம் காமா</w:t>
      </w:r>
    </w:p>
    <w:p w14:paraId="493F1083" w14:textId="77777777" w:rsidR="00CC12BD" w:rsidRDefault="00000000">
      <w:pPr>
        <w:spacing w:after="40"/>
      </w:pPr>
      <w:r>
        <w:rPr>
          <w:b/>
        </w:rPr>
        <w:t xml:space="preserve">(d) </w:t>
      </w:r>
      <w:r>
        <w:t>T.S.S. Rajan – டி.எஸ்.எஸ். ராஜன்</w:t>
      </w:r>
    </w:p>
    <w:p w14:paraId="1369448A" w14:textId="77777777" w:rsidR="00CC12BD" w:rsidRDefault="00000000">
      <w:pPr>
        <w:spacing w:after="40"/>
      </w:pPr>
      <w:r>
        <w:rPr>
          <w:b/>
          <w:color w:val="0B6623"/>
        </w:rPr>
        <w:t xml:space="preserve">Ans: </w:t>
      </w:r>
      <w:r>
        <w:rPr>
          <w:color w:val="0B6623"/>
        </w:rPr>
        <w:t>a</w:t>
      </w:r>
    </w:p>
    <w:p w14:paraId="48771888" w14:textId="77777777" w:rsidR="00CC12BD" w:rsidRDefault="00000000">
      <w:pPr>
        <w:spacing w:after="280"/>
      </w:pPr>
      <w:r>
        <w:rPr>
          <w:b/>
          <w:color w:val="333333"/>
        </w:rPr>
        <w:t xml:space="preserve">Explanation: </w:t>
      </w:r>
      <w:r>
        <w:rPr>
          <w:color w:val="333333"/>
        </w:rPr>
        <w:t>Varahaneri Venkatesa Subramaniam Aiyar (V.V.S. Aiyar) trained in pistol marksmanship under Savarkar at London's India House. After returning to Pondicherry, he established a shooting academy and trained Vanchinathan, who assassinated Collector Ashe on June 17, 1911.</w:t>
      </w:r>
    </w:p>
    <w:p w14:paraId="1BF4EE4D" w14:textId="77777777" w:rsidR="00CC12BD" w:rsidRDefault="00000000">
      <w:pPr>
        <w:spacing w:after="40"/>
      </w:pPr>
      <w:r>
        <w:rPr>
          <w:b/>
          <w:color w:val="111827"/>
        </w:rPr>
        <w:t xml:space="preserve">Question: </w:t>
      </w:r>
      <w:r>
        <w:rPr>
          <w:color w:val="111827"/>
        </w:rPr>
        <w:t>When did Dr. Annie Besant formally start the Home Rule League in Madras?</w:t>
      </w:r>
    </w:p>
    <w:p w14:paraId="1E66D219" w14:textId="77777777" w:rsidR="00CC12BD" w:rsidRDefault="00000000">
      <w:pPr>
        <w:spacing w:after="40"/>
      </w:pPr>
      <w:r>
        <w:rPr>
          <w:color w:val="374151"/>
        </w:rPr>
        <w:t>டாக்டர் அன்னி பெசன்ட் சென்னையில் தன்னாட்சி இயக்கத்தை (Home Rule League) முறைப்படி தொடங்கிய ஆண்டு எது?</w:t>
      </w:r>
    </w:p>
    <w:p w14:paraId="6996BF8D" w14:textId="77777777" w:rsidR="00CC12BD" w:rsidRDefault="00000000">
      <w:pPr>
        <w:spacing w:after="30"/>
      </w:pPr>
      <w:r>
        <w:rPr>
          <w:b/>
        </w:rPr>
        <w:t xml:space="preserve">(a) </w:t>
      </w:r>
      <w:r>
        <w:t>September 1916 – செப்டம்பர் 1916</w:t>
      </w:r>
    </w:p>
    <w:p w14:paraId="573F8672" w14:textId="77777777" w:rsidR="00CC12BD" w:rsidRDefault="00000000">
      <w:pPr>
        <w:spacing w:after="30"/>
      </w:pPr>
      <w:r>
        <w:rPr>
          <w:b/>
        </w:rPr>
        <w:t xml:space="preserve">(b) </w:t>
      </w:r>
      <w:r>
        <w:t>April 1916 – ஏப்ரல் 1916</w:t>
      </w:r>
    </w:p>
    <w:p w14:paraId="3B15B7C7" w14:textId="77777777" w:rsidR="00CC12BD" w:rsidRDefault="00000000">
      <w:pPr>
        <w:spacing w:after="30"/>
      </w:pPr>
      <w:r>
        <w:rPr>
          <w:b/>
        </w:rPr>
        <w:t xml:space="preserve">(c) </w:t>
      </w:r>
      <w:r>
        <w:t>January 1915 – ஜனவரி 1915</w:t>
      </w:r>
    </w:p>
    <w:p w14:paraId="4B382A81" w14:textId="77777777" w:rsidR="00CC12BD" w:rsidRDefault="00000000">
      <w:pPr>
        <w:spacing w:after="40"/>
      </w:pPr>
      <w:r>
        <w:rPr>
          <w:b/>
        </w:rPr>
        <w:t xml:space="preserve">(d) </w:t>
      </w:r>
      <w:r>
        <w:t>August 1917 – ஆகஸ்ட் 1917</w:t>
      </w:r>
    </w:p>
    <w:p w14:paraId="44C36F34" w14:textId="77777777" w:rsidR="00CC12BD" w:rsidRDefault="00000000">
      <w:pPr>
        <w:spacing w:after="40"/>
      </w:pPr>
      <w:r>
        <w:rPr>
          <w:b/>
          <w:color w:val="0B6623"/>
        </w:rPr>
        <w:t xml:space="preserve">Ans: </w:t>
      </w:r>
      <w:r>
        <w:rPr>
          <w:color w:val="0B6623"/>
        </w:rPr>
        <w:t>a</w:t>
      </w:r>
    </w:p>
    <w:p w14:paraId="188DFDA7" w14:textId="77777777" w:rsidR="00CC12BD" w:rsidRDefault="00000000">
      <w:pPr>
        <w:spacing w:after="280"/>
      </w:pPr>
      <w:r>
        <w:rPr>
          <w:b/>
          <w:color w:val="333333"/>
        </w:rPr>
        <w:t xml:space="preserve">Explanation: </w:t>
      </w:r>
      <w:r>
        <w:rPr>
          <w:color w:val="333333"/>
        </w:rPr>
        <w:t>Dr. Annie Besant launched the All India Home Rule League at Madras in September 1916 (after Tilak had established his League in Bombay in April 1916), carrying the demand for self-government across the Madras Presidency through her newspapers 'New India' and 'Commonweal'.</w:t>
      </w:r>
    </w:p>
    <w:p w14:paraId="1A48A864" w14:textId="77777777" w:rsidR="00CC12BD" w:rsidRDefault="00000000">
      <w:pPr>
        <w:spacing w:after="40"/>
      </w:pPr>
      <w:r>
        <w:rPr>
          <w:b/>
          <w:color w:val="111827"/>
        </w:rPr>
        <w:t xml:space="preserve">Question: </w:t>
      </w:r>
      <w:r>
        <w:rPr>
          <w:color w:val="111827"/>
        </w:rPr>
        <w:t>Which prominent Tamil nationalist leader served as the President of the Gauhati Session of the Indian National Congress in 1926?</w:t>
      </w:r>
    </w:p>
    <w:p w14:paraId="7070CB0F" w14:textId="77777777" w:rsidR="00CC12BD" w:rsidRDefault="00000000">
      <w:pPr>
        <w:spacing w:after="40"/>
      </w:pPr>
      <w:r>
        <w:rPr>
          <w:color w:val="374151"/>
        </w:rPr>
        <w:t>1926-ல் குவஹாத்தியில் நடைபெற்ற இந்திய தேசிய காங்கிரஸ் மாநாட்டின் தலைவராகப் பணியாற்றிய தமிழ்நாட்டின் தேசியத் தலைவர் யார்?</w:t>
      </w:r>
    </w:p>
    <w:p w14:paraId="322AEA46" w14:textId="77777777" w:rsidR="00CC12BD" w:rsidRDefault="00000000">
      <w:pPr>
        <w:spacing w:after="30"/>
      </w:pPr>
      <w:r>
        <w:rPr>
          <w:b/>
        </w:rPr>
        <w:t xml:space="preserve">(a) </w:t>
      </w:r>
      <w:r>
        <w:t>S. Srinivasa Iyengar – எஸ். சீனிவாச ஐயங்கார்</w:t>
      </w:r>
    </w:p>
    <w:p w14:paraId="336A4198" w14:textId="77777777" w:rsidR="00CC12BD" w:rsidRDefault="00000000">
      <w:pPr>
        <w:spacing w:after="30"/>
      </w:pPr>
      <w:r>
        <w:rPr>
          <w:b/>
        </w:rPr>
        <w:t xml:space="preserve">(b) </w:t>
      </w:r>
      <w:r>
        <w:t>C. Rajagopalachari – சி. ராஜகோபாலாச்சாரி</w:t>
      </w:r>
    </w:p>
    <w:p w14:paraId="0E63269C" w14:textId="77777777" w:rsidR="00CC12BD" w:rsidRDefault="00000000">
      <w:pPr>
        <w:spacing w:after="30"/>
      </w:pPr>
      <w:r>
        <w:rPr>
          <w:b/>
        </w:rPr>
        <w:t xml:space="preserve">(c) </w:t>
      </w:r>
      <w:r>
        <w:t>S. Satyamurti – எஸ். சத்தியமூர்த்தி</w:t>
      </w:r>
    </w:p>
    <w:p w14:paraId="0CCCDF9A" w14:textId="77777777" w:rsidR="00CC12BD" w:rsidRDefault="00000000">
      <w:pPr>
        <w:spacing w:after="40"/>
      </w:pPr>
      <w:r>
        <w:rPr>
          <w:b/>
        </w:rPr>
        <w:t xml:space="preserve">(d) </w:t>
      </w:r>
      <w:r>
        <w:t>K. Kamaraj – கே. காமராஜர்</w:t>
      </w:r>
    </w:p>
    <w:p w14:paraId="2AAAE1E0" w14:textId="77777777" w:rsidR="00CC12BD" w:rsidRDefault="00000000">
      <w:pPr>
        <w:spacing w:after="40"/>
      </w:pPr>
      <w:r>
        <w:rPr>
          <w:b/>
          <w:color w:val="0B6623"/>
        </w:rPr>
        <w:t xml:space="preserve">Ans: </w:t>
      </w:r>
      <w:r>
        <w:rPr>
          <w:color w:val="0B6623"/>
        </w:rPr>
        <w:t>a</w:t>
      </w:r>
    </w:p>
    <w:p w14:paraId="78A81A6D" w14:textId="77777777" w:rsidR="00CC12BD" w:rsidRDefault="00000000">
      <w:pPr>
        <w:spacing w:after="280"/>
      </w:pPr>
      <w:r>
        <w:rPr>
          <w:b/>
          <w:color w:val="333333"/>
        </w:rPr>
        <w:t xml:space="preserve">Explanation: </w:t>
      </w:r>
      <w:r>
        <w:rPr>
          <w:color w:val="333333"/>
        </w:rPr>
        <w:t>S. Srinivasa Iyengar, a brilliant jurist who surrendered his Advocate-Generalship and title of C.I.E. during the Non-Cooperation movement and later led the Swarajya Party in Madras, presided over the 1926 Gauhati Congress Session.</w:t>
      </w:r>
    </w:p>
    <w:p w14:paraId="640AAF72" w14:textId="77777777" w:rsidR="00CC12BD" w:rsidRDefault="00000000">
      <w:pPr>
        <w:spacing w:after="40"/>
      </w:pPr>
      <w:r>
        <w:rPr>
          <w:b/>
          <w:color w:val="111827"/>
        </w:rPr>
        <w:t xml:space="preserve">Question: </w:t>
      </w:r>
      <w:r>
        <w:rPr>
          <w:color w:val="111827"/>
        </w:rPr>
        <w:t>In 1927, who led the 'Neil Statue Satyagraha' in Madras demanding the removal of the offensive statue of Colonel James Neil?</w:t>
      </w:r>
    </w:p>
    <w:p w14:paraId="08F99F54" w14:textId="77777777" w:rsidR="00CC12BD" w:rsidRDefault="00000000">
      <w:pPr>
        <w:spacing w:after="40"/>
      </w:pPr>
      <w:r>
        <w:rPr>
          <w:color w:val="374151"/>
        </w:rPr>
        <w:t>1927-ல் சென்னையில் கர்னல் ஜேம்ஸ் நீலின் ஆதிக்க சிலையை அகற்றக்கோரி 'நீல் சிலை சத்தியாகிரகத்தை' வழிநடத்தியவர் யார்?</w:t>
      </w:r>
    </w:p>
    <w:p w14:paraId="6B62171B" w14:textId="77777777" w:rsidR="00CC12BD" w:rsidRDefault="00000000">
      <w:pPr>
        <w:spacing w:after="30"/>
      </w:pPr>
      <w:r>
        <w:rPr>
          <w:b/>
        </w:rPr>
        <w:t xml:space="preserve">(a) </w:t>
      </w:r>
      <w:r>
        <w:t>S.N. Somayajulu – எஸ்.என். சோமையாஜுலு</w:t>
      </w:r>
    </w:p>
    <w:p w14:paraId="2D1D4C7D" w14:textId="77777777" w:rsidR="00CC12BD" w:rsidRDefault="00000000">
      <w:pPr>
        <w:spacing w:after="30"/>
      </w:pPr>
      <w:r>
        <w:rPr>
          <w:b/>
        </w:rPr>
        <w:t xml:space="preserve">(b) </w:t>
      </w:r>
      <w:r>
        <w:t>C. Rajaji – சி. ராஜாஜி</w:t>
      </w:r>
    </w:p>
    <w:p w14:paraId="580C1D9E" w14:textId="77777777" w:rsidR="00CC12BD" w:rsidRDefault="00000000">
      <w:pPr>
        <w:spacing w:after="30"/>
      </w:pPr>
      <w:r>
        <w:rPr>
          <w:b/>
        </w:rPr>
        <w:t xml:space="preserve">(c) </w:t>
      </w:r>
      <w:r>
        <w:t>K. Kamaraj – கே. காமராஜர்</w:t>
      </w:r>
    </w:p>
    <w:p w14:paraId="63D917CE" w14:textId="77777777" w:rsidR="00CC12BD" w:rsidRDefault="00000000">
      <w:pPr>
        <w:spacing w:after="40"/>
      </w:pPr>
      <w:r>
        <w:rPr>
          <w:b/>
        </w:rPr>
        <w:t xml:space="preserve">(d) </w:t>
      </w:r>
      <w:r>
        <w:t>S. Satyamurti – எஸ். சத்தியமூர்த்தி</w:t>
      </w:r>
    </w:p>
    <w:p w14:paraId="1A7318C6" w14:textId="77777777" w:rsidR="00CC12BD" w:rsidRDefault="00000000">
      <w:pPr>
        <w:spacing w:after="40"/>
      </w:pPr>
      <w:r>
        <w:rPr>
          <w:b/>
          <w:color w:val="0B6623"/>
        </w:rPr>
        <w:t xml:space="preserve">Ans: </w:t>
      </w:r>
      <w:r>
        <w:rPr>
          <w:color w:val="0B6623"/>
        </w:rPr>
        <w:t>a</w:t>
      </w:r>
    </w:p>
    <w:p w14:paraId="4C8A1CBA" w14:textId="77777777" w:rsidR="00CC12BD" w:rsidRDefault="00000000">
      <w:pPr>
        <w:spacing w:after="280"/>
      </w:pPr>
      <w:r>
        <w:rPr>
          <w:b/>
          <w:color w:val="333333"/>
        </w:rPr>
        <w:t xml:space="preserve">Explanation: </w:t>
      </w:r>
      <w:r>
        <w:rPr>
          <w:color w:val="333333"/>
        </w:rPr>
        <w:t>S.N. Somayajulu of Tirunelveli, along with Padmasani Ammal and Srinivasavaradan, launched the Neil Statue Satyagraha in September 1927 to remove the statue of Colonel James Neil (notorious for his brutal atrocities during the 1857 Mutiny in Allahabad). The statue was finally moved to the Madras Museum by the Congress ministry in 1937.</w:t>
      </w:r>
    </w:p>
    <w:p w14:paraId="697CD945" w14:textId="77777777" w:rsidR="00CC12BD" w:rsidRDefault="00000000">
      <w:pPr>
        <w:spacing w:after="40"/>
      </w:pPr>
      <w:r>
        <w:rPr>
          <w:b/>
          <w:color w:val="111827"/>
        </w:rPr>
        <w:t xml:space="preserve">Question: </w:t>
      </w:r>
      <w:r>
        <w:rPr>
          <w:color w:val="111827"/>
        </w:rPr>
        <w:t>Which famous Tamil poet composed the marching song 'Katthiyindri Raththamindri Yutthamondru Varugudhu' for the Vedaranyam Salt March in 1930?</w:t>
      </w:r>
    </w:p>
    <w:p w14:paraId="75A813C4" w14:textId="77777777" w:rsidR="00CC12BD" w:rsidRDefault="00000000">
      <w:pPr>
        <w:spacing w:after="40"/>
      </w:pPr>
      <w:r>
        <w:rPr>
          <w:color w:val="374151"/>
        </w:rPr>
        <w:t>1930 வேதாரண்யம் உப்பு யாத்திரைக்காக 'கத்தியின்றி ரத்தமின்றி யுத்தமொன்று வருகுது' என்ற புகழ்பெற்ற பாடலை இயற்றிய கவிஞர் யார்?</w:t>
      </w:r>
    </w:p>
    <w:p w14:paraId="4C0B2F07" w14:textId="77777777" w:rsidR="00CC12BD" w:rsidRDefault="00000000">
      <w:pPr>
        <w:spacing w:after="30"/>
      </w:pPr>
      <w:r>
        <w:rPr>
          <w:b/>
        </w:rPr>
        <w:t xml:space="preserve">(a) </w:t>
      </w:r>
      <w:r>
        <w:t>Namakkal Kavignar V. Ramalingam Pillai – நாமக்கல் கவிஞர் வெ. இராமலிங்கம் பிள்ளை</w:t>
      </w:r>
    </w:p>
    <w:p w14:paraId="6417FDE0" w14:textId="77777777" w:rsidR="00CC12BD" w:rsidRDefault="00000000">
      <w:pPr>
        <w:spacing w:after="30"/>
      </w:pPr>
      <w:r>
        <w:rPr>
          <w:b/>
        </w:rPr>
        <w:t xml:space="preserve">(b) </w:t>
      </w:r>
      <w:r>
        <w:t>Mahakavi Subramania Bharati – மகாகவி சுப்பிரமணிய பாரதியார்</w:t>
      </w:r>
    </w:p>
    <w:p w14:paraId="07736E85" w14:textId="77777777" w:rsidR="00CC12BD" w:rsidRDefault="00000000">
      <w:pPr>
        <w:spacing w:after="30"/>
      </w:pPr>
      <w:r>
        <w:rPr>
          <w:b/>
        </w:rPr>
        <w:t xml:space="preserve">(c) </w:t>
      </w:r>
      <w:r>
        <w:t>Bharathidasan – பாரதிதாசன்</w:t>
      </w:r>
    </w:p>
    <w:p w14:paraId="72638642" w14:textId="77777777" w:rsidR="00CC12BD" w:rsidRDefault="00000000">
      <w:pPr>
        <w:spacing w:after="40"/>
      </w:pPr>
      <w:r>
        <w:rPr>
          <w:b/>
        </w:rPr>
        <w:t xml:space="preserve">(d) </w:t>
      </w:r>
      <w:r>
        <w:t>Kavimani Desigavinayagam Pillai – கவிமணி தேசிகவிநாயகம் பிள்ளை</w:t>
      </w:r>
    </w:p>
    <w:p w14:paraId="6F2276AD" w14:textId="77777777" w:rsidR="00CC12BD" w:rsidRDefault="00000000">
      <w:pPr>
        <w:spacing w:after="40"/>
      </w:pPr>
      <w:r>
        <w:rPr>
          <w:b/>
          <w:color w:val="0B6623"/>
        </w:rPr>
        <w:t xml:space="preserve">Ans: </w:t>
      </w:r>
      <w:r>
        <w:rPr>
          <w:color w:val="0B6623"/>
        </w:rPr>
        <w:t>a</w:t>
      </w:r>
    </w:p>
    <w:p w14:paraId="182FCFD9" w14:textId="77777777" w:rsidR="00CC12BD" w:rsidRDefault="00000000">
      <w:pPr>
        <w:spacing w:after="280"/>
      </w:pPr>
      <w:r>
        <w:rPr>
          <w:b/>
          <w:color w:val="333333"/>
        </w:rPr>
        <w:t xml:space="preserve">Explanation: </w:t>
      </w:r>
      <w:r>
        <w:rPr>
          <w:color w:val="333333"/>
        </w:rPr>
        <w:t>Namakkal Kavignar V. Ramalingam Pillai composed the stirring Gandhian anthem 'Katthiyindri Raththamindri Yutthamondru Varugudhu, Sathiyathin Nithiyathai Namba Yaarum Seruveer' specifically for the 100 satyagrahis marching from Tiruchirappalli to Vedaranyam under Rajaji.</w:t>
      </w:r>
    </w:p>
    <w:p w14:paraId="7D457B30" w14:textId="77777777" w:rsidR="00CC12BD" w:rsidRDefault="00000000">
      <w:pPr>
        <w:spacing w:after="40"/>
      </w:pPr>
      <w:r>
        <w:rPr>
          <w:b/>
          <w:color w:val="111827"/>
        </w:rPr>
        <w:t xml:space="preserve">Question: </w:t>
      </w:r>
      <w:r>
        <w:rPr>
          <w:color w:val="111827"/>
        </w:rPr>
        <w:t>On which date was Tiruppur Kumaran fatally assaulted by colonial police while shielding the Indian National Flag during a protest procession in Tiruppur?</w:t>
      </w:r>
    </w:p>
    <w:p w14:paraId="6D93EBF4" w14:textId="77777777" w:rsidR="00CC12BD" w:rsidRDefault="00000000">
      <w:pPr>
        <w:spacing w:after="40"/>
      </w:pPr>
      <w:r>
        <w:rPr>
          <w:color w:val="374151"/>
        </w:rPr>
        <w:t>திருப்பூரில் நடைபெற்ற ஊர்வலத்தில் தேசியக் கொடியைத் தரையில் விழாமல் காத்து போலீஸ் தடியடியில் திருப்பூர் குமரன் வீரமரணம் அடைந்த நாள் எது?</w:t>
      </w:r>
    </w:p>
    <w:p w14:paraId="5ECFD1DF" w14:textId="77777777" w:rsidR="00CC12BD" w:rsidRDefault="00000000">
      <w:pPr>
        <w:spacing w:after="30"/>
      </w:pPr>
      <w:r>
        <w:rPr>
          <w:b/>
        </w:rPr>
        <w:t xml:space="preserve">(a) </w:t>
      </w:r>
      <w:r>
        <w:t>January 11, 1932 – ஜனவரி 11, 1932</w:t>
      </w:r>
    </w:p>
    <w:p w14:paraId="65B336F2" w14:textId="77777777" w:rsidR="00CC12BD" w:rsidRDefault="00000000">
      <w:pPr>
        <w:spacing w:after="30"/>
      </w:pPr>
      <w:r>
        <w:rPr>
          <w:b/>
        </w:rPr>
        <w:t xml:space="preserve">(b) </w:t>
      </w:r>
      <w:r>
        <w:t>April 30, 1930 – ஏப்ரல் 30, 1930</w:t>
      </w:r>
    </w:p>
    <w:p w14:paraId="274FC113" w14:textId="77777777" w:rsidR="00CC12BD" w:rsidRDefault="00000000">
      <w:pPr>
        <w:spacing w:after="30"/>
      </w:pPr>
      <w:r>
        <w:rPr>
          <w:b/>
        </w:rPr>
        <w:t xml:space="preserve">(c) </w:t>
      </w:r>
      <w:r>
        <w:t>August 9, 1942 – ஆகஸ்ட் 9, 1942</w:t>
      </w:r>
    </w:p>
    <w:p w14:paraId="39AEC39B" w14:textId="77777777" w:rsidR="00CC12BD" w:rsidRDefault="00000000">
      <w:pPr>
        <w:spacing w:after="40"/>
      </w:pPr>
      <w:r>
        <w:rPr>
          <w:b/>
        </w:rPr>
        <w:t xml:space="preserve">(d) </w:t>
      </w:r>
      <w:r>
        <w:t>July 15, 1903 – ஜூலை 15, 1903</w:t>
      </w:r>
    </w:p>
    <w:p w14:paraId="0092D2A6" w14:textId="77777777" w:rsidR="00CC12BD" w:rsidRDefault="00000000">
      <w:pPr>
        <w:spacing w:after="40"/>
      </w:pPr>
      <w:r>
        <w:rPr>
          <w:b/>
          <w:color w:val="0B6623"/>
        </w:rPr>
        <w:t xml:space="preserve">Ans: </w:t>
      </w:r>
      <w:r>
        <w:rPr>
          <w:color w:val="0B6623"/>
        </w:rPr>
        <w:t>a</w:t>
      </w:r>
    </w:p>
    <w:p w14:paraId="1BA7ECC5" w14:textId="77777777" w:rsidR="00CC12BD" w:rsidRDefault="00000000">
      <w:pPr>
        <w:spacing w:after="280"/>
      </w:pPr>
      <w:r>
        <w:rPr>
          <w:b/>
          <w:color w:val="333333"/>
        </w:rPr>
        <w:t xml:space="preserve">Explanation: </w:t>
      </w:r>
      <w:r>
        <w:rPr>
          <w:color w:val="333333"/>
        </w:rPr>
        <w:t>OKSR Kumarasamy (Tiruppur Kumaran), leader of the Desabandhu Youth Association, led a protest procession in Tiruppur on January 11, 1932. He was mercilessly beaten by colonial police, but held the tricolour flag aloft even as he collapsed and died, earning the immortal title 'Kodi Kaatha Kumaran'.</w:t>
      </w:r>
    </w:p>
    <w:p w14:paraId="1432F978" w14:textId="77777777" w:rsidR="00CC12BD" w:rsidRDefault="00000000">
      <w:pPr>
        <w:spacing w:after="40"/>
      </w:pPr>
      <w:r>
        <w:rPr>
          <w:b/>
          <w:color w:val="111827"/>
        </w:rPr>
        <w:t xml:space="preserve">Question: </w:t>
      </w:r>
      <w:r>
        <w:rPr>
          <w:color w:val="111827"/>
        </w:rPr>
        <w:t>Who introduced total Prohibition in the Salem district for the first time in Tamil Nadu as Chief Minister of Madras in 1937?</w:t>
      </w:r>
    </w:p>
    <w:p w14:paraId="02991C8B" w14:textId="77777777" w:rsidR="00CC12BD" w:rsidRDefault="00000000">
      <w:pPr>
        <w:spacing w:after="40"/>
      </w:pPr>
      <w:r>
        <w:rPr>
          <w:color w:val="374151"/>
        </w:rPr>
        <w:t>1937-ல் சென்னை மாகாண பிரதமராக (முதலமைச்சராக) தமிழ்நாட்டில் முதன்முதலில் சேலம் மாவட்டத்தில் மதுவிலக்கை அமல்படுத்தியவர் யார்?</w:t>
      </w:r>
    </w:p>
    <w:p w14:paraId="46E8B535" w14:textId="77777777" w:rsidR="00CC12BD" w:rsidRDefault="00000000">
      <w:pPr>
        <w:spacing w:after="30"/>
      </w:pPr>
      <w:r>
        <w:rPr>
          <w:b/>
        </w:rPr>
        <w:t xml:space="preserve">(a) </w:t>
      </w:r>
      <w:r>
        <w:t>C. Rajagopalachari (Rajaji) – சி. ராஜகோபாலாச்சாரி (ராஜாஜி)</w:t>
      </w:r>
    </w:p>
    <w:p w14:paraId="687C96FF" w14:textId="77777777" w:rsidR="00CC12BD" w:rsidRDefault="00000000">
      <w:pPr>
        <w:spacing w:after="30"/>
      </w:pPr>
      <w:r>
        <w:rPr>
          <w:b/>
        </w:rPr>
        <w:t xml:space="preserve">(b) </w:t>
      </w:r>
      <w:r>
        <w:t>K. Kamaraj – கே. காமராஜர்</w:t>
      </w:r>
    </w:p>
    <w:p w14:paraId="0EB99A8B" w14:textId="77777777" w:rsidR="00CC12BD" w:rsidRDefault="00000000">
      <w:pPr>
        <w:spacing w:after="30"/>
      </w:pPr>
      <w:r>
        <w:rPr>
          <w:b/>
        </w:rPr>
        <w:t xml:space="preserve">(c) </w:t>
      </w:r>
      <w:r>
        <w:t>P. Subbarayan – பி. சுப்பராயன்</w:t>
      </w:r>
    </w:p>
    <w:p w14:paraId="016A7B2D" w14:textId="77777777" w:rsidR="00CC12BD" w:rsidRDefault="00000000">
      <w:pPr>
        <w:spacing w:after="40"/>
      </w:pPr>
      <w:r>
        <w:rPr>
          <w:b/>
        </w:rPr>
        <w:t xml:space="preserve">(d) </w:t>
      </w:r>
      <w:r>
        <w:t>O.P. Ramaswamy Reddiar – ஓ.பி. ராமசாமி ரெட்டியார்</w:t>
      </w:r>
    </w:p>
    <w:p w14:paraId="6D04150F" w14:textId="77777777" w:rsidR="00CC12BD" w:rsidRDefault="00000000">
      <w:pPr>
        <w:spacing w:after="40"/>
      </w:pPr>
      <w:r>
        <w:rPr>
          <w:b/>
          <w:color w:val="0B6623"/>
        </w:rPr>
        <w:t xml:space="preserve">Ans: </w:t>
      </w:r>
      <w:r>
        <w:rPr>
          <w:color w:val="0B6623"/>
        </w:rPr>
        <w:t>a</w:t>
      </w:r>
    </w:p>
    <w:p w14:paraId="50A8C4A1" w14:textId="77777777" w:rsidR="00CC12BD" w:rsidRDefault="00000000">
      <w:pPr>
        <w:spacing w:after="280"/>
      </w:pPr>
      <w:r>
        <w:rPr>
          <w:b/>
          <w:color w:val="333333"/>
        </w:rPr>
        <w:t xml:space="preserve">Explanation: </w:t>
      </w:r>
      <w:r>
        <w:rPr>
          <w:color w:val="333333"/>
        </w:rPr>
        <w:t>When C. Rajagopalachari assumed office as Premier of Madras Presidency in 1937, he introduced prohibition on an experimental basis in his home district of Salem and compensated for the loss of liquor revenue by introducing Sales Tax for the first time in India.</w:t>
      </w:r>
    </w:p>
    <w:p w14:paraId="758C3452" w14:textId="77777777" w:rsidR="00CC12BD" w:rsidRDefault="00000000">
      <w:pPr>
        <w:spacing w:after="40"/>
      </w:pPr>
      <w:r>
        <w:rPr>
          <w:b/>
          <w:color w:val="111827"/>
        </w:rPr>
        <w:t xml:space="preserve">Question: </w:t>
      </w:r>
      <w:r>
        <w:rPr>
          <w:color w:val="111827"/>
        </w:rPr>
        <w:t>On July 8, 1939, who organized the historic Temple Entry Movement into the Madurai Meenakshi Amman Temple with Harijans and temple workers?</w:t>
      </w:r>
    </w:p>
    <w:p w14:paraId="1EC013D8" w14:textId="77777777" w:rsidR="00CC12BD" w:rsidRDefault="00000000">
      <w:pPr>
        <w:spacing w:after="40"/>
      </w:pPr>
      <w:r>
        <w:rPr>
          <w:color w:val="374151"/>
        </w:rPr>
        <w:t>1939 ஜூலை 8 அன்று மதுரை மீனாட்சி அம்மன் கோவிலில் ஒடுக்கப்பட்ட மக்களுடன் வரலாற்றுச் சிறப்புமிக்க ஆலயப் பிரவேசத்தை நடத்தியவர் யார்?</w:t>
      </w:r>
    </w:p>
    <w:p w14:paraId="49C6083B" w14:textId="77777777" w:rsidR="00CC12BD" w:rsidRDefault="00000000">
      <w:pPr>
        <w:spacing w:after="30"/>
      </w:pPr>
      <w:r>
        <w:rPr>
          <w:b/>
        </w:rPr>
        <w:t xml:space="preserve">(a) </w:t>
      </w:r>
      <w:r>
        <w:t>A. Vaidyanatha Iyer – ஏ. வைத்தியநாத ஐயர்</w:t>
      </w:r>
    </w:p>
    <w:p w14:paraId="4D369334" w14:textId="77777777" w:rsidR="00CC12BD" w:rsidRDefault="00000000">
      <w:pPr>
        <w:spacing w:after="30"/>
      </w:pPr>
      <w:r>
        <w:rPr>
          <w:b/>
        </w:rPr>
        <w:t xml:space="preserve">(b) </w:t>
      </w:r>
      <w:r>
        <w:t>Pasumpon Muthuramalingam Thevar – பசும்பொன் முத்துராமலிங்கத் தேவர்</w:t>
      </w:r>
    </w:p>
    <w:p w14:paraId="41BA0E94" w14:textId="77777777" w:rsidR="00CC12BD" w:rsidRDefault="00000000">
      <w:pPr>
        <w:spacing w:after="30"/>
      </w:pPr>
      <w:r>
        <w:rPr>
          <w:b/>
        </w:rPr>
        <w:t xml:space="preserve">(c) </w:t>
      </w:r>
      <w:r>
        <w:t>C. Rajaji – சி. ராஜாஜி</w:t>
      </w:r>
    </w:p>
    <w:p w14:paraId="19CE11B2" w14:textId="77777777" w:rsidR="00CC12BD" w:rsidRDefault="00000000">
      <w:pPr>
        <w:spacing w:after="40"/>
      </w:pPr>
      <w:r>
        <w:rPr>
          <w:b/>
        </w:rPr>
        <w:t xml:space="preserve">(d) </w:t>
      </w:r>
      <w:r>
        <w:t>K. Kamaraj – கே. காமராஜர்</w:t>
      </w:r>
    </w:p>
    <w:p w14:paraId="1189898C" w14:textId="77777777" w:rsidR="00CC12BD" w:rsidRDefault="00000000">
      <w:pPr>
        <w:spacing w:after="40"/>
      </w:pPr>
      <w:r>
        <w:rPr>
          <w:b/>
          <w:color w:val="0B6623"/>
        </w:rPr>
        <w:t xml:space="preserve">Ans: </w:t>
      </w:r>
      <w:r>
        <w:rPr>
          <w:color w:val="0B6623"/>
        </w:rPr>
        <w:t>a</w:t>
      </w:r>
    </w:p>
    <w:p w14:paraId="646E75F5" w14:textId="77777777" w:rsidR="00CC12BD" w:rsidRDefault="00000000">
      <w:pPr>
        <w:spacing w:after="280"/>
      </w:pPr>
      <w:r>
        <w:rPr>
          <w:b/>
          <w:color w:val="333333"/>
        </w:rPr>
        <w:t xml:space="preserve">Explanation: </w:t>
      </w:r>
      <w:r>
        <w:rPr>
          <w:color w:val="333333"/>
        </w:rPr>
        <w:t>A. Vaidyanatha Iyer, President of the Tamil Nadu Harijan Sevak Sangh, accompanied by L.N. Gopalasamy and Dalit leaders P. Kakkan, Muruganandam, and Chinnamuthu, entered the Madurai Meenakshi Amman Temple on July 8, 1939, defying orthodoxy with the crucial public backing of Pasumpon Muthuramalingam Thevar.</w:t>
      </w:r>
    </w:p>
    <w:p w14:paraId="7CB01762" w14:textId="77777777" w:rsidR="00CC12BD" w:rsidRDefault="00000000">
      <w:pPr>
        <w:spacing w:after="40"/>
      </w:pPr>
      <w:r>
        <w:rPr>
          <w:b/>
          <w:color w:val="111827"/>
        </w:rPr>
        <w:t xml:space="preserve">Question: </w:t>
      </w:r>
      <w:r>
        <w:rPr>
          <w:color w:val="111827"/>
        </w:rPr>
        <w:t>Who among the following was the dynamic Mayor of Madras and Swarajya Party leader who was instrumental in constructing the Poondi Reservoir (Satyamurti Sagar)?</w:t>
      </w:r>
    </w:p>
    <w:p w14:paraId="0A7E1393" w14:textId="77777777" w:rsidR="00CC12BD" w:rsidRDefault="00000000">
      <w:pPr>
        <w:spacing w:after="40"/>
      </w:pPr>
      <w:r>
        <w:rPr>
          <w:color w:val="374151"/>
        </w:rPr>
        <w:t>சென்னை மேயராகவும், சுவராஜ்ய கட்சித் தலைவராகவும் இருந்து, பூண்டி நீர்த்தேக்கம் (சத்தியமூர்த்தி சாகர்) அமைப்பதில் முக்கியப் பங்காற்றியவர் யார்?</w:t>
      </w:r>
    </w:p>
    <w:p w14:paraId="21C1A361" w14:textId="77777777" w:rsidR="00CC12BD" w:rsidRDefault="00000000">
      <w:pPr>
        <w:spacing w:after="30"/>
      </w:pPr>
      <w:r>
        <w:rPr>
          <w:b/>
        </w:rPr>
        <w:t xml:space="preserve">(a) </w:t>
      </w:r>
      <w:r>
        <w:t>S. Satyamurti – எஸ். சத்தியமூர்த்தி</w:t>
      </w:r>
    </w:p>
    <w:p w14:paraId="1CA583D3" w14:textId="77777777" w:rsidR="00CC12BD" w:rsidRDefault="00000000">
      <w:pPr>
        <w:spacing w:after="30"/>
      </w:pPr>
      <w:r>
        <w:rPr>
          <w:b/>
        </w:rPr>
        <w:t xml:space="preserve">(b) </w:t>
      </w:r>
      <w:r>
        <w:t>K. Kamaraj – கே. காமராஜர்</w:t>
      </w:r>
    </w:p>
    <w:p w14:paraId="14BF095A" w14:textId="77777777" w:rsidR="00CC12BD" w:rsidRDefault="00000000">
      <w:pPr>
        <w:spacing w:after="30"/>
      </w:pPr>
      <w:r>
        <w:rPr>
          <w:b/>
        </w:rPr>
        <w:t xml:space="preserve">(c) </w:t>
      </w:r>
      <w:r>
        <w:t>S. Srinivasa Iyengar – எஸ். சீனிவாச ஐயங்கார்</w:t>
      </w:r>
    </w:p>
    <w:p w14:paraId="7FD6710C" w14:textId="77777777" w:rsidR="00CC12BD" w:rsidRDefault="00000000">
      <w:pPr>
        <w:spacing w:after="40"/>
      </w:pPr>
      <w:r>
        <w:rPr>
          <w:b/>
        </w:rPr>
        <w:t xml:space="preserve">(d) </w:t>
      </w:r>
      <w:r>
        <w:t>C. Rajaji – சி. ராஜாஜி</w:t>
      </w:r>
    </w:p>
    <w:p w14:paraId="60BBD1C4" w14:textId="77777777" w:rsidR="00CC12BD" w:rsidRDefault="00000000">
      <w:pPr>
        <w:spacing w:after="40"/>
      </w:pPr>
      <w:r>
        <w:rPr>
          <w:b/>
          <w:color w:val="0B6623"/>
        </w:rPr>
        <w:t xml:space="preserve">Ans: </w:t>
      </w:r>
      <w:r>
        <w:rPr>
          <w:color w:val="0B6623"/>
        </w:rPr>
        <w:t>a</w:t>
      </w:r>
    </w:p>
    <w:p w14:paraId="206B4883" w14:textId="77777777" w:rsidR="00CC12BD" w:rsidRDefault="00000000">
      <w:pPr>
        <w:spacing w:after="280"/>
      </w:pPr>
      <w:r>
        <w:rPr>
          <w:b/>
          <w:color w:val="333333"/>
        </w:rPr>
        <w:t xml:space="preserve">Explanation: </w:t>
      </w:r>
      <w:r>
        <w:rPr>
          <w:color w:val="333333"/>
        </w:rPr>
        <w:t>S. Satyamurti, a legendary orator and politician who served as Mayor of Madras in 1939, initiated the Poondi reservoir project to solve the drinking water scarcity in Madras city, which was later named 'Satyamurti Sagar' in his honor by Chief Minister Kamaraj.</w:t>
      </w:r>
    </w:p>
    <w:p w14:paraId="4EC98A2D" w14:textId="77777777" w:rsidR="00CC12BD" w:rsidRDefault="00000000">
      <w:pPr>
        <w:spacing w:after="40"/>
      </w:pPr>
      <w:r>
        <w:rPr>
          <w:b/>
          <w:color w:val="111827"/>
        </w:rPr>
        <w:t xml:space="preserve">Question: </w:t>
      </w:r>
      <w:r>
        <w:rPr>
          <w:color w:val="111827"/>
        </w:rPr>
        <w:t>During the Quit India Movement in 1942, which leader slipped away from police at Arakkonam Railway Station to build an underground resistance network across Tamil Nadu?</w:t>
      </w:r>
    </w:p>
    <w:p w14:paraId="24C6D038" w14:textId="77777777" w:rsidR="00CC12BD" w:rsidRDefault="00000000">
      <w:pPr>
        <w:spacing w:after="40"/>
      </w:pPr>
      <w:r>
        <w:rPr>
          <w:color w:val="374151"/>
        </w:rPr>
        <w:t>1942 வெள்ளையனே வெளியேறு இயக்கத்தின் போது அரக்கோணம் ரயில் நிலையத்தில் காவல்துறையிடமிருந்து தப்பி தமிழ்நாடு முழுவதும் தலைமறைவு இயக்கத்தை கட்டமைத்த தலைவர் யார்?</w:t>
      </w:r>
    </w:p>
    <w:p w14:paraId="7A2EAF16" w14:textId="77777777" w:rsidR="00CC12BD" w:rsidRDefault="00000000">
      <w:pPr>
        <w:spacing w:after="30"/>
      </w:pPr>
      <w:r>
        <w:rPr>
          <w:b/>
        </w:rPr>
        <w:t xml:space="preserve">(a) </w:t>
      </w:r>
      <w:r>
        <w:t>K. Kamaraj – கே. காமராஜர்</w:t>
      </w:r>
    </w:p>
    <w:p w14:paraId="6BFFC86A" w14:textId="77777777" w:rsidR="00CC12BD" w:rsidRDefault="00000000">
      <w:pPr>
        <w:spacing w:after="30"/>
      </w:pPr>
      <w:r>
        <w:rPr>
          <w:b/>
        </w:rPr>
        <w:t xml:space="preserve">(b) </w:t>
      </w:r>
      <w:r>
        <w:t>C. Rajaji – சி. ராஜாஜி</w:t>
      </w:r>
    </w:p>
    <w:p w14:paraId="4EB87A3A" w14:textId="77777777" w:rsidR="00CC12BD" w:rsidRDefault="00000000">
      <w:pPr>
        <w:spacing w:after="30"/>
      </w:pPr>
      <w:r>
        <w:rPr>
          <w:b/>
        </w:rPr>
        <w:t xml:space="preserve">(c) </w:t>
      </w:r>
      <w:r>
        <w:t>S. Satyamurti – எஸ். சத்தியமூர்த்தி</w:t>
      </w:r>
    </w:p>
    <w:p w14:paraId="1635D652" w14:textId="77777777" w:rsidR="00CC12BD" w:rsidRDefault="00000000">
      <w:pPr>
        <w:spacing w:after="40"/>
      </w:pPr>
      <w:r>
        <w:rPr>
          <w:b/>
        </w:rPr>
        <w:t xml:space="preserve">(d) </w:t>
      </w:r>
      <w:r>
        <w:t>O.P. Ramaswamy Reddiar – ஓ.பி. ராமசாமி ரெட்டியார்</w:t>
      </w:r>
    </w:p>
    <w:p w14:paraId="2A6BB3B3" w14:textId="77777777" w:rsidR="00CC12BD" w:rsidRDefault="00000000">
      <w:pPr>
        <w:spacing w:after="40"/>
      </w:pPr>
      <w:r>
        <w:rPr>
          <w:b/>
          <w:color w:val="0B6623"/>
        </w:rPr>
        <w:t xml:space="preserve">Ans: </w:t>
      </w:r>
      <w:r>
        <w:rPr>
          <w:color w:val="0B6623"/>
        </w:rPr>
        <w:t>a</w:t>
      </w:r>
    </w:p>
    <w:p w14:paraId="00D99E71" w14:textId="77777777" w:rsidR="00CC12BD" w:rsidRDefault="00000000">
      <w:pPr>
        <w:spacing w:after="280"/>
      </w:pPr>
      <w:r>
        <w:rPr>
          <w:b/>
          <w:color w:val="333333"/>
        </w:rPr>
        <w:t xml:space="preserve">Explanation: </w:t>
      </w:r>
      <w:r>
        <w:rPr>
          <w:color w:val="333333"/>
        </w:rPr>
        <w:t>While returning from the Bombay AICC session in August 1942 where the Quit India resolution was passed, K. Kamaraj noticed police arresting leaders at stations. He got down secretly at Arakkonam, stayed underground for weeks in Ranipet and Madurai, and coordinated the statewide sabotage campaign before his arrest.</w:t>
      </w:r>
    </w:p>
    <w:p w14:paraId="37A0024F" w14:textId="77777777" w:rsidR="00CC12BD" w:rsidRDefault="00000000">
      <w:pPr>
        <w:spacing w:after="40"/>
      </w:pPr>
      <w:r>
        <w:rPr>
          <w:b/>
          <w:color w:val="111827"/>
        </w:rPr>
        <w:t xml:space="preserve">Question: </w:t>
      </w:r>
      <w:r>
        <w:rPr>
          <w:color w:val="111827"/>
        </w:rPr>
        <w:t>Who hoisted the Indian National Flag on the top of St. George Fort flagstaff in Madras on January 26, 1932, in defiance of British police?</w:t>
      </w:r>
    </w:p>
    <w:p w14:paraId="10855F74" w14:textId="77777777" w:rsidR="00CC12BD" w:rsidRDefault="00000000">
      <w:pPr>
        <w:spacing w:after="40"/>
      </w:pPr>
      <w:r>
        <w:rPr>
          <w:color w:val="374151"/>
        </w:rPr>
        <w:t>1932 ஜனவரி 26 அன்று சென்னை புனித ஜார்ஜ் கோட்டையின் கொடிமரத்தில் பிரிட்டிஷ் தடையை மீறி இந்திய தேசியக் கொடியை ஏற்றிய வீரர் யார்?</w:t>
      </w:r>
    </w:p>
    <w:p w14:paraId="67ABA068" w14:textId="77777777" w:rsidR="00CC12BD" w:rsidRDefault="00000000">
      <w:pPr>
        <w:spacing w:after="30"/>
      </w:pPr>
      <w:r>
        <w:rPr>
          <w:b/>
        </w:rPr>
        <w:t xml:space="preserve">(a) </w:t>
      </w:r>
      <w:r>
        <w:t>Bhashyam (Arya) – பாஷ்யம் (ஆர்யா)</w:t>
      </w:r>
    </w:p>
    <w:p w14:paraId="3E35A99F" w14:textId="77777777" w:rsidR="00CC12BD" w:rsidRDefault="00000000">
      <w:pPr>
        <w:spacing w:after="30"/>
      </w:pPr>
      <w:r>
        <w:rPr>
          <w:b/>
        </w:rPr>
        <w:t xml:space="preserve">(b) </w:t>
      </w:r>
      <w:r>
        <w:t>Tiruppur Kumaran – திருப்பூர் குமரன்</w:t>
      </w:r>
    </w:p>
    <w:p w14:paraId="2BB90B8F" w14:textId="77777777" w:rsidR="00CC12BD" w:rsidRDefault="00000000">
      <w:pPr>
        <w:spacing w:after="30"/>
      </w:pPr>
      <w:r>
        <w:rPr>
          <w:b/>
        </w:rPr>
        <w:t xml:space="preserve">(c) </w:t>
      </w:r>
      <w:r>
        <w:t>Vanchinathan – வாஞ்சிநாதன்</w:t>
      </w:r>
    </w:p>
    <w:p w14:paraId="74FD3BC5" w14:textId="77777777" w:rsidR="00CC12BD" w:rsidRDefault="00000000">
      <w:pPr>
        <w:spacing w:after="40"/>
      </w:pPr>
      <w:r>
        <w:rPr>
          <w:b/>
        </w:rPr>
        <w:t xml:space="preserve">(d) </w:t>
      </w:r>
      <w:r>
        <w:t>Subramania Siva – சுப்பிரமணிய சிவா</w:t>
      </w:r>
    </w:p>
    <w:p w14:paraId="31EAF811" w14:textId="77777777" w:rsidR="00CC12BD" w:rsidRDefault="00000000">
      <w:pPr>
        <w:spacing w:after="40"/>
      </w:pPr>
      <w:r>
        <w:rPr>
          <w:b/>
          <w:color w:val="0B6623"/>
        </w:rPr>
        <w:t xml:space="preserve">Ans: </w:t>
      </w:r>
      <w:r>
        <w:rPr>
          <w:color w:val="0B6623"/>
        </w:rPr>
        <w:t>a</w:t>
      </w:r>
    </w:p>
    <w:p w14:paraId="1E3B75A0" w14:textId="77777777" w:rsidR="00CC12BD" w:rsidRDefault="00000000">
      <w:pPr>
        <w:spacing w:after="280"/>
      </w:pPr>
      <w:r>
        <w:rPr>
          <w:b/>
          <w:color w:val="333333"/>
        </w:rPr>
        <w:t xml:space="preserve">Explanation: </w:t>
      </w:r>
      <w:r>
        <w:rPr>
          <w:color w:val="333333"/>
        </w:rPr>
        <w:t>On January 26, 1932 (celebrated as Poorna Swaraj Day), patriot K. Bhashyam (popularly known as 'Arya') scaled the 148-foot-tall flagstaff at Fort St. George in Madras and hoisted the Indian National Tricolour flag under the eyes of colonial armed guards.</w:t>
      </w:r>
    </w:p>
    <w:p w14:paraId="6A1C3F9B" w14:textId="77777777" w:rsidR="00CC12BD" w:rsidRDefault="00000000">
      <w:pPr>
        <w:spacing w:after="40"/>
      </w:pPr>
      <w:r>
        <w:rPr>
          <w:b/>
          <w:color w:val="111827"/>
        </w:rPr>
        <w:t xml:space="preserve">Question: </w:t>
      </w:r>
      <w:r>
        <w:rPr>
          <w:color w:val="111827"/>
        </w:rPr>
        <w:t>Which famous Tamil freedom fighter established the 'Desabandhu Youth Association' to organize youth in the civil disobedience struggle?</w:t>
      </w:r>
    </w:p>
    <w:p w14:paraId="58C11E42" w14:textId="77777777" w:rsidR="00CC12BD" w:rsidRDefault="00000000">
      <w:pPr>
        <w:spacing w:after="40"/>
      </w:pPr>
      <w:r>
        <w:rPr>
          <w:color w:val="374151"/>
        </w:rPr>
        <w:t>சட்டமறுப்புப் போராட்டத்தில் இளைஞர்களை அணிதிரட்ட 'தேசபந்து இளைஞர் சங்கம்' என்ற அமைப்பை நிறுவிய தமிழக விடுதலைப் போராட்ட வீரர் யார்?</w:t>
      </w:r>
    </w:p>
    <w:p w14:paraId="03B2BAF9" w14:textId="77777777" w:rsidR="00CC12BD" w:rsidRDefault="00000000">
      <w:pPr>
        <w:spacing w:after="30"/>
      </w:pPr>
      <w:r>
        <w:rPr>
          <w:b/>
        </w:rPr>
        <w:t xml:space="preserve">(a) </w:t>
      </w:r>
      <w:r>
        <w:t>Tiruppur Kumaran – திருப்பூர் குமரன்</w:t>
      </w:r>
    </w:p>
    <w:p w14:paraId="7ABB92A2" w14:textId="77777777" w:rsidR="00CC12BD" w:rsidRDefault="00000000">
      <w:pPr>
        <w:spacing w:after="30"/>
      </w:pPr>
      <w:r>
        <w:rPr>
          <w:b/>
        </w:rPr>
        <w:t xml:space="preserve">(b) </w:t>
      </w:r>
      <w:r>
        <w:t>K. Kamaraj – கே. காமராஜர்</w:t>
      </w:r>
    </w:p>
    <w:p w14:paraId="08F54931" w14:textId="77777777" w:rsidR="00CC12BD" w:rsidRDefault="00000000">
      <w:pPr>
        <w:spacing w:after="30"/>
      </w:pPr>
      <w:r>
        <w:rPr>
          <w:b/>
        </w:rPr>
        <w:t xml:space="preserve">(c) </w:t>
      </w:r>
      <w:r>
        <w:t>S. Satyamurti – எஸ். சத்தியமூர்த்தி</w:t>
      </w:r>
    </w:p>
    <w:p w14:paraId="4505857D" w14:textId="77777777" w:rsidR="00CC12BD" w:rsidRDefault="00000000">
      <w:pPr>
        <w:spacing w:after="40"/>
      </w:pPr>
      <w:r>
        <w:rPr>
          <w:b/>
        </w:rPr>
        <w:t xml:space="preserve">(d) </w:t>
      </w:r>
      <w:r>
        <w:t>Subramania Siva – சுப்பிரமணிய சிவா</w:t>
      </w:r>
    </w:p>
    <w:p w14:paraId="7FDED816" w14:textId="77777777" w:rsidR="00CC12BD" w:rsidRDefault="00000000">
      <w:pPr>
        <w:spacing w:after="40"/>
      </w:pPr>
      <w:r>
        <w:rPr>
          <w:b/>
          <w:color w:val="0B6623"/>
        </w:rPr>
        <w:t xml:space="preserve">Ans: </w:t>
      </w:r>
      <w:r>
        <w:rPr>
          <w:color w:val="0B6623"/>
        </w:rPr>
        <w:t>a</w:t>
      </w:r>
    </w:p>
    <w:p w14:paraId="2314AF5E" w14:textId="77777777" w:rsidR="00CC12BD" w:rsidRDefault="00000000">
      <w:pPr>
        <w:spacing w:after="280"/>
      </w:pPr>
      <w:r>
        <w:rPr>
          <w:b/>
          <w:color w:val="333333"/>
        </w:rPr>
        <w:t xml:space="preserve">Explanation: </w:t>
      </w:r>
      <w:r>
        <w:rPr>
          <w:color w:val="333333"/>
        </w:rPr>
        <w:t>Tiruppur Kumaran founded the 'Desabandhu Youth Association' in Tiruppur to mobilize young men for nationalist picketing, boycotts of foreign goods, and mass processions during the Civil Disobedience movement.</w:t>
      </w:r>
    </w:p>
    <w:p w14:paraId="6B9867DC" w14:textId="77777777" w:rsidR="00CC12BD" w:rsidRDefault="00000000">
      <w:pPr>
        <w:spacing w:after="40"/>
      </w:pPr>
      <w:r>
        <w:rPr>
          <w:b/>
          <w:color w:val="111827"/>
        </w:rPr>
        <w:t xml:space="preserve">Question: </w:t>
      </w:r>
      <w:r>
        <w:rPr>
          <w:color w:val="111827"/>
        </w:rPr>
        <w:t>Who among the following was the veteran freedom fighter and Gandhian who served as the Chief Minister of Madras from 1949 to 1952?</w:t>
      </w:r>
    </w:p>
    <w:p w14:paraId="50D56466" w14:textId="77777777" w:rsidR="00CC12BD" w:rsidRDefault="00000000">
      <w:pPr>
        <w:spacing w:after="40"/>
      </w:pPr>
      <w:r>
        <w:rPr>
          <w:color w:val="374151"/>
        </w:rPr>
        <w:t>1949 முதல் 1952 வரை சென்னை மாகாண முதலமைச்சராகப் பணியாற்றிய மூத்த காந்திய விடுதலைப் போராட்ட வீரர் யார்?</w:t>
      </w:r>
    </w:p>
    <w:p w14:paraId="2579721A" w14:textId="77777777" w:rsidR="00CC12BD" w:rsidRDefault="00000000">
      <w:pPr>
        <w:spacing w:after="30"/>
      </w:pPr>
      <w:r>
        <w:rPr>
          <w:b/>
        </w:rPr>
        <w:t xml:space="preserve">(a) </w:t>
      </w:r>
      <w:r>
        <w:t>P.S. Kumaraswamy Raja – பி.எஸ். குமாரசுவாமி ராஜா</w:t>
      </w:r>
    </w:p>
    <w:p w14:paraId="3F1B0924" w14:textId="77777777" w:rsidR="00CC12BD" w:rsidRDefault="00000000">
      <w:pPr>
        <w:spacing w:after="30"/>
      </w:pPr>
      <w:r>
        <w:rPr>
          <w:b/>
        </w:rPr>
        <w:t xml:space="preserve">(b) </w:t>
      </w:r>
      <w:r>
        <w:t>O.P. Ramaswamy Reddiar – ஓ.பி. ராமசாமி ரெட்டியார்</w:t>
      </w:r>
    </w:p>
    <w:p w14:paraId="0B3A7EAD" w14:textId="77777777" w:rsidR="00CC12BD" w:rsidRDefault="00000000">
      <w:pPr>
        <w:spacing w:after="30"/>
      </w:pPr>
      <w:r>
        <w:rPr>
          <w:b/>
        </w:rPr>
        <w:t xml:space="preserve">(c) </w:t>
      </w:r>
      <w:r>
        <w:t>T. Prakasam – டி. பிரகாசம்</w:t>
      </w:r>
    </w:p>
    <w:p w14:paraId="5E1A6918" w14:textId="77777777" w:rsidR="00CC12BD" w:rsidRDefault="00000000">
      <w:pPr>
        <w:spacing w:after="40"/>
      </w:pPr>
      <w:r>
        <w:rPr>
          <w:b/>
        </w:rPr>
        <w:t xml:space="preserve">(d) </w:t>
      </w:r>
      <w:r>
        <w:t>C. Rajagopalachari – சி. ராஜகோபாலாச்சாரி</w:t>
      </w:r>
    </w:p>
    <w:p w14:paraId="363EAB0A" w14:textId="77777777" w:rsidR="00CC12BD" w:rsidRDefault="00000000">
      <w:pPr>
        <w:spacing w:after="40"/>
      </w:pPr>
      <w:r>
        <w:rPr>
          <w:b/>
          <w:color w:val="0B6623"/>
        </w:rPr>
        <w:t xml:space="preserve">Ans: </w:t>
      </w:r>
      <w:r>
        <w:rPr>
          <w:color w:val="0B6623"/>
        </w:rPr>
        <w:t>a</w:t>
      </w:r>
    </w:p>
    <w:p w14:paraId="1D347900" w14:textId="77777777" w:rsidR="00CC12BD" w:rsidRDefault="00000000">
      <w:pPr>
        <w:spacing w:after="280"/>
      </w:pPr>
      <w:r>
        <w:rPr>
          <w:b/>
          <w:color w:val="333333"/>
        </w:rPr>
        <w:t xml:space="preserve">Explanation: </w:t>
      </w:r>
      <w:r>
        <w:rPr>
          <w:color w:val="333333"/>
        </w:rPr>
        <w:t>P.S. Kumaraswamy Raja of Rajapalayam, a devout Gandhian freedom fighter who went to jail during the Salt Satyagraha and Quit India movements, served as the Chief Minister of Madras State from April 1949 to April 1952.</w:t>
      </w:r>
    </w:p>
    <w:p w14:paraId="0112AABA" w14:textId="77777777" w:rsidR="00CC12BD" w:rsidRDefault="00000000">
      <w:pPr>
        <w:spacing w:after="40"/>
      </w:pPr>
      <w:r>
        <w:rPr>
          <w:b/>
          <w:color w:val="111827"/>
        </w:rPr>
        <w:t xml:space="preserve">Question: </w:t>
      </w:r>
      <w:r>
        <w:rPr>
          <w:color w:val="111827"/>
        </w:rPr>
        <w:t>In which year did the Salt Satyagraha march from Tiruchirappalli to Vedaranyam commence under the leadership of Rajaji?</w:t>
      </w:r>
    </w:p>
    <w:p w14:paraId="442C5E1D" w14:textId="77777777" w:rsidR="00CC12BD" w:rsidRDefault="00000000">
      <w:pPr>
        <w:spacing w:after="40"/>
      </w:pPr>
      <w:r>
        <w:rPr>
          <w:color w:val="374151"/>
        </w:rPr>
        <w:t>ராஜாஜியின் தலைமையில் திருச்சிராப்பள்ளியிலிருந்து வேதாரண்யம் நோக்கி உப்புச் சத்தியாகிரக யாத்திரை தொடங்கிய நாள் எது?</w:t>
      </w:r>
    </w:p>
    <w:p w14:paraId="75234F62" w14:textId="77777777" w:rsidR="00CC12BD" w:rsidRDefault="00000000">
      <w:pPr>
        <w:spacing w:after="30"/>
      </w:pPr>
      <w:r>
        <w:rPr>
          <w:b/>
        </w:rPr>
        <w:t xml:space="preserve">(a) </w:t>
      </w:r>
      <w:r>
        <w:t>April 13, 1930 – ஏப்ரல் 13, 1930</w:t>
      </w:r>
    </w:p>
    <w:p w14:paraId="66A94787" w14:textId="77777777" w:rsidR="00CC12BD" w:rsidRDefault="00000000">
      <w:pPr>
        <w:spacing w:after="30"/>
      </w:pPr>
      <w:r>
        <w:rPr>
          <w:b/>
        </w:rPr>
        <w:t xml:space="preserve">(b) </w:t>
      </w:r>
      <w:r>
        <w:t>March 12, 1930 – மார்ச் 12, 1930</w:t>
      </w:r>
    </w:p>
    <w:p w14:paraId="0729F9A9" w14:textId="77777777" w:rsidR="00CC12BD" w:rsidRDefault="00000000">
      <w:pPr>
        <w:spacing w:after="30"/>
      </w:pPr>
      <w:r>
        <w:rPr>
          <w:b/>
        </w:rPr>
        <w:t xml:space="preserve">(c) </w:t>
      </w:r>
      <w:r>
        <w:t>April 30, 1930 – ஏப்ரல் 30, 1930</w:t>
      </w:r>
    </w:p>
    <w:p w14:paraId="705B8648" w14:textId="77777777" w:rsidR="00CC12BD" w:rsidRDefault="00000000">
      <w:pPr>
        <w:spacing w:after="40"/>
      </w:pPr>
      <w:r>
        <w:rPr>
          <w:b/>
        </w:rPr>
        <w:t xml:space="preserve">(d) </w:t>
      </w:r>
      <w:r>
        <w:t>May 6, 1930 – மே 6, 1930</w:t>
      </w:r>
    </w:p>
    <w:p w14:paraId="023B79B6" w14:textId="77777777" w:rsidR="00CC12BD" w:rsidRDefault="00000000">
      <w:pPr>
        <w:spacing w:after="40"/>
      </w:pPr>
      <w:r>
        <w:rPr>
          <w:b/>
          <w:color w:val="0B6623"/>
        </w:rPr>
        <w:t xml:space="preserve">Ans: </w:t>
      </w:r>
      <w:r>
        <w:rPr>
          <w:color w:val="0B6623"/>
        </w:rPr>
        <w:t>a</w:t>
      </w:r>
    </w:p>
    <w:p w14:paraId="3EB8F0D7" w14:textId="77777777" w:rsidR="00CC12BD" w:rsidRDefault="00000000">
      <w:pPr>
        <w:spacing w:after="280"/>
      </w:pPr>
      <w:r>
        <w:rPr>
          <w:b/>
          <w:color w:val="333333"/>
        </w:rPr>
        <w:t xml:space="preserve">Explanation: </w:t>
      </w:r>
      <w:r>
        <w:rPr>
          <w:color w:val="333333"/>
        </w:rPr>
        <w:t>The historic Vedaranyam March began on April 13, 1930 (Tamil New Year's Day) from the house of Dr. T.S.S. Rajan in Tiruchirappalli and covered a distance of 150 miles across the Cauvery delta before culminating at Vedaranyam on April 28, 1930.</w:t>
      </w:r>
    </w:p>
    <w:p w14:paraId="57FC4B03" w14:textId="77777777" w:rsidR="00CC12BD" w:rsidRDefault="00000000">
      <w:pPr>
        <w:spacing w:after="40"/>
      </w:pPr>
      <w:r>
        <w:rPr>
          <w:b/>
          <w:color w:val="111827"/>
        </w:rPr>
        <w:t xml:space="preserve">Question: </w:t>
      </w:r>
      <w:r>
        <w:rPr>
          <w:color w:val="111827"/>
        </w:rPr>
        <w:t>Who was the District Collector of Tanjore who issued stern notices warning people not to offer food or shelter to Rajaji's marching satyagrahis in 1930?</w:t>
      </w:r>
    </w:p>
    <w:p w14:paraId="04D699F2" w14:textId="77777777" w:rsidR="00CC12BD" w:rsidRDefault="00000000">
      <w:pPr>
        <w:spacing w:after="40"/>
      </w:pPr>
      <w:r>
        <w:rPr>
          <w:color w:val="374151"/>
        </w:rPr>
        <w:t>1930-ல் ராஜாஜியின் உப்பு சத்தியாகிரகப் படையினருக்கு அடைக்கலமோ உணவோ அளிக்கக் கூடாது என எச்சரித்து ஆணை பிறப்பித்த தஞ்சை மாவட்ட ஆட்சியர் யார்?</w:t>
      </w:r>
    </w:p>
    <w:p w14:paraId="37DC82F3" w14:textId="77777777" w:rsidR="00CC12BD" w:rsidRDefault="00000000">
      <w:pPr>
        <w:spacing w:after="30"/>
      </w:pPr>
      <w:r>
        <w:rPr>
          <w:b/>
        </w:rPr>
        <w:t xml:space="preserve">(a) </w:t>
      </w:r>
      <w:r>
        <w:t>J.A. Thorne – ஜே.ஏ. தார்ன்</w:t>
      </w:r>
    </w:p>
    <w:p w14:paraId="21987A4C" w14:textId="77777777" w:rsidR="00CC12BD" w:rsidRDefault="00000000">
      <w:pPr>
        <w:spacing w:after="30"/>
      </w:pPr>
      <w:r>
        <w:rPr>
          <w:b/>
        </w:rPr>
        <w:t xml:space="preserve">(b) </w:t>
      </w:r>
      <w:r>
        <w:t>Robert Ashe – ராபர்ட் ஆஷ்</w:t>
      </w:r>
    </w:p>
    <w:p w14:paraId="71987D2A" w14:textId="77777777" w:rsidR="00CC12BD" w:rsidRDefault="00000000">
      <w:pPr>
        <w:spacing w:after="30"/>
      </w:pPr>
      <w:r>
        <w:rPr>
          <w:b/>
        </w:rPr>
        <w:t xml:space="preserve">(c) </w:t>
      </w:r>
      <w:r>
        <w:t>Colin Jackson – காலின் ஜாக்சன்</w:t>
      </w:r>
    </w:p>
    <w:p w14:paraId="0206A002" w14:textId="77777777" w:rsidR="00CC12BD" w:rsidRDefault="00000000">
      <w:pPr>
        <w:spacing w:after="40"/>
      </w:pPr>
      <w:r>
        <w:rPr>
          <w:b/>
        </w:rPr>
        <w:t xml:space="preserve">(d) </w:t>
      </w:r>
      <w:r>
        <w:t>S.R. Lushington – எஸ்.ஆர். லூஷிங்டன்</w:t>
      </w:r>
    </w:p>
    <w:p w14:paraId="533527FE" w14:textId="77777777" w:rsidR="00CC12BD" w:rsidRDefault="00000000">
      <w:pPr>
        <w:spacing w:after="40"/>
      </w:pPr>
      <w:r>
        <w:rPr>
          <w:b/>
          <w:color w:val="0B6623"/>
        </w:rPr>
        <w:t xml:space="preserve">Ans: </w:t>
      </w:r>
      <w:r>
        <w:rPr>
          <w:color w:val="0B6623"/>
        </w:rPr>
        <w:t>a</w:t>
      </w:r>
    </w:p>
    <w:p w14:paraId="394C2F1E" w14:textId="77777777" w:rsidR="00CC12BD" w:rsidRDefault="00000000">
      <w:pPr>
        <w:spacing w:after="280"/>
      </w:pPr>
      <w:r>
        <w:rPr>
          <w:b/>
          <w:color w:val="333333"/>
        </w:rPr>
        <w:t xml:space="preserve">Explanation: </w:t>
      </w:r>
      <w:r>
        <w:rPr>
          <w:color w:val="333333"/>
        </w:rPr>
        <w:t>Collector J.A. Thorne strictly warned the public of harsh punishment if they provided hospitality to the marching satyagrahis. However, citizens along the route left food packets hanging from trees and offered shelter in secret.</w:t>
      </w:r>
    </w:p>
    <w:p w14:paraId="3AB85556" w14:textId="77777777" w:rsidR="00CC12BD" w:rsidRDefault="00000000">
      <w:pPr>
        <w:spacing w:after="40"/>
      </w:pPr>
      <w:r>
        <w:rPr>
          <w:b/>
          <w:color w:val="111827"/>
        </w:rPr>
        <w:t xml:space="preserve">Question: </w:t>
      </w:r>
      <w:r>
        <w:rPr>
          <w:color w:val="111827"/>
        </w:rPr>
        <w:t>Which prominent leader broke the Salt Law by organizing a parallel Salt Satyagraha camp named 'Udayavanam' in Chennai in 1930?</w:t>
      </w:r>
    </w:p>
    <w:p w14:paraId="4CAE8A00" w14:textId="77777777" w:rsidR="00CC12BD" w:rsidRDefault="00000000">
      <w:pPr>
        <w:spacing w:after="40"/>
      </w:pPr>
      <w:r>
        <w:rPr>
          <w:color w:val="374151"/>
        </w:rPr>
        <w:t>1930-ல் சென்னையில் 'உதயவனம்' என்ற முகாம் அமைத்து உப்புச் சத்தியாகிரகத்தை முன்னெடுத்து உப்புச் சட்டத்தை மீறிய தலைவர் யார்?</w:t>
      </w:r>
    </w:p>
    <w:p w14:paraId="5EF0FFF5" w14:textId="77777777" w:rsidR="00CC12BD" w:rsidRDefault="00000000">
      <w:pPr>
        <w:spacing w:after="30"/>
      </w:pPr>
      <w:r>
        <w:rPr>
          <w:b/>
        </w:rPr>
        <w:t xml:space="preserve">(a) </w:t>
      </w:r>
      <w:r>
        <w:t>T. Prakasam and K. Nageswara Rao – டி. பிரகாசம் மற்றும் கே. நாகேஸ்வர ராவ்</w:t>
      </w:r>
    </w:p>
    <w:p w14:paraId="5E9851AA" w14:textId="77777777" w:rsidR="00CC12BD" w:rsidRDefault="00000000">
      <w:pPr>
        <w:spacing w:after="30"/>
      </w:pPr>
      <w:r>
        <w:rPr>
          <w:b/>
        </w:rPr>
        <w:t xml:space="preserve">(b) </w:t>
      </w:r>
      <w:r>
        <w:t>C. Rajaji – சி. ராஜாஜி</w:t>
      </w:r>
    </w:p>
    <w:p w14:paraId="1481C3AC" w14:textId="77777777" w:rsidR="00CC12BD" w:rsidRDefault="00000000">
      <w:pPr>
        <w:spacing w:after="30"/>
      </w:pPr>
      <w:r>
        <w:rPr>
          <w:b/>
        </w:rPr>
        <w:t xml:space="preserve">(c) </w:t>
      </w:r>
      <w:r>
        <w:t>S. Satyamurti – எஸ். சத்தியமூர்த்தி</w:t>
      </w:r>
    </w:p>
    <w:p w14:paraId="513C59F3" w14:textId="77777777" w:rsidR="00CC12BD" w:rsidRDefault="00000000">
      <w:pPr>
        <w:spacing w:after="40"/>
      </w:pPr>
      <w:r>
        <w:rPr>
          <w:b/>
        </w:rPr>
        <w:t xml:space="preserve">(d) </w:t>
      </w:r>
      <w:r>
        <w:t>K. Kamaraj – கே. காமராஜர்</w:t>
      </w:r>
    </w:p>
    <w:p w14:paraId="1353AF86" w14:textId="77777777" w:rsidR="00CC12BD" w:rsidRDefault="00000000">
      <w:pPr>
        <w:spacing w:after="40"/>
      </w:pPr>
      <w:r>
        <w:rPr>
          <w:b/>
          <w:color w:val="0B6623"/>
        </w:rPr>
        <w:t xml:space="preserve">Ans: </w:t>
      </w:r>
      <w:r>
        <w:rPr>
          <w:color w:val="0B6623"/>
        </w:rPr>
        <w:t>a</w:t>
      </w:r>
    </w:p>
    <w:p w14:paraId="0C815EE8" w14:textId="77777777" w:rsidR="00CC12BD" w:rsidRDefault="00000000">
      <w:pPr>
        <w:spacing w:after="280"/>
      </w:pPr>
      <w:r>
        <w:rPr>
          <w:b/>
          <w:color w:val="333333"/>
        </w:rPr>
        <w:t xml:space="preserve">Explanation: </w:t>
      </w:r>
      <w:r>
        <w:rPr>
          <w:color w:val="333333"/>
        </w:rPr>
        <w:t>'Andhra Kesari' T. Prakasam and K. Nageswara Rao set up a satyagraha camp named 'Udayavanam' at George Town, Madras, and manufactured contraband salt on the Marina Beach on April 27, 1930, leading to a police clash.</w:t>
      </w:r>
    </w:p>
    <w:p w14:paraId="5A2298BC" w14:textId="77777777" w:rsidR="00CC12BD" w:rsidRDefault="00000000">
      <w:pPr>
        <w:spacing w:after="40"/>
      </w:pPr>
      <w:r>
        <w:rPr>
          <w:b/>
          <w:color w:val="111827"/>
        </w:rPr>
        <w:t xml:space="preserve">Question: </w:t>
      </w:r>
      <w:r>
        <w:rPr>
          <w:color w:val="111827"/>
        </w:rPr>
        <w:t>Who composed the patriotic song 'Aaduvome Palle Paaduvome' celebrating Indian independence well before it was achieved?</w:t>
      </w:r>
    </w:p>
    <w:p w14:paraId="7C4A55CF" w14:textId="77777777" w:rsidR="00CC12BD" w:rsidRDefault="00000000">
      <w:pPr>
        <w:spacing w:after="40"/>
      </w:pPr>
      <w:r>
        <w:rPr>
          <w:color w:val="374151"/>
        </w:rPr>
        <w:t>இந்தியா விடுதலை அடைவதற்கு முன்பே 'ஆடுவோமே பள்ளு பாடுவோமே ஆனந்த சுதந்திரம் அடைந்துவிட்டோமென்று' என்ற தேசபக்திப் பாடலை இயற்றியவர் யார்?</w:t>
      </w:r>
    </w:p>
    <w:p w14:paraId="4ACAED85" w14:textId="77777777" w:rsidR="00CC12BD" w:rsidRDefault="00000000">
      <w:pPr>
        <w:spacing w:after="30"/>
      </w:pPr>
      <w:r>
        <w:rPr>
          <w:b/>
        </w:rPr>
        <w:t xml:space="preserve">(a) </w:t>
      </w:r>
      <w:r>
        <w:t>Mahakavi Subramania Bharati – மகாகவி சுப்பிரமணிய பாரதியார்</w:t>
      </w:r>
    </w:p>
    <w:p w14:paraId="6606E2F4" w14:textId="77777777" w:rsidR="00CC12BD" w:rsidRDefault="00000000">
      <w:pPr>
        <w:spacing w:after="30"/>
      </w:pPr>
      <w:r>
        <w:rPr>
          <w:b/>
        </w:rPr>
        <w:t xml:space="preserve">(b) </w:t>
      </w:r>
      <w:r>
        <w:t>Bharathidasan – பாரதிதாசன்</w:t>
      </w:r>
    </w:p>
    <w:p w14:paraId="313D8A1A" w14:textId="77777777" w:rsidR="00CC12BD" w:rsidRDefault="00000000">
      <w:pPr>
        <w:spacing w:after="30"/>
      </w:pPr>
      <w:r>
        <w:rPr>
          <w:b/>
        </w:rPr>
        <w:t xml:space="preserve">(c) </w:t>
      </w:r>
      <w:r>
        <w:t>Namakkal Kavignar – நாமக்கல் கவிஞர்</w:t>
      </w:r>
    </w:p>
    <w:p w14:paraId="20E7CAA9" w14:textId="77777777" w:rsidR="00CC12BD" w:rsidRDefault="00000000">
      <w:pPr>
        <w:spacing w:after="40"/>
      </w:pPr>
      <w:r>
        <w:rPr>
          <w:b/>
        </w:rPr>
        <w:t xml:space="preserve">(d) </w:t>
      </w:r>
      <w:r>
        <w:t>Kavimani Desigavinayagam Pillai – கவிமணி தேசிகவிநாயகம் பிள்ளை</w:t>
      </w:r>
    </w:p>
    <w:p w14:paraId="7756663F" w14:textId="77777777" w:rsidR="00CC12BD" w:rsidRDefault="00000000">
      <w:pPr>
        <w:spacing w:after="40"/>
      </w:pPr>
      <w:r>
        <w:rPr>
          <w:b/>
          <w:color w:val="0B6623"/>
        </w:rPr>
        <w:t xml:space="preserve">Ans: </w:t>
      </w:r>
      <w:r>
        <w:rPr>
          <w:color w:val="0B6623"/>
        </w:rPr>
        <w:t>a</w:t>
      </w:r>
    </w:p>
    <w:p w14:paraId="489D6936" w14:textId="77777777" w:rsidR="00CC12BD" w:rsidRDefault="00000000">
      <w:pPr>
        <w:spacing w:after="280"/>
      </w:pPr>
      <w:r>
        <w:rPr>
          <w:b/>
          <w:color w:val="333333"/>
        </w:rPr>
        <w:t xml:space="preserve">Explanation: </w:t>
      </w:r>
      <w:r>
        <w:rPr>
          <w:color w:val="333333"/>
        </w:rPr>
        <w:t>Mahakavi Subramania Bharati envisioned and celebrated a free India in his immortal song 'Aaduvome Palle Paaduvome, Aanandha Sudhanthiram Adaindhuvittomendru', awakening national pride through popular folk meter.</w:t>
      </w:r>
    </w:p>
    <w:p w14:paraId="59DA0CDD" w14:textId="77777777" w:rsidR="00CC12BD" w:rsidRDefault="00000000">
      <w:pPr>
        <w:spacing w:after="40"/>
      </w:pPr>
      <w:r>
        <w:rPr>
          <w:b/>
          <w:color w:val="111827"/>
        </w:rPr>
        <w:t xml:space="preserve">Question: </w:t>
      </w:r>
      <w:r>
        <w:rPr>
          <w:color w:val="111827"/>
        </w:rPr>
        <w:t>Who among the following was the founder of the 'Swatantra Party' in 1959 after breaking with the Congress on socialist economic policies?</w:t>
      </w:r>
    </w:p>
    <w:p w14:paraId="1D2C68BB" w14:textId="77777777" w:rsidR="00CC12BD" w:rsidRDefault="00000000">
      <w:pPr>
        <w:spacing w:after="40"/>
      </w:pPr>
      <w:r>
        <w:rPr>
          <w:color w:val="374151"/>
        </w:rPr>
        <w:t>காங்கிரஸின் சோசலிச பொருளாதாரக் கொள்கைகளுடன் முரண்பட்டு 1859-ல் 'சுதந்திராக் கட்சி'யைத் தொடங்கிய மூத்த தலைவர் யார்?</w:t>
      </w:r>
    </w:p>
    <w:p w14:paraId="4BBA9DBB" w14:textId="77777777" w:rsidR="00CC12BD" w:rsidRDefault="00000000">
      <w:pPr>
        <w:spacing w:after="30"/>
      </w:pPr>
      <w:r>
        <w:rPr>
          <w:b/>
        </w:rPr>
        <w:t xml:space="preserve">(a) </w:t>
      </w:r>
      <w:r>
        <w:t>C. Rajagopalachari – சி. ராஜகோபாலாச்சாரி</w:t>
      </w:r>
    </w:p>
    <w:p w14:paraId="5141F9EE" w14:textId="77777777" w:rsidR="00CC12BD" w:rsidRDefault="00000000">
      <w:pPr>
        <w:spacing w:after="30"/>
      </w:pPr>
      <w:r>
        <w:rPr>
          <w:b/>
        </w:rPr>
        <w:t xml:space="preserve">(b) </w:t>
      </w:r>
      <w:r>
        <w:t>K. Kamaraj – கே. காமராஜர்</w:t>
      </w:r>
    </w:p>
    <w:p w14:paraId="6B1E07FC" w14:textId="77777777" w:rsidR="00CC12BD" w:rsidRDefault="00000000">
      <w:pPr>
        <w:spacing w:after="30"/>
      </w:pPr>
      <w:r>
        <w:rPr>
          <w:b/>
        </w:rPr>
        <w:t xml:space="preserve">(c) </w:t>
      </w:r>
      <w:r>
        <w:t>P. Subbarayan – பி. சுப்பராயன்</w:t>
      </w:r>
    </w:p>
    <w:p w14:paraId="7A25374B" w14:textId="77777777" w:rsidR="00CC12BD" w:rsidRDefault="00000000">
      <w:pPr>
        <w:spacing w:after="40"/>
      </w:pPr>
      <w:r>
        <w:rPr>
          <w:b/>
        </w:rPr>
        <w:t xml:space="preserve">(d) </w:t>
      </w:r>
      <w:r>
        <w:t>M. Bhaktavatsalam – எம். பக்தவத்சலம்</w:t>
      </w:r>
    </w:p>
    <w:p w14:paraId="00C7360E" w14:textId="77777777" w:rsidR="00CC12BD" w:rsidRDefault="00000000">
      <w:pPr>
        <w:spacing w:after="40"/>
      </w:pPr>
      <w:r>
        <w:rPr>
          <w:b/>
          <w:color w:val="0B6623"/>
        </w:rPr>
        <w:t xml:space="preserve">Ans: </w:t>
      </w:r>
      <w:r>
        <w:rPr>
          <w:color w:val="0B6623"/>
        </w:rPr>
        <w:t>a</w:t>
      </w:r>
    </w:p>
    <w:p w14:paraId="757169A9" w14:textId="77777777" w:rsidR="00CC12BD" w:rsidRDefault="00000000">
      <w:pPr>
        <w:spacing w:after="280"/>
      </w:pPr>
      <w:r>
        <w:rPr>
          <w:b/>
          <w:color w:val="333333"/>
        </w:rPr>
        <w:t xml:space="preserve">Explanation: </w:t>
      </w:r>
      <w:r>
        <w:rPr>
          <w:color w:val="333333"/>
        </w:rPr>
        <w:t>C. Rajagopalachari founded the classical liberal Swatantra Party in June 1959 along with Minoo Masani and N.G. Ranga to advocate for free market enterprise, individual liberty, and reduction of state bureaucratic controls ('License-Permit Raj').</w:t>
      </w:r>
    </w:p>
    <w:p w14:paraId="1AEF698A" w14:textId="77777777" w:rsidR="00CC12BD" w:rsidRDefault="00000000">
      <w:pPr>
        <w:spacing w:after="40"/>
      </w:pPr>
      <w:r>
        <w:rPr>
          <w:b/>
          <w:color w:val="111827"/>
        </w:rPr>
        <w:t xml:space="preserve">Question: </w:t>
      </w:r>
      <w:r>
        <w:rPr>
          <w:color w:val="111827"/>
        </w:rPr>
        <w:t>Who formulated the famous 'K-Plan' (Kamaraj Plan) in 1963 urging senior leaders to resign from ministerial posts to work for party rejuvenation?</w:t>
      </w:r>
    </w:p>
    <w:p w14:paraId="6DB09CC9" w14:textId="77777777" w:rsidR="00CC12BD" w:rsidRDefault="00000000">
      <w:pPr>
        <w:spacing w:after="40"/>
      </w:pPr>
      <w:r>
        <w:rPr>
          <w:color w:val="374151"/>
        </w:rPr>
        <w:t>1963-ல் மூத்த தலைவர்கள் அமைச்சர் பதவிகளைத் துறந்து கட்சிப் பணிக்குத் திரும்ப வேண்டும் என வலியுறுத்தும் 'கே-திட்டம்' (காமராஜர் திட்டம்) வகுத்தவர் யார்?</w:t>
      </w:r>
    </w:p>
    <w:p w14:paraId="2B7BBA11" w14:textId="77777777" w:rsidR="00CC12BD" w:rsidRDefault="00000000">
      <w:pPr>
        <w:spacing w:after="30"/>
      </w:pPr>
      <w:r>
        <w:rPr>
          <w:b/>
        </w:rPr>
        <w:t xml:space="preserve">(a) </w:t>
      </w:r>
      <w:r>
        <w:t>K. Kamaraj – கே. காமராஜர்</w:t>
      </w:r>
    </w:p>
    <w:p w14:paraId="449DD925" w14:textId="77777777" w:rsidR="00CC12BD" w:rsidRDefault="00000000">
      <w:pPr>
        <w:spacing w:after="30"/>
      </w:pPr>
      <w:r>
        <w:rPr>
          <w:b/>
        </w:rPr>
        <w:t xml:space="preserve">(b) </w:t>
      </w:r>
      <w:r>
        <w:t>Jawaharlal Nehru – ஜவஹர்லால் நேரு</w:t>
      </w:r>
    </w:p>
    <w:p w14:paraId="76A03867" w14:textId="77777777" w:rsidR="00CC12BD" w:rsidRDefault="00000000">
      <w:pPr>
        <w:spacing w:after="30"/>
      </w:pPr>
      <w:r>
        <w:rPr>
          <w:b/>
        </w:rPr>
        <w:t xml:space="preserve">(c) </w:t>
      </w:r>
      <w:r>
        <w:t>Lal Bahadur Shastri – லால் பகதூர் சாஸ்திரி</w:t>
      </w:r>
    </w:p>
    <w:p w14:paraId="7BA0D10F" w14:textId="77777777" w:rsidR="00CC12BD" w:rsidRDefault="00000000">
      <w:pPr>
        <w:spacing w:after="40"/>
      </w:pPr>
      <w:r>
        <w:rPr>
          <w:b/>
        </w:rPr>
        <w:t xml:space="preserve">(d) </w:t>
      </w:r>
      <w:r>
        <w:t>C. Rajaji – சி. ராஜாஜி</w:t>
      </w:r>
    </w:p>
    <w:p w14:paraId="63812036" w14:textId="77777777" w:rsidR="00CC12BD" w:rsidRDefault="00000000">
      <w:pPr>
        <w:spacing w:after="40"/>
      </w:pPr>
      <w:r>
        <w:rPr>
          <w:b/>
          <w:color w:val="0B6623"/>
        </w:rPr>
        <w:t xml:space="preserve">Ans: </w:t>
      </w:r>
      <w:r>
        <w:rPr>
          <w:color w:val="0B6623"/>
        </w:rPr>
        <w:t>a</w:t>
      </w:r>
    </w:p>
    <w:p w14:paraId="6BBDA9E1" w14:textId="77777777" w:rsidR="00CC12BD" w:rsidRDefault="00000000">
      <w:pPr>
        <w:spacing w:after="280"/>
      </w:pPr>
      <w:r>
        <w:rPr>
          <w:b/>
          <w:color w:val="333333"/>
        </w:rPr>
        <w:t xml:space="preserve">Explanation: </w:t>
      </w:r>
      <w:r>
        <w:rPr>
          <w:color w:val="333333"/>
        </w:rPr>
        <w:t>In 1963, Chief Minister K. Kamaraj proposed the 'Kamaraj Plan' (K-Plan) to Prime Minister Jawaharlal Nehru, suggesting that top union and state ministers resign their governmental offices to dedicate themselves to grassroots party organization, after which Kamaraj resigned as CM and was elected Congress President.</w:t>
      </w:r>
    </w:p>
    <w:p w14:paraId="662B1D03" w14:textId="77777777" w:rsidR="00CC12BD" w:rsidRDefault="00000000">
      <w:pPr>
        <w:spacing w:after="40"/>
      </w:pPr>
      <w:r>
        <w:rPr>
          <w:b/>
          <w:color w:val="111827"/>
        </w:rPr>
        <w:t xml:space="preserve">Question: </w:t>
      </w:r>
      <w:r>
        <w:rPr>
          <w:color w:val="111827"/>
        </w:rPr>
        <w:t>Which Tamil leader was universally known as the 'Kingmaker' in Indian politics for ensuring the smooth elevation of Lal Bahadur Shastri and Indira Gandhi to Prime Ministership?</w:t>
      </w:r>
    </w:p>
    <w:p w14:paraId="1F04FB18" w14:textId="77777777" w:rsidR="00CC12BD" w:rsidRDefault="00000000">
      <w:pPr>
        <w:spacing w:after="40"/>
      </w:pPr>
      <w:r>
        <w:rPr>
          <w:color w:val="374151"/>
        </w:rPr>
        <w:t>லால் பகதூர் சாஸ்திரி மற்றும் இந்திரா காந்தியை பிரதமராகத் தேர்வு செய்வதில் முக்கியப் பங்காற்றி இந்திய அரசியலில் 'கிங்மேக்கர்' (தலைவர்களை உருவாக்குபவர்) என அழைக்கப்பட்டவர் யார்?</w:t>
      </w:r>
    </w:p>
    <w:p w14:paraId="1D219CFD" w14:textId="77777777" w:rsidR="00CC12BD" w:rsidRDefault="00000000">
      <w:pPr>
        <w:spacing w:after="30"/>
      </w:pPr>
      <w:r>
        <w:rPr>
          <w:b/>
        </w:rPr>
        <w:t xml:space="preserve">(a) </w:t>
      </w:r>
      <w:r>
        <w:t>K. Kamaraj – கே. காமராஜர்</w:t>
      </w:r>
    </w:p>
    <w:p w14:paraId="2D906483" w14:textId="77777777" w:rsidR="00CC12BD" w:rsidRDefault="00000000">
      <w:pPr>
        <w:spacing w:after="30"/>
      </w:pPr>
      <w:r>
        <w:rPr>
          <w:b/>
        </w:rPr>
        <w:t xml:space="preserve">(b) </w:t>
      </w:r>
      <w:r>
        <w:t>C. Rajaji – சி. ராஜாஜி</w:t>
      </w:r>
    </w:p>
    <w:p w14:paraId="176CBDD3" w14:textId="77777777" w:rsidR="00CC12BD" w:rsidRDefault="00000000">
      <w:pPr>
        <w:spacing w:after="30"/>
      </w:pPr>
      <w:r>
        <w:rPr>
          <w:b/>
        </w:rPr>
        <w:t xml:space="preserve">(c) </w:t>
      </w:r>
      <w:r>
        <w:t>S. Satyamurti – எஸ். சத்தியமூர்த்தி</w:t>
      </w:r>
    </w:p>
    <w:p w14:paraId="41BAFF06" w14:textId="77777777" w:rsidR="00CC12BD" w:rsidRDefault="00000000">
      <w:pPr>
        <w:spacing w:after="40"/>
      </w:pPr>
      <w:r>
        <w:rPr>
          <w:b/>
        </w:rPr>
        <w:t xml:space="preserve">(d) </w:t>
      </w:r>
      <w:r>
        <w:t>M. Bhaktavatsalam – எம். பக்தவத்சலம்</w:t>
      </w:r>
    </w:p>
    <w:p w14:paraId="3DD66BF0" w14:textId="77777777" w:rsidR="00CC12BD" w:rsidRDefault="00000000">
      <w:pPr>
        <w:spacing w:after="40"/>
      </w:pPr>
      <w:r>
        <w:rPr>
          <w:b/>
          <w:color w:val="0B6623"/>
        </w:rPr>
        <w:t xml:space="preserve">Ans: </w:t>
      </w:r>
      <w:r>
        <w:rPr>
          <w:color w:val="0B6623"/>
        </w:rPr>
        <w:t>a</w:t>
      </w:r>
    </w:p>
    <w:p w14:paraId="65F79919" w14:textId="77777777" w:rsidR="00CC12BD" w:rsidRDefault="00000000">
      <w:pPr>
        <w:spacing w:after="280"/>
      </w:pPr>
      <w:r>
        <w:rPr>
          <w:b/>
          <w:color w:val="333333"/>
        </w:rPr>
        <w:t xml:space="preserve">Explanation: </w:t>
      </w:r>
      <w:r>
        <w:rPr>
          <w:color w:val="333333"/>
        </w:rPr>
        <w:t>As Congress President following Nehru's death in 1964 and Shastri's demise in 1966, K. Kamaraj deftly consensus-built and secured the election of Lal Bahadur Shastri (1964) and Indira Gandhi (1966) as Prime Ministers of India, earning the historic epithet 'Kingmaker'.</w:t>
      </w:r>
    </w:p>
    <w:p w14:paraId="66B935C9" w14:textId="77777777" w:rsidR="00CC12BD" w:rsidRDefault="00000000">
      <w:pPr>
        <w:spacing w:after="40"/>
      </w:pPr>
      <w:r>
        <w:rPr>
          <w:b/>
          <w:color w:val="111827"/>
        </w:rPr>
        <w:t xml:space="preserve">Question: </w:t>
      </w:r>
      <w:r>
        <w:rPr>
          <w:color w:val="111827"/>
        </w:rPr>
        <w:t>Who was the English civilian officer who championed the Madras Labour Union (founded in 1918) alongside B.P. Wadia and Thiru.Vi.Ka?</w:t>
      </w:r>
    </w:p>
    <w:p w14:paraId="6A515AD3" w14:textId="77777777" w:rsidR="00CC12BD" w:rsidRDefault="00000000">
      <w:pPr>
        <w:spacing w:after="40"/>
      </w:pPr>
      <w:r>
        <w:rPr>
          <w:color w:val="374151"/>
        </w:rPr>
        <w:t>1918-ல் பி.பி. வாடியா மற்றும் திரு.வி.க-வுடன் இணைந்து இந்தியாவின் முதல் தொழிற்சங்கமான சென்னை தொழிலாளர் சங்கத்தை நிறுவியவர் யார்?</w:t>
      </w:r>
    </w:p>
    <w:p w14:paraId="4E1645B1" w14:textId="77777777" w:rsidR="00CC12BD" w:rsidRDefault="00000000">
      <w:pPr>
        <w:spacing w:after="30"/>
      </w:pPr>
      <w:r>
        <w:rPr>
          <w:b/>
        </w:rPr>
        <w:t xml:space="preserve">(a) </w:t>
      </w:r>
      <w:r>
        <w:t>B.P. Wadia – பி.பி. வாடியா</w:t>
      </w:r>
    </w:p>
    <w:p w14:paraId="477C6680" w14:textId="77777777" w:rsidR="00CC12BD" w:rsidRDefault="00000000">
      <w:pPr>
        <w:spacing w:after="30"/>
      </w:pPr>
      <w:r>
        <w:rPr>
          <w:b/>
        </w:rPr>
        <w:t xml:space="preserve">(b) </w:t>
      </w:r>
      <w:r>
        <w:t>G.S. Arundale – ஜி.எஸ். அருண்டேல்</w:t>
      </w:r>
    </w:p>
    <w:p w14:paraId="0A75161E" w14:textId="77777777" w:rsidR="00CC12BD" w:rsidRDefault="00000000">
      <w:pPr>
        <w:spacing w:after="30"/>
      </w:pPr>
      <w:r>
        <w:rPr>
          <w:b/>
        </w:rPr>
        <w:t xml:space="preserve">(c) </w:t>
      </w:r>
      <w:r>
        <w:t>C.F. Andrews – சி.எஃப். ஆண்ட்ரூஸ்</w:t>
      </w:r>
    </w:p>
    <w:p w14:paraId="48DE39AA" w14:textId="77777777" w:rsidR="00CC12BD" w:rsidRDefault="00000000">
      <w:pPr>
        <w:spacing w:after="40"/>
      </w:pPr>
      <w:r>
        <w:rPr>
          <w:b/>
        </w:rPr>
        <w:t xml:space="preserve">(d) </w:t>
      </w:r>
      <w:r>
        <w:t>A.O. Hume – ஏ.ஓ. ஹியூம்</w:t>
      </w:r>
    </w:p>
    <w:p w14:paraId="10571483" w14:textId="77777777" w:rsidR="00CC12BD" w:rsidRDefault="00000000">
      <w:pPr>
        <w:spacing w:after="40"/>
      </w:pPr>
      <w:r>
        <w:rPr>
          <w:b/>
          <w:color w:val="0B6623"/>
        </w:rPr>
        <w:t xml:space="preserve">Ans: </w:t>
      </w:r>
      <w:r>
        <w:rPr>
          <w:color w:val="0B6623"/>
        </w:rPr>
        <w:t>a</w:t>
      </w:r>
    </w:p>
    <w:p w14:paraId="77BAB2B0" w14:textId="77777777" w:rsidR="00CC12BD" w:rsidRDefault="00000000">
      <w:pPr>
        <w:spacing w:after="280"/>
      </w:pPr>
      <w:r>
        <w:rPr>
          <w:b/>
          <w:color w:val="333333"/>
        </w:rPr>
        <w:t xml:space="preserve">Explanation: </w:t>
      </w:r>
      <w:r>
        <w:rPr>
          <w:color w:val="333333"/>
        </w:rPr>
        <w:t>On April 27, 1918, B.P. Wadia along with Thiru. V. Kalyanasundaranar and G. Selvapathi Chettiar organized the workers of the Buckingham &amp; Carnatic (B&amp;C) Mills to establish the Madras Labour Union, recognized as the first systematically organized trade union in modern India.</w:t>
      </w:r>
    </w:p>
    <w:p w14:paraId="5066069E" w14:textId="77777777" w:rsidR="00CC12BD" w:rsidRDefault="00000000">
      <w:pPr>
        <w:spacing w:after="40"/>
      </w:pPr>
      <w:r>
        <w:rPr>
          <w:b/>
          <w:color w:val="111827"/>
        </w:rPr>
        <w:t xml:space="preserve">Question: </w:t>
      </w:r>
      <w:r>
        <w:rPr>
          <w:color w:val="111827"/>
        </w:rPr>
        <w:t>In which year was Subramania Bharati born in Ettayapuram?</w:t>
      </w:r>
    </w:p>
    <w:p w14:paraId="7518BED3" w14:textId="77777777" w:rsidR="00CC12BD" w:rsidRDefault="00000000">
      <w:pPr>
        <w:spacing w:after="40"/>
      </w:pPr>
      <w:r>
        <w:rPr>
          <w:color w:val="374151"/>
        </w:rPr>
        <w:t>சுப்பிரமணிய பாரதியார் எட்டயபுரத்தில் பிறந்த ஆண்டு எது?</w:t>
      </w:r>
    </w:p>
    <w:p w14:paraId="515DA647" w14:textId="77777777" w:rsidR="00CC12BD" w:rsidRDefault="00000000">
      <w:pPr>
        <w:spacing w:after="30"/>
      </w:pPr>
      <w:r>
        <w:rPr>
          <w:b/>
        </w:rPr>
        <w:t xml:space="preserve">(a) </w:t>
      </w:r>
      <w:r>
        <w:t>1882</w:t>
      </w:r>
    </w:p>
    <w:p w14:paraId="10C0D4ED" w14:textId="77777777" w:rsidR="00CC12BD" w:rsidRDefault="00000000">
      <w:pPr>
        <w:spacing w:after="30"/>
      </w:pPr>
      <w:r>
        <w:rPr>
          <w:b/>
        </w:rPr>
        <w:t xml:space="preserve">(b) </w:t>
      </w:r>
      <w:r>
        <w:t>1879</w:t>
      </w:r>
    </w:p>
    <w:p w14:paraId="50B5477C" w14:textId="77777777" w:rsidR="00CC12BD" w:rsidRDefault="00000000">
      <w:pPr>
        <w:spacing w:after="30"/>
      </w:pPr>
      <w:r>
        <w:rPr>
          <w:b/>
        </w:rPr>
        <w:t xml:space="preserve">(c) </w:t>
      </w:r>
      <w:r>
        <w:t>1885</w:t>
      </w:r>
    </w:p>
    <w:p w14:paraId="55845383" w14:textId="77777777" w:rsidR="00CC12BD" w:rsidRDefault="00000000">
      <w:pPr>
        <w:spacing w:after="40"/>
      </w:pPr>
      <w:r>
        <w:rPr>
          <w:b/>
        </w:rPr>
        <w:t xml:space="preserve">(d) </w:t>
      </w:r>
      <w:r>
        <w:t>1891</w:t>
      </w:r>
    </w:p>
    <w:p w14:paraId="50849EE8" w14:textId="77777777" w:rsidR="00CC12BD" w:rsidRDefault="00000000">
      <w:pPr>
        <w:spacing w:after="40"/>
      </w:pPr>
      <w:r>
        <w:rPr>
          <w:b/>
          <w:color w:val="0B6623"/>
        </w:rPr>
        <w:t xml:space="preserve">Ans: </w:t>
      </w:r>
      <w:r>
        <w:rPr>
          <w:color w:val="0B6623"/>
        </w:rPr>
        <w:t>a</w:t>
      </w:r>
    </w:p>
    <w:p w14:paraId="0AD10DB7" w14:textId="77777777" w:rsidR="00CC12BD" w:rsidRDefault="00000000">
      <w:pPr>
        <w:spacing w:after="280"/>
      </w:pPr>
      <w:r>
        <w:rPr>
          <w:b/>
          <w:color w:val="333333"/>
        </w:rPr>
        <w:t xml:space="preserve">Explanation: </w:t>
      </w:r>
      <w:r>
        <w:rPr>
          <w:color w:val="333333"/>
        </w:rPr>
        <w:t>Mahakavi C. Subramania Bharati was born on December 11, 1882, to Chinnaswami Iyer and Lakshmi Ammal in the princely estate of Ettayapuram in Tirunelveli district (now Thoothukudi district).</w:t>
      </w:r>
    </w:p>
    <w:p w14:paraId="1107DA62" w14:textId="77777777" w:rsidR="00CC12BD" w:rsidRDefault="00000000">
      <w:pPr>
        <w:spacing w:after="40"/>
      </w:pPr>
      <w:r>
        <w:rPr>
          <w:b/>
          <w:color w:val="111827"/>
        </w:rPr>
        <w:t xml:space="preserve">Question: </w:t>
      </w:r>
      <w:r>
        <w:rPr>
          <w:color w:val="111827"/>
        </w:rPr>
        <w:t>Who presided over the Madras Session of the Indian National Congress held in 1927 where the resolution for 'Complete National Independence' was passed for the first time?</w:t>
      </w:r>
    </w:p>
    <w:p w14:paraId="75519E37" w14:textId="77777777" w:rsidR="00CC12BD" w:rsidRDefault="00000000">
      <w:pPr>
        <w:spacing w:after="40"/>
      </w:pPr>
      <w:r>
        <w:rPr>
          <w:color w:val="374151"/>
        </w:rPr>
        <w:t>1927-ல் சென்னையில் நடைபெற்ற காங்கிரஸ் மாநாட்டில் 'முழுமையான தேசிய சுதந்திரம்' கோரும் தீர்மானம் நிறைவேற்றப்பட்ட போது அதற்குத் தலைமை தாங்கியவர் யார்?</w:t>
      </w:r>
    </w:p>
    <w:p w14:paraId="572FA229" w14:textId="77777777" w:rsidR="00CC12BD" w:rsidRDefault="00000000">
      <w:pPr>
        <w:spacing w:after="30"/>
      </w:pPr>
      <w:r>
        <w:rPr>
          <w:b/>
        </w:rPr>
        <w:t xml:space="preserve">(a) </w:t>
      </w:r>
      <w:r>
        <w:t>Dr. M.A. Ansari – டாக்டர் எம்.ஏ. அன்சாரி</w:t>
      </w:r>
    </w:p>
    <w:p w14:paraId="596CD43D" w14:textId="77777777" w:rsidR="00CC12BD" w:rsidRDefault="00000000">
      <w:pPr>
        <w:spacing w:after="30"/>
      </w:pPr>
      <w:r>
        <w:rPr>
          <w:b/>
        </w:rPr>
        <w:t xml:space="preserve">(b) </w:t>
      </w:r>
      <w:r>
        <w:t>S. Srinivasa Iyengar – எஸ். சீனிவாச ஐயங்கார்</w:t>
      </w:r>
    </w:p>
    <w:p w14:paraId="3F16FDBB" w14:textId="77777777" w:rsidR="00CC12BD" w:rsidRDefault="00000000">
      <w:pPr>
        <w:spacing w:after="30"/>
      </w:pPr>
      <w:r>
        <w:rPr>
          <w:b/>
        </w:rPr>
        <w:t xml:space="preserve">(c) </w:t>
      </w:r>
      <w:r>
        <w:t>Jawaharlal Nehru – ஜவஹர்லால் நேரு</w:t>
      </w:r>
    </w:p>
    <w:p w14:paraId="7010B30A" w14:textId="77777777" w:rsidR="00CC12BD" w:rsidRDefault="00000000">
      <w:pPr>
        <w:spacing w:after="40"/>
      </w:pPr>
      <w:r>
        <w:rPr>
          <w:b/>
        </w:rPr>
        <w:t xml:space="preserve">(d) </w:t>
      </w:r>
      <w:r>
        <w:t>Subhash Chandra Bose – சுபாஷ் சந்திர போஸ்</w:t>
      </w:r>
    </w:p>
    <w:p w14:paraId="4BB18B1B" w14:textId="77777777" w:rsidR="00CC12BD" w:rsidRDefault="00000000">
      <w:pPr>
        <w:spacing w:after="40"/>
      </w:pPr>
      <w:r>
        <w:rPr>
          <w:b/>
          <w:color w:val="0B6623"/>
        </w:rPr>
        <w:t xml:space="preserve">Ans: </w:t>
      </w:r>
      <w:r>
        <w:rPr>
          <w:color w:val="0B6623"/>
        </w:rPr>
        <w:t>a</w:t>
      </w:r>
    </w:p>
    <w:p w14:paraId="75326A0A" w14:textId="77777777" w:rsidR="00CC12BD" w:rsidRDefault="00000000">
      <w:pPr>
        <w:spacing w:after="280"/>
      </w:pPr>
      <w:r>
        <w:rPr>
          <w:b/>
          <w:color w:val="333333"/>
        </w:rPr>
        <w:t xml:space="preserve">Explanation: </w:t>
      </w:r>
      <w:r>
        <w:rPr>
          <w:color w:val="333333"/>
        </w:rPr>
        <w:t>At the 42nd Congress Session held in Madras in December 1927 under the presidency of Dr. M.A. Ansari, young radical leader Jawaharlal Nehru moved the historic resolution declaring 'Complete National Independence' (Poorna Swaraj) as the ultimate goal of the Indian people, which was unanimously endorsed.</w:t>
      </w:r>
    </w:p>
    <w:p w14:paraId="2A1AFCAB" w14:textId="77777777" w:rsidR="00CC12BD" w:rsidRDefault="00000000">
      <w:pPr>
        <w:spacing w:after="40"/>
      </w:pPr>
      <w:r>
        <w:rPr>
          <w:b/>
          <w:color w:val="111827"/>
        </w:rPr>
        <w:t xml:space="preserve">Question: </w:t>
      </w:r>
      <w:r>
        <w:rPr>
          <w:color w:val="111827"/>
        </w:rPr>
        <w:t>Who among the following was the founder of the 'Bharatha Matha Ashram' at Papparapatti in Dharmapuri district to train nationalist freedom fighters?</w:t>
      </w:r>
    </w:p>
    <w:p w14:paraId="685BE97C" w14:textId="77777777" w:rsidR="00CC12BD" w:rsidRDefault="00000000">
      <w:pPr>
        <w:spacing w:after="40"/>
      </w:pPr>
      <w:r>
        <w:rPr>
          <w:color w:val="374151"/>
        </w:rPr>
        <w:t>தருமபுரி மாவட்டம் பாப்பாரப்பட்டியில் விடுதலைப் போராட்ட வீரர்களைப் பயிற்றுவிக்க 'பாரத மாதா ஆசிரமம்' அமைத்தவர் யார்?</w:t>
      </w:r>
    </w:p>
    <w:p w14:paraId="2919312F" w14:textId="77777777" w:rsidR="00CC12BD" w:rsidRDefault="00000000">
      <w:pPr>
        <w:spacing w:after="30"/>
      </w:pPr>
      <w:r>
        <w:rPr>
          <w:b/>
        </w:rPr>
        <w:t xml:space="preserve">(a) </w:t>
      </w:r>
      <w:r>
        <w:t>Subramania Siva – சுப்பிரமணிய சிவா</w:t>
      </w:r>
    </w:p>
    <w:p w14:paraId="4680AA92" w14:textId="77777777" w:rsidR="00CC12BD" w:rsidRDefault="00000000">
      <w:pPr>
        <w:spacing w:after="30"/>
      </w:pPr>
      <w:r>
        <w:rPr>
          <w:b/>
        </w:rPr>
        <w:t xml:space="preserve">(b) </w:t>
      </w:r>
      <w:r>
        <w:t>V.O. Chidambaram – வ.உ. சிதம்பரம்</w:t>
      </w:r>
    </w:p>
    <w:p w14:paraId="511C7C5A" w14:textId="77777777" w:rsidR="00CC12BD" w:rsidRDefault="00000000">
      <w:pPr>
        <w:spacing w:after="30"/>
      </w:pPr>
      <w:r>
        <w:rPr>
          <w:b/>
        </w:rPr>
        <w:t xml:space="preserve">(c) </w:t>
      </w:r>
      <w:r>
        <w:t>V.V.S. Aiyar – வ.வே.சு. ஐயர்</w:t>
      </w:r>
    </w:p>
    <w:p w14:paraId="4CDB7651" w14:textId="77777777" w:rsidR="00CC12BD" w:rsidRDefault="00000000">
      <w:pPr>
        <w:spacing w:after="40"/>
      </w:pPr>
      <w:r>
        <w:rPr>
          <w:b/>
        </w:rPr>
        <w:t xml:space="preserve">(d) </w:t>
      </w:r>
      <w:r>
        <w:t>Tiruppur Kumaran – திருப்பூர் குமரன்</w:t>
      </w:r>
    </w:p>
    <w:p w14:paraId="1A56D14D" w14:textId="77777777" w:rsidR="00CC12BD" w:rsidRDefault="00000000">
      <w:pPr>
        <w:spacing w:after="40"/>
      </w:pPr>
      <w:r>
        <w:rPr>
          <w:b/>
          <w:color w:val="0B6623"/>
        </w:rPr>
        <w:t xml:space="preserve">Ans: </w:t>
      </w:r>
      <w:r>
        <w:rPr>
          <w:color w:val="0B6623"/>
        </w:rPr>
        <w:t>a</w:t>
      </w:r>
    </w:p>
    <w:p w14:paraId="0FA84294" w14:textId="77777777" w:rsidR="00CC12BD" w:rsidRDefault="00000000">
      <w:pPr>
        <w:spacing w:after="280"/>
      </w:pPr>
      <w:r>
        <w:rPr>
          <w:b/>
          <w:color w:val="333333"/>
        </w:rPr>
        <w:t xml:space="preserve">Explanation: </w:t>
      </w:r>
      <w:r>
        <w:rPr>
          <w:color w:val="333333"/>
        </w:rPr>
        <w:t>Nationalist revolutionary Subramania Siva established the 'Bharatha Matha Ashram' and laid the foundation for a Bharat Mata Temple at Papparapatti in Dharmapuri with the ceremonial blessings of Desabandhu Chittaranjan Das in 1923.</w:t>
      </w:r>
    </w:p>
    <w:p w14:paraId="450EE5CE" w14:textId="77777777" w:rsidR="00CC12BD" w:rsidRDefault="00000000">
      <w:pPr>
        <w:spacing w:after="40"/>
      </w:pPr>
      <w:r>
        <w:rPr>
          <w:b/>
          <w:color w:val="111827"/>
        </w:rPr>
        <w:t xml:space="preserve">Question: </w:t>
      </w:r>
      <w:r>
        <w:rPr>
          <w:color w:val="111827"/>
        </w:rPr>
        <w:t>Who among the following was the courageous youth from Madurai who broke police cordons and hoisted the national flag atop the Madurai Central Jail during the Quit India Movement in 1942?</w:t>
      </w:r>
    </w:p>
    <w:p w14:paraId="6792F8F5" w14:textId="77777777" w:rsidR="00CC12BD" w:rsidRDefault="00000000">
      <w:pPr>
        <w:spacing w:after="40"/>
      </w:pPr>
      <w:r>
        <w:rPr>
          <w:color w:val="374151"/>
        </w:rPr>
        <w:t>1942 வெள்ளையனே வெளியேறு இயக்கத்தின் போது மதுரை மத்திய சிறையின் மீது ஏறி தேசியக் கொடியை ஏற்றிய வீர இளைஞர் யார்?</w:t>
      </w:r>
    </w:p>
    <w:p w14:paraId="0C65C924" w14:textId="77777777" w:rsidR="00CC12BD" w:rsidRDefault="00000000">
      <w:pPr>
        <w:spacing w:after="30"/>
      </w:pPr>
      <w:r>
        <w:rPr>
          <w:b/>
        </w:rPr>
        <w:t xml:space="preserve">(a) </w:t>
      </w:r>
      <w:r>
        <w:t>Mayandi Bharathi – மாயாண்டி பாரதி</w:t>
      </w:r>
    </w:p>
    <w:p w14:paraId="37E22067" w14:textId="77777777" w:rsidR="00CC12BD" w:rsidRDefault="00000000">
      <w:pPr>
        <w:spacing w:after="30"/>
      </w:pPr>
      <w:r>
        <w:rPr>
          <w:b/>
        </w:rPr>
        <w:t xml:space="preserve">(b) </w:t>
      </w:r>
      <w:r>
        <w:t>Bhashyam Arya – பாஷ்யம் ஆர்யா</w:t>
      </w:r>
    </w:p>
    <w:p w14:paraId="7901DD57" w14:textId="77777777" w:rsidR="00CC12BD" w:rsidRDefault="00000000">
      <w:pPr>
        <w:spacing w:after="30"/>
      </w:pPr>
      <w:r>
        <w:rPr>
          <w:b/>
        </w:rPr>
        <w:t xml:space="preserve">(c) </w:t>
      </w:r>
      <w:r>
        <w:t>S.N. Somayajulu – எஸ்.என். சோமையாஜுலு</w:t>
      </w:r>
    </w:p>
    <w:p w14:paraId="57954F36" w14:textId="77777777" w:rsidR="00CC12BD" w:rsidRDefault="00000000">
      <w:pPr>
        <w:spacing w:after="40"/>
      </w:pPr>
      <w:r>
        <w:rPr>
          <w:b/>
        </w:rPr>
        <w:t xml:space="preserve">(d) </w:t>
      </w:r>
      <w:r>
        <w:t>K. Kamaraj – கே. காமராஜர்</w:t>
      </w:r>
    </w:p>
    <w:p w14:paraId="160CA728" w14:textId="77777777" w:rsidR="00CC12BD" w:rsidRDefault="00000000">
      <w:pPr>
        <w:spacing w:after="40"/>
      </w:pPr>
      <w:r>
        <w:rPr>
          <w:b/>
          <w:color w:val="0B6623"/>
        </w:rPr>
        <w:t xml:space="preserve">Ans: </w:t>
      </w:r>
      <w:r>
        <w:rPr>
          <w:color w:val="0B6623"/>
        </w:rPr>
        <w:t>a</w:t>
      </w:r>
    </w:p>
    <w:p w14:paraId="7E756984" w14:textId="77777777" w:rsidR="00CC12BD" w:rsidRDefault="00000000">
      <w:pPr>
        <w:spacing w:after="280"/>
      </w:pPr>
      <w:r>
        <w:rPr>
          <w:b/>
          <w:color w:val="333333"/>
        </w:rPr>
        <w:t xml:space="preserve">Explanation: </w:t>
      </w:r>
      <w:r>
        <w:rPr>
          <w:color w:val="333333"/>
        </w:rPr>
        <w:t>Veteran freedom fighter and journalist K. Mayandi Bharathi of Madurai organized student strikes and revolutionary activities during the 1942 Quit India movement, unfurling the tricolour atop the Madurai Central Jail building.</w:t>
      </w:r>
    </w:p>
    <w:p w14:paraId="795DF1CC" w14:textId="77777777" w:rsidR="00CC12BD" w:rsidRDefault="00000000">
      <w:pPr>
        <w:spacing w:after="40"/>
      </w:pPr>
      <w:r>
        <w:rPr>
          <w:b/>
          <w:color w:val="111827"/>
        </w:rPr>
        <w:t xml:space="preserve">Question: </w:t>
      </w:r>
      <w:r>
        <w:rPr>
          <w:color w:val="111827"/>
        </w:rPr>
        <w:t>What was the landmark educational initiative introduced across primary schools in Tamil Nadu by Chief Minister K. Kamaraj in 1956?</w:t>
      </w:r>
    </w:p>
    <w:p w14:paraId="24122143" w14:textId="77777777" w:rsidR="00CC12BD" w:rsidRDefault="00000000">
      <w:pPr>
        <w:spacing w:after="40"/>
      </w:pPr>
      <w:r>
        <w:rPr>
          <w:color w:val="374151"/>
        </w:rPr>
        <w:t>1956-ல் முதலமைச்சர் கே. காமராஜரால் தமிழ்நாட்டின் தொடக்கப் பள்ளிகளில் அறிமுகப்படுத்தப்பட்ட வரலாற்றுச் சிறப்புமிக்க கல்வித் திட்டம் எது?</w:t>
      </w:r>
    </w:p>
    <w:p w14:paraId="6692CE72" w14:textId="77777777" w:rsidR="00CC12BD" w:rsidRDefault="00000000">
      <w:pPr>
        <w:spacing w:after="30"/>
      </w:pPr>
      <w:r>
        <w:rPr>
          <w:b/>
        </w:rPr>
        <w:t xml:space="preserve">(a) </w:t>
      </w:r>
      <w:r>
        <w:t>Free Mid-Day Meal Scheme – இலவச மதிய உணவுத் திட்டம்</w:t>
      </w:r>
    </w:p>
    <w:p w14:paraId="2906D3B7" w14:textId="77777777" w:rsidR="00CC12BD" w:rsidRDefault="00000000">
      <w:pPr>
        <w:spacing w:after="30"/>
      </w:pPr>
      <w:r>
        <w:rPr>
          <w:b/>
        </w:rPr>
        <w:t xml:space="preserve">(b) </w:t>
      </w:r>
      <w:r>
        <w:t>Free Uniform Scheme – இலவச சீருடைத் திட்டம்</w:t>
      </w:r>
    </w:p>
    <w:p w14:paraId="05F4E754" w14:textId="77777777" w:rsidR="00CC12BD" w:rsidRDefault="00000000">
      <w:pPr>
        <w:spacing w:after="30"/>
      </w:pPr>
      <w:r>
        <w:rPr>
          <w:b/>
        </w:rPr>
        <w:t xml:space="preserve">(c) </w:t>
      </w:r>
      <w:r>
        <w:t>Free Bus Pass Scheme – இலவச பேருந்து பயண அட்டைத் திட்டம்</w:t>
      </w:r>
    </w:p>
    <w:p w14:paraId="1F5B3ECF" w14:textId="77777777" w:rsidR="00CC12BD" w:rsidRDefault="00000000">
      <w:pPr>
        <w:spacing w:after="40"/>
      </w:pPr>
      <w:r>
        <w:rPr>
          <w:b/>
        </w:rPr>
        <w:t xml:space="preserve">(d) </w:t>
      </w:r>
      <w:r>
        <w:t>Free Laptop Scheme – இலவச மடிக்கணினித் திட்டம்</w:t>
      </w:r>
    </w:p>
    <w:p w14:paraId="0A855502" w14:textId="77777777" w:rsidR="00CC12BD" w:rsidRDefault="00000000">
      <w:pPr>
        <w:spacing w:after="40"/>
      </w:pPr>
      <w:r>
        <w:rPr>
          <w:b/>
          <w:color w:val="0B6623"/>
        </w:rPr>
        <w:t xml:space="preserve">Ans: </w:t>
      </w:r>
      <w:r>
        <w:rPr>
          <w:color w:val="0B6623"/>
        </w:rPr>
        <w:t>a</w:t>
      </w:r>
    </w:p>
    <w:p w14:paraId="381ADDFB" w14:textId="77777777" w:rsidR="00CC12BD" w:rsidRDefault="00000000">
      <w:pPr>
        <w:spacing w:after="280"/>
      </w:pPr>
      <w:r>
        <w:rPr>
          <w:b/>
          <w:color w:val="333333"/>
        </w:rPr>
        <w:t xml:space="preserve">Explanation: </w:t>
      </w:r>
      <w:r>
        <w:rPr>
          <w:color w:val="333333"/>
        </w:rPr>
        <w:t>Chief Minister K. Kamaraj pioneered the statewide Free Mid-Day Meal Scheme (Mathiya Unavu Thittam) in all government primary schools in 1956 with Director of Public Instruction N.D. Sundaravadivelu, transforming school enrollment and reducing child malnutrition.</w:t>
      </w:r>
    </w:p>
    <w:p w14:paraId="79C2BF1F" w14:textId="77777777" w:rsidR="00CC12BD" w:rsidRDefault="00000000">
      <w:pPr>
        <w:spacing w:after="40"/>
      </w:pPr>
      <w:r>
        <w:rPr>
          <w:b/>
          <w:color w:val="111827"/>
        </w:rPr>
        <w:t xml:space="preserve">Question: </w:t>
      </w:r>
      <w:r>
        <w:rPr>
          <w:color w:val="111827"/>
        </w:rPr>
        <w:t>In which year did Mahatma Gandhi discard his traditional Gujarati dress and adopt the simple loincloth (Vesti/Khadi dhoti) permanently during his visit to Madurai?</w:t>
      </w:r>
    </w:p>
    <w:p w14:paraId="3F2AF967" w14:textId="77777777" w:rsidR="00CC12BD" w:rsidRDefault="00000000">
      <w:pPr>
        <w:spacing w:after="40"/>
      </w:pPr>
      <w:r>
        <w:rPr>
          <w:color w:val="374151"/>
        </w:rPr>
        <w:t>மகாத்மா காந்தியடிகள் மதுரைக்கு வருகை தந்த போது தமது வழக்கமான குஜராத்தி உடையை விடுத்து எளிய கதர் வேட்டிக்கு (அரை ஆடை) மாறிய வரலாற்று நிகழ்வு நடைபெற்ற ஆண்டு எது?</w:t>
      </w:r>
    </w:p>
    <w:p w14:paraId="6EAEC90B" w14:textId="77777777" w:rsidR="00CC12BD" w:rsidRDefault="00000000">
      <w:pPr>
        <w:spacing w:after="30"/>
      </w:pPr>
      <w:r>
        <w:rPr>
          <w:b/>
        </w:rPr>
        <w:t xml:space="preserve">(a) </w:t>
      </w:r>
      <w:r>
        <w:t>September 1921 – செப்டம்பர் 1921</w:t>
      </w:r>
    </w:p>
    <w:p w14:paraId="4263A907" w14:textId="77777777" w:rsidR="00CC12BD" w:rsidRDefault="00000000">
      <w:pPr>
        <w:spacing w:after="30"/>
      </w:pPr>
      <w:r>
        <w:rPr>
          <w:b/>
        </w:rPr>
        <w:t xml:space="preserve">(b) </w:t>
      </w:r>
      <w:r>
        <w:t>March 1919 – மார்ச் 1919</w:t>
      </w:r>
    </w:p>
    <w:p w14:paraId="0458391A" w14:textId="77777777" w:rsidR="00CC12BD" w:rsidRDefault="00000000">
      <w:pPr>
        <w:spacing w:after="30"/>
      </w:pPr>
      <w:r>
        <w:rPr>
          <w:b/>
        </w:rPr>
        <w:t xml:space="preserve">(c) </w:t>
      </w:r>
      <w:r>
        <w:t>April 1930 – ஏப்ரல் 1930</w:t>
      </w:r>
    </w:p>
    <w:p w14:paraId="47935FD4" w14:textId="77777777" w:rsidR="00CC12BD" w:rsidRDefault="00000000">
      <w:pPr>
        <w:spacing w:after="40"/>
      </w:pPr>
      <w:r>
        <w:rPr>
          <w:b/>
        </w:rPr>
        <w:t xml:space="preserve">(d) </w:t>
      </w:r>
      <w:r>
        <w:t>February 1934 – பிப்ரவரி 1934</w:t>
      </w:r>
    </w:p>
    <w:p w14:paraId="7BD0297E" w14:textId="77777777" w:rsidR="00CC12BD" w:rsidRDefault="00000000">
      <w:pPr>
        <w:spacing w:after="40"/>
      </w:pPr>
      <w:r>
        <w:rPr>
          <w:b/>
          <w:color w:val="0B6623"/>
        </w:rPr>
        <w:t xml:space="preserve">Ans: </w:t>
      </w:r>
      <w:r>
        <w:rPr>
          <w:color w:val="0B6623"/>
        </w:rPr>
        <w:t>a</w:t>
      </w:r>
    </w:p>
    <w:p w14:paraId="7BD4D309" w14:textId="77777777" w:rsidR="00CC12BD" w:rsidRDefault="00000000">
      <w:pPr>
        <w:spacing w:after="280"/>
      </w:pPr>
      <w:r>
        <w:rPr>
          <w:b/>
          <w:color w:val="333333"/>
        </w:rPr>
        <w:t xml:space="preserve">Explanation: </w:t>
      </w:r>
      <w:r>
        <w:rPr>
          <w:color w:val="333333"/>
        </w:rPr>
        <w:t>On September 22, 1921, while staying at 251 West Masi Street in Madurai, Mahatma Gandhi was deeply moved by the poverty of Tamil agricultural laborers working half-naked in the fields and resolved to wear only a simple khadi loincloth for the rest of his life.</w:t>
      </w:r>
    </w:p>
    <w:p w14:paraId="2EB101AC" w14:textId="77777777" w:rsidR="00CC12BD" w:rsidRDefault="00000000">
      <w:pPr>
        <w:spacing w:after="40"/>
      </w:pPr>
      <w:r>
        <w:rPr>
          <w:b/>
          <w:color w:val="111827"/>
        </w:rPr>
        <w:t xml:space="preserve">Question: </w:t>
      </w:r>
      <w:r>
        <w:rPr>
          <w:color w:val="111827"/>
        </w:rPr>
        <w:t>Which barrister from Madurai, nicknamed 'Rosappu Durai' by the local people, championed the cause of the Criminal Tribes (Denotified Communities) and textile workers?</w:t>
      </w:r>
    </w:p>
    <w:p w14:paraId="5799F1A2" w14:textId="77777777" w:rsidR="00CC12BD" w:rsidRDefault="00000000">
      <w:pPr>
        <w:spacing w:after="40"/>
      </w:pPr>
      <w:r>
        <w:rPr>
          <w:color w:val="374151"/>
        </w:rPr>
        <w:t>மதுரை மக்களால் அன்புடன் 'ரோசாப்பூ துரை' என்று அழைக்கப்பட்டவரும், குற்றப் பரம்பரைச் சட்டத்திற்கு எதிராகவும் ஆலைத் தொழிலாளர்களுக்காகவும் போராடிய வழக்கறிஞர் யார்?</w:t>
      </w:r>
    </w:p>
    <w:p w14:paraId="47D7BF00" w14:textId="77777777" w:rsidR="00CC12BD" w:rsidRDefault="00000000">
      <w:pPr>
        <w:spacing w:after="30"/>
      </w:pPr>
      <w:r>
        <w:rPr>
          <w:b/>
        </w:rPr>
        <w:t xml:space="preserve">(a) </w:t>
      </w:r>
      <w:r>
        <w:t>George Joseph – ஜார்ஜ் ஜோசப்</w:t>
      </w:r>
    </w:p>
    <w:p w14:paraId="3AC73319" w14:textId="77777777" w:rsidR="00CC12BD" w:rsidRDefault="00000000">
      <w:pPr>
        <w:spacing w:after="30"/>
      </w:pPr>
      <w:r>
        <w:rPr>
          <w:b/>
        </w:rPr>
        <w:t xml:space="preserve">(b) </w:t>
      </w:r>
      <w:r>
        <w:t>A. Vaidyanatha Iyer – ஏ. வைத்தியநாத ஐயர்</w:t>
      </w:r>
    </w:p>
    <w:p w14:paraId="07002698" w14:textId="77777777" w:rsidR="00CC12BD" w:rsidRDefault="00000000">
      <w:pPr>
        <w:spacing w:after="30"/>
      </w:pPr>
      <w:r>
        <w:rPr>
          <w:b/>
        </w:rPr>
        <w:t xml:space="preserve">(c) </w:t>
      </w:r>
      <w:r>
        <w:t>P. Subbarayan – பி. சுப்பராயன்</w:t>
      </w:r>
    </w:p>
    <w:p w14:paraId="2BD546E6" w14:textId="77777777" w:rsidR="00CC12BD" w:rsidRDefault="00000000">
      <w:pPr>
        <w:spacing w:after="40"/>
      </w:pPr>
      <w:r>
        <w:rPr>
          <w:b/>
        </w:rPr>
        <w:t xml:space="preserve">(d) </w:t>
      </w:r>
      <w:r>
        <w:t>S. Satyamurti – எஸ். சத்தியமூர்த்தி</w:t>
      </w:r>
    </w:p>
    <w:p w14:paraId="300DA971" w14:textId="77777777" w:rsidR="00CC12BD" w:rsidRDefault="00000000">
      <w:pPr>
        <w:spacing w:after="40"/>
      </w:pPr>
      <w:r>
        <w:rPr>
          <w:b/>
          <w:color w:val="0B6623"/>
        </w:rPr>
        <w:t xml:space="preserve">Ans: </w:t>
      </w:r>
      <w:r>
        <w:rPr>
          <w:color w:val="0B6623"/>
        </w:rPr>
        <w:t>a</w:t>
      </w:r>
    </w:p>
    <w:p w14:paraId="172A1D42" w14:textId="77777777" w:rsidR="00CC12BD" w:rsidRDefault="00000000">
      <w:pPr>
        <w:spacing w:after="280"/>
      </w:pPr>
      <w:r>
        <w:rPr>
          <w:b/>
          <w:color w:val="333333"/>
        </w:rPr>
        <w:t xml:space="preserve">Explanation: </w:t>
      </w:r>
      <w:r>
        <w:rPr>
          <w:color w:val="333333"/>
        </w:rPr>
        <w:t>George Joseph, a Syrian Christian barrister who settled in Madurai, defended workers and spearheaded the legal crusade against the oppressive Criminal Tribes Act (CTA) on behalf of Piramalai Kallars and Maravars, earning the affectionate title 'Rosappu Durai'.</w:t>
      </w:r>
    </w:p>
    <w:p w14:paraId="45B13236" w14:textId="77777777" w:rsidR="00CC12BD" w:rsidRDefault="00000000">
      <w:pPr>
        <w:spacing w:after="40"/>
      </w:pPr>
      <w:r>
        <w:rPr>
          <w:b/>
          <w:color w:val="111827"/>
        </w:rPr>
        <w:t xml:space="preserve">Question: </w:t>
      </w:r>
      <w:r>
        <w:rPr>
          <w:color w:val="111827"/>
        </w:rPr>
        <w:t>In which year was the 'Kulasekharapatnam Salt Factory Riot' staged during the Quit India Movement in Tamil Nadu?</w:t>
      </w:r>
    </w:p>
    <w:p w14:paraId="39E0152A" w14:textId="77777777" w:rsidR="00CC12BD" w:rsidRDefault="00000000">
      <w:pPr>
        <w:spacing w:after="40"/>
      </w:pPr>
      <w:r>
        <w:rPr>
          <w:color w:val="374151"/>
        </w:rPr>
        <w:t>தமிழ்நாட்டில் வெள்ளையனே வெளியேறு இயக்கத்தின் போது 'குலசேகரப்பட்டினம் உப்பு ஆலைத் தாக்குதல்' நடைபெற்ற ஆண்டு எது?</w:t>
      </w:r>
    </w:p>
    <w:p w14:paraId="6498B40A" w14:textId="77777777" w:rsidR="00CC12BD" w:rsidRDefault="00000000">
      <w:pPr>
        <w:spacing w:after="30"/>
      </w:pPr>
      <w:r>
        <w:rPr>
          <w:b/>
        </w:rPr>
        <w:t xml:space="preserve">(a) </w:t>
      </w:r>
      <w:r>
        <w:t>September 1942 – செப்டம்பர் 1942</w:t>
      </w:r>
    </w:p>
    <w:p w14:paraId="513FBDEC" w14:textId="77777777" w:rsidR="00CC12BD" w:rsidRDefault="00000000">
      <w:pPr>
        <w:spacing w:after="30"/>
      </w:pPr>
      <w:r>
        <w:rPr>
          <w:b/>
        </w:rPr>
        <w:t xml:space="preserve">(b) </w:t>
      </w:r>
      <w:r>
        <w:t>August 1930 – ஆகஸ்ட் 1930</w:t>
      </w:r>
    </w:p>
    <w:p w14:paraId="1565DBDB" w14:textId="77777777" w:rsidR="00CC12BD" w:rsidRDefault="00000000">
      <w:pPr>
        <w:spacing w:after="30"/>
      </w:pPr>
      <w:r>
        <w:rPr>
          <w:b/>
        </w:rPr>
        <w:t xml:space="preserve">(c) </w:t>
      </w:r>
      <w:r>
        <w:t>January 1932 – ஜனவரி 1932</w:t>
      </w:r>
    </w:p>
    <w:p w14:paraId="7FB02138" w14:textId="77777777" w:rsidR="00CC12BD" w:rsidRDefault="00000000">
      <w:pPr>
        <w:spacing w:after="40"/>
      </w:pPr>
      <w:r>
        <w:rPr>
          <w:b/>
        </w:rPr>
        <w:t xml:space="preserve">(d) </w:t>
      </w:r>
      <w:r>
        <w:t>November 1945 – நவம்பர் 1945</w:t>
      </w:r>
    </w:p>
    <w:p w14:paraId="22F7582F" w14:textId="77777777" w:rsidR="00CC12BD" w:rsidRDefault="00000000">
      <w:pPr>
        <w:spacing w:after="40"/>
      </w:pPr>
      <w:r>
        <w:rPr>
          <w:b/>
          <w:color w:val="0B6623"/>
        </w:rPr>
        <w:t xml:space="preserve">Ans: </w:t>
      </w:r>
      <w:r>
        <w:rPr>
          <w:color w:val="0B6623"/>
        </w:rPr>
        <w:t>a</w:t>
      </w:r>
    </w:p>
    <w:p w14:paraId="05FEB9DA" w14:textId="77777777" w:rsidR="00CC12BD" w:rsidRDefault="00000000">
      <w:pPr>
        <w:spacing w:after="280"/>
      </w:pPr>
      <w:r>
        <w:rPr>
          <w:b/>
          <w:color w:val="333333"/>
        </w:rPr>
        <w:t xml:space="preserve">Explanation: </w:t>
      </w:r>
      <w:r>
        <w:rPr>
          <w:color w:val="333333"/>
        </w:rPr>
        <w:t>On September 20, 1942, militant Quit India activists attacked the government salt factory at Kulasekharapatnam in Tirunelveli district, killing the salt inspector, which resulted in the trial and hanging of revolutionary martyrs Kasirajan and Rajagopalan.</w:t>
      </w:r>
    </w:p>
    <w:p w14:paraId="182C8B35" w14:textId="77777777" w:rsidR="00CC12BD" w:rsidRDefault="00000000">
      <w:pPr>
        <w:spacing w:after="40"/>
      </w:pPr>
      <w:r>
        <w:rPr>
          <w:b/>
          <w:color w:val="111827"/>
        </w:rPr>
        <w:t xml:space="preserve">Question: </w:t>
      </w:r>
      <w:r>
        <w:rPr>
          <w:color w:val="111827"/>
        </w:rPr>
        <w:t>Who among the following established the 'Tamil Gurukulam' at Cheranmadevi in 1922 to train national volunteers, which became the center of a major caste-dining controversy?</w:t>
      </w:r>
    </w:p>
    <w:p w14:paraId="7FE52DC4" w14:textId="77777777" w:rsidR="00CC12BD" w:rsidRDefault="00000000">
      <w:pPr>
        <w:spacing w:after="40"/>
      </w:pPr>
      <w:r>
        <w:rPr>
          <w:color w:val="374151"/>
        </w:rPr>
        <w:t>தேசியத் தொண்டர்களைப் பயிற்றுவிக்க 1922-ல் சேரன்மாதேவியில் 'தமிழ்க் குருகுலம்' நிறுவியவரும், பந்திபேதப் சர்ச்சை காரணமாக விவாதத்திற்கு உள்ளானவரும் யார்?</w:t>
      </w:r>
    </w:p>
    <w:p w14:paraId="1619BD47" w14:textId="77777777" w:rsidR="00CC12BD" w:rsidRDefault="00000000">
      <w:pPr>
        <w:spacing w:after="30"/>
      </w:pPr>
      <w:r>
        <w:rPr>
          <w:b/>
        </w:rPr>
        <w:t xml:space="preserve">(a) </w:t>
      </w:r>
      <w:r>
        <w:t>V.V.S. Aiyar – வ.வே.சு. ஐயர்</w:t>
      </w:r>
    </w:p>
    <w:p w14:paraId="747F170B" w14:textId="77777777" w:rsidR="00CC12BD" w:rsidRDefault="00000000">
      <w:pPr>
        <w:spacing w:after="30"/>
      </w:pPr>
      <w:r>
        <w:rPr>
          <w:b/>
        </w:rPr>
        <w:t xml:space="preserve">(b) </w:t>
      </w:r>
      <w:r>
        <w:t>Subramania Siva – சுப்பிரமணிய சிவா</w:t>
      </w:r>
    </w:p>
    <w:p w14:paraId="4AA4016C" w14:textId="77777777" w:rsidR="00CC12BD" w:rsidRDefault="00000000">
      <w:pPr>
        <w:spacing w:after="30"/>
      </w:pPr>
      <w:r>
        <w:rPr>
          <w:b/>
        </w:rPr>
        <w:t xml:space="preserve">(c) </w:t>
      </w:r>
      <w:r>
        <w:t>Nilakanta Brahmachari – நீலகண்ட பிரம்மச்சாரி</w:t>
      </w:r>
    </w:p>
    <w:p w14:paraId="10D772F7" w14:textId="77777777" w:rsidR="00CC12BD" w:rsidRDefault="00000000">
      <w:pPr>
        <w:spacing w:after="40"/>
      </w:pPr>
      <w:r>
        <w:rPr>
          <w:b/>
        </w:rPr>
        <w:t xml:space="preserve">(d) </w:t>
      </w:r>
      <w:r>
        <w:t>S. Srinivasa Iyengar – எஸ். சீனிவாச ஐயங்கார்</w:t>
      </w:r>
    </w:p>
    <w:p w14:paraId="34622255" w14:textId="77777777" w:rsidR="00CC12BD" w:rsidRDefault="00000000">
      <w:pPr>
        <w:spacing w:after="40"/>
      </w:pPr>
      <w:r>
        <w:rPr>
          <w:b/>
          <w:color w:val="0B6623"/>
        </w:rPr>
        <w:t xml:space="preserve">Ans: </w:t>
      </w:r>
      <w:r>
        <w:rPr>
          <w:color w:val="0B6623"/>
        </w:rPr>
        <w:t>a</w:t>
      </w:r>
    </w:p>
    <w:p w14:paraId="33CBDDFD" w14:textId="77777777" w:rsidR="00CC12BD" w:rsidRDefault="00000000">
      <w:pPr>
        <w:spacing w:after="280"/>
      </w:pPr>
      <w:r>
        <w:rPr>
          <w:b/>
          <w:color w:val="333333"/>
        </w:rPr>
        <w:t xml:space="preserve">Explanation: </w:t>
      </w:r>
      <w:r>
        <w:rPr>
          <w:color w:val="333333"/>
        </w:rPr>
        <w:t>V.V.S. Aiyar founded the 'Tamil Gurukulam' at Cheranmadevi with Congress funding. The practice of serving food separately to Brahmin and non-Brahmin students was strongly challenged by Periyar E.V. Ramasamy and Dr. P. Varadarajulu Naidu in 1924–1925.</w:t>
      </w:r>
    </w:p>
    <w:p w14:paraId="2F0FF4D9" w14:textId="77777777" w:rsidR="00CC12BD" w:rsidRDefault="00000000">
      <w:pPr>
        <w:spacing w:after="40"/>
      </w:pPr>
      <w:r>
        <w:rPr>
          <w:b/>
          <w:color w:val="111827"/>
        </w:rPr>
        <w:t xml:space="preserve">Question: </w:t>
      </w:r>
      <w:r>
        <w:rPr>
          <w:color w:val="111827"/>
        </w:rPr>
        <w:t>Which famous Tamil orator and labour leader was prosecuted in the famous 'Tirunelveli Conspiracy Case' alongside V.O.C in 1908?</w:t>
      </w:r>
    </w:p>
    <w:p w14:paraId="1230FCAE" w14:textId="77777777" w:rsidR="00CC12BD" w:rsidRDefault="00000000">
      <w:pPr>
        <w:spacing w:after="40"/>
      </w:pPr>
      <w:r>
        <w:rPr>
          <w:color w:val="374151"/>
        </w:rPr>
        <w:t>1908-ல் வ.உ.சி-யுடன் இணைந்து புகழ்பெற்ற 'திருநெல்வேலி சதி வழக்கில்' தண்டிக்கப்பட்ட சிறந்த மேடைப் பேச்சாளரும் தொழிலாளர் தலைவருமான தேசியவாதி யார்?</w:t>
      </w:r>
    </w:p>
    <w:p w14:paraId="7C5A5C80" w14:textId="77777777" w:rsidR="00CC12BD" w:rsidRDefault="00000000">
      <w:pPr>
        <w:spacing w:after="30"/>
      </w:pPr>
      <w:r>
        <w:rPr>
          <w:b/>
        </w:rPr>
        <w:t xml:space="preserve">(a) </w:t>
      </w:r>
      <w:r>
        <w:t>Subramania Siva – சுப்பிரமணிய சிவா</w:t>
      </w:r>
    </w:p>
    <w:p w14:paraId="319B8AAB" w14:textId="77777777" w:rsidR="00CC12BD" w:rsidRDefault="00000000">
      <w:pPr>
        <w:spacing w:after="30"/>
      </w:pPr>
      <w:r>
        <w:rPr>
          <w:b/>
        </w:rPr>
        <w:t xml:space="preserve">(b) </w:t>
      </w:r>
      <w:r>
        <w:t>Vanchinathan – வாஞ்சிநாதன்</w:t>
      </w:r>
    </w:p>
    <w:p w14:paraId="372398D0" w14:textId="77777777" w:rsidR="00CC12BD" w:rsidRDefault="00000000">
      <w:pPr>
        <w:spacing w:after="30"/>
      </w:pPr>
      <w:r>
        <w:rPr>
          <w:b/>
        </w:rPr>
        <w:t xml:space="preserve">(c) </w:t>
      </w:r>
      <w:r>
        <w:t>Thiru.Vi.Ka – திரு.வி.க</w:t>
      </w:r>
    </w:p>
    <w:p w14:paraId="6BAA4378" w14:textId="77777777" w:rsidR="00CC12BD" w:rsidRDefault="00000000">
      <w:pPr>
        <w:spacing w:after="40"/>
      </w:pPr>
      <w:r>
        <w:rPr>
          <w:b/>
        </w:rPr>
        <w:t xml:space="preserve">(d) </w:t>
      </w:r>
      <w:r>
        <w:t>C. Rajaji – சி. ராஜாஜி</w:t>
      </w:r>
    </w:p>
    <w:p w14:paraId="7DEB3F9C" w14:textId="77777777" w:rsidR="00CC12BD" w:rsidRDefault="00000000">
      <w:pPr>
        <w:spacing w:after="40"/>
      </w:pPr>
      <w:r>
        <w:rPr>
          <w:b/>
          <w:color w:val="0B6623"/>
        </w:rPr>
        <w:t xml:space="preserve">Ans: </w:t>
      </w:r>
      <w:r>
        <w:rPr>
          <w:color w:val="0B6623"/>
        </w:rPr>
        <w:t>a</w:t>
      </w:r>
    </w:p>
    <w:p w14:paraId="44F44EF7" w14:textId="77777777" w:rsidR="00CC12BD" w:rsidRDefault="00000000">
      <w:pPr>
        <w:spacing w:after="280"/>
      </w:pPr>
      <w:r>
        <w:rPr>
          <w:b/>
          <w:color w:val="333333"/>
        </w:rPr>
        <w:t xml:space="preserve">Explanation: </w:t>
      </w:r>
      <w:r>
        <w:rPr>
          <w:color w:val="333333"/>
        </w:rPr>
        <w:t>Subramania Siva, a fearless fiery orator from Batlagundu, worked closely with VOC in mobilizing masses. He was convicted under Section 124-A of the Indian Penal Code and sentenced to ten years of transportation for his patriotic speeches.</w:t>
      </w:r>
    </w:p>
    <w:p w14:paraId="6B8626FB" w14:textId="77777777" w:rsidR="00CC12BD" w:rsidRDefault="00000000">
      <w:pPr>
        <w:spacing w:after="40"/>
      </w:pPr>
      <w:r>
        <w:rPr>
          <w:b/>
          <w:color w:val="111827"/>
        </w:rPr>
        <w:t xml:space="preserve">Question: </w:t>
      </w:r>
      <w:r>
        <w:rPr>
          <w:color w:val="111827"/>
        </w:rPr>
        <w:t>Who among the following was the founder of the 'Swadeshi Mitran' which served as the nursery of early modern Tamil journalism and nationalist dialogue?</w:t>
      </w:r>
    </w:p>
    <w:p w14:paraId="14924F71" w14:textId="77777777" w:rsidR="00CC12BD" w:rsidRDefault="00000000">
      <w:pPr>
        <w:spacing w:after="40"/>
      </w:pPr>
      <w:r>
        <w:rPr>
          <w:color w:val="374151"/>
        </w:rPr>
        <w:t>தொடக்கக்கால நவீன தமிழ் இதழியல் மற்றும் தேசிய சிந்தனையின் ஊற்றாக விளங்கிய 'சுதேசமித்திரன்' இதழைத் தொடங்கியவர் யார்?</w:t>
      </w:r>
    </w:p>
    <w:p w14:paraId="4BFE5706" w14:textId="77777777" w:rsidR="00CC12BD" w:rsidRDefault="00000000">
      <w:pPr>
        <w:spacing w:after="30"/>
      </w:pPr>
      <w:r>
        <w:rPr>
          <w:b/>
        </w:rPr>
        <w:t xml:space="preserve">(a) </w:t>
      </w:r>
      <w:r>
        <w:t>G. Subramania Iyer – ஜி. சுப்பிரமணிய ஐயர்</w:t>
      </w:r>
    </w:p>
    <w:p w14:paraId="775D6B20" w14:textId="77777777" w:rsidR="00CC12BD" w:rsidRDefault="00000000">
      <w:pPr>
        <w:spacing w:after="30"/>
      </w:pPr>
      <w:r>
        <w:rPr>
          <w:b/>
        </w:rPr>
        <w:t xml:space="preserve">(b) </w:t>
      </w:r>
      <w:r>
        <w:t>Subramania Bharati – சுப்பிரமணிய பாரதியார்</w:t>
      </w:r>
    </w:p>
    <w:p w14:paraId="55E3A4AF" w14:textId="77777777" w:rsidR="00CC12BD" w:rsidRDefault="00000000">
      <w:pPr>
        <w:spacing w:after="30"/>
      </w:pPr>
      <w:r>
        <w:rPr>
          <w:b/>
        </w:rPr>
        <w:t xml:space="preserve">(c) </w:t>
      </w:r>
      <w:r>
        <w:t>Thiru.Vi.Ka – திரு.வி.க</w:t>
      </w:r>
    </w:p>
    <w:p w14:paraId="1931A35F" w14:textId="77777777" w:rsidR="00CC12BD" w:rsidRDefault="00000000">
      <w:pPr>
        <w:spacing w:after="40"/>
      </w:pPr>
      <w:r>
        <w:rPr>
          <w:b/>
        </w:rPr>
        <w:t xml:space="preserve">(d) </w:t>
      </w:r>
      <w:r>
        <w:t>V.O.C – வ.உ.சி</w:t>
      </w:r>
    </w:p>
    <w:p w14:paraId="2055262A" w14:textId="77777777" w:rsidR="00CC12BD" w:rsidRDefault="00000000">
      <w:pPr>
        <w:spacing w:after="40"/>
      </w:pPr>
      <w:r>
        <w:rPr>
          <w:b/>
          <w:color w:val="0B6623"/>
        </w:rPr>
        <w:t xml:space="preserve">Ans: </w:t>
      </w:r>
      <w:r>
        <w:rPr>
          <w:color w:val="0B6623"/>
        </w:rPr>
        <w:t>a</w:t>
      </w:r>
    </w:p>
    <w:p w14:paraId="7DA5EB00" w14:textId="77777777" w:rsidR="00CC12BD" w:rsidRDefault="00000000">
      <w:pPr>
        <w:spacing w:after="280"/>
      </w:pPr>
      <w:r>
        <w:rPr>
          <w:b/>
          <w:color w:val="333333"/>
        </w:rPr>
        <w:t xml:space="preserve">Explanation: </w:t>
      </w:r>
      <w:r>
        <w:rPr>
          <w:color w:val="333333"/>
        </w:rPr>
        <w:t>G. Subramania Iyer, known as the father of modern Indian journalism in South India, established 'Swadesamitran' in 1882 as a weekly and converted it into the first Tamil daily newspaper in 1899.</w:t>
      </w:r>
    </w:p>
    <w:p w14:paraId="613565B8" w14:textId="77777777" w:rsidR="00CC12BD" w:rsidRDefault="00000000">
      <w:pPr>
        <w:spacing w:after="40"/>
      </w:pPr>
      <w:r>
        <w:rPr>
          <w:b/>
          <w:color w:val="111827"/>
        </w:rPr>
        <w:t xml:space="preserve">Question: </w:t>
      </w:r>
      <w:r>
        <w:rPr>
          <w:color w:val="111827"/>
        </w:rPr>
        <w:t>Who was the renowned Tamil scholar and poet who translated Bal Gangadhar Tilak's 'Gita Rahasya' into Tamil in 1912?</w:t>
      </w:r>
    </w:p>
    <w:p w14:paraId="588C3476" w14:textId="77777777" w:rsidR="00CC12BD" w:rsidRDefault="00000000">
      <w:pPr>
        <w:spacing w:after="40"/>
      </w:pPr>
      <w:r>
        <w:rPr>
          <w:color w:val="374151"/>
        </w:rPr>
        <w:t>1912-ல் பால கங்காதர திலகரின் 'கீதா ரகசியம்' நூலைத் தமிழில் மொழிபெயர்த்து வெளியிட்டவர் யார்?</w:t>
      </w:r>
    </w:p>
    <w:p w14:paraId="15C56CEF" w14:textId="77777777" w:rsidR="00CC12BD" w:rsidRDefault="00000000">
      <w:pPr>
        <w:spacing w:after="30"/>
      </w:pPr>
      <w:r>
        <w:rPr>
          <w:b/>
        </w:rPr>
        <w:t xml:space="preserve">(a) </w:t>
      </w:r>
      <w:r>
        <w:t>Subramania Bharati – சுப்பிரமணிய பாரதியார்</w:t>
      </w:r>
    </w:p>
    <w:p w14:paraId="51F0CD09" w14:textId="77777777" w:rsidR="00CC12BD" w:rsidRDefault="00000000">
      <w:pPr>
        <w:spacing w:after="30"/>
      </w:pPr>
      <w:r>
        <w:rPr>
          <w:b/>
        </w:rPr>
        <w:t xml:space="preserve">(b) </w:t>
      </w:r>
      <w:r>
        <w:t>V.O. Chidambaram Pillai – வ.உ. சிதம்பரனார்</w:t>
      </w:r>
    </w:p>
    <w:p w14:paraId="1DF6C5A9" w14:textId="77777777" w:rsidR="00CC12BD" w:rsidRDefault="00000000">
      <w:pPr>
        <w:spacing w:after="30"/>
      </w:pPr>
      <w:r>
        <w:rPr>
          <w:b/>
        </w:rPr>
        <w:t xml:space="preserve">(c) </w:t>
      </w:r>
      <w:r>
        <w:t>Subramania Siva – சுப்பிரமணிய சிவா</w:t>
      </w:r>
    </w:p>
    <w:p w14:paraId="1F09B3BF" w14:textId="77777777" w:rsidR="00CC12BD" w:rsidRDefault="00000000">
      <w:pPr>
        <w:spacing w:after="40"/>
      </w:pPr>
      <w:r>
        <w:rPr>
          <w:b/>
        </w:rPr>
        <w:t xml:space="preserve">(d) </w:t>
      </w:r>
      <w:r>
        <w:t>Namakkal Kavignar – நாமக்கல் கவிஞர்</w:t>
      </w:r>
    </w:p>
    <w:p w14:paraId="52416793" w14:textId="77777777" w:rsidR="00CC12BD" w:rsidRDefault="00000000">
      <w:pPr>
        <w:spacing w:after="40"/>
      </w:pPr>
      <w:r>
        <w:rPr>
          <w:b/>
          <w:color w:val="0B6623"/>
        </w:rPr>
        <w:t xml:space="preserve">Ans: </w:t>
      </w:r>
      <w:r>
        <w:rPr>
          <w:color w:val="0B6623"/>
        </w:rPr>
        <w:t>b</w:t>
      </w:r>
    </w:p>
    <w:p w14:paraId="322F4D4B" w14:textId="77777777" w:rsidR="00CC12BD" w:rsidRDefault="00000000">
      <w:pPr>
        <w:spacing w:after="280"/>
      </w:pPr>
      <w:r>
        <w:rPr>
          <w:b/>
          <w:color w:val="333333"/>
        </w:rPr>
        <w:t xml:space="preserve">Explanation: </w:t>
      </w:r>
      <w:r>
        <w:rPr>
          <w:color w:val="333333"/>
        </w:rPr>
        <w:t>V.O. Chidambaram Pillai translated Tilak's monumental philosophical work on Karma Yoga, 'Gita Rahasya', and James Allen's inspirational texts into lucid classical Tamil while also publishing commentaries on Tolkappiyam and Thirukkural.</w:t>
      </w:r>
    </w:p>
    <w:p w14:paraId="5BB4F662" w14:textId="77777777" w:rsidR="00CC12BD" w:rsidRDefault="00000000">
      <w:pPr>
        <w:spacing w:after="40"/>
      </w:pPr>
      <w:r>
        <w:rPr>
          <w:b/>
          <w:color w:val="111827"/>
        </w:rPr>
        <w:t xml:space="preserve">Question: </w:t>
      </w:r>
      <w:r>
        <w:rPr>
          <w:color w:val="111827"/>
        </w:rPr>
        <w:t>Who was the first woman freedom fighter and queen in India to organize an armed rebellion and defeat the British East India Company?</w:t>
      </w:r>
    </w:p>
    <w:p w14:paraId="485CFA06" w14:textId="77777777" w:rsidR="00CC12BD" w:rsidRDefault="00000000">
      <w:pPr>
        <w:spacing w:after="40"/>
      </w:pPr>
      <w:r>
        <w:rPr>
          <w:color w:val="374151"/>
        </w:rPr>
        <w:t>இந்தியாவில் கிழக்கிந்திய கம்பெனியை எதிர்த்து ஆயுதமேந்திப் போராடி வெற்றி கண்ட முதல் பெண் விடுதலைப் போராட்ட வீராங்கனை மற்றும் அரசி யார்?</w:t>
      </w:r>
    </w:p>
    <w:p w14:paraId="31F08BA7" w14:textId="77777777" w:rsidR="00CC12BD" w:rsidRDefault="00000000">
      <w:pPr>
        <w:spacing w:after="30"/>
      </w:pPr>
      <w:r>
        <w:rPr>
          <w:b/>
        </w:rPr>
        <w:t xml:space="preserve">(a) </w:t>
      </w:r>
      <w:r>
        <w:t>Rani Velu Nachiyar – ராணி வேலு நாச்சியார்</w:t>
      </w:r>
    </w:p>
    <w:p w14:paraId="742A467A" w14:textId="77777777" w:rsidR="00CC12BD" w:rsidRDefault="00000000">
      <w:pPr>
        <w:spacing w:after="30"/>
      </w:pPr>
      <w:r>
        <w:rPr>
          <w:b/>
        </w:rPr>
        <w:t xml:space="preserve">(b) </w:t>
      </w:r>
      <w:r>
        <w:t>Rani Lakshmi Bai of Jhansi – ஜான்சி ராணி லட்சுமி பாய்</w:t>
      </w:r>
    </w:p>
    <w:p w14:paraId="14DEBB19" w14:textId="77777777" w:rsidR="00CC12BD" w:rsidRDefault="00000000">
      <w:pPr>
        <w:spacing w:after="30"/>
      </w:pPr>
      <w:r>
        <w:rPr>
          <w:b/>
        </w:rPr>
        <w:t xml:space="preserve">(c) </w:t>
      </w:r>
      <w:r>
        <w:t>Kittur Chennamma – கித்தூர் சென்னம்மா</w:t>
      </w:r>
    </w:p>
    <w:p w14:paraId="3FBC5C77" w14:textId="77777777" w:rsidR="00CC12BD" w:rsidRDefault="00000000">
      <w:pPr>
        <w:spacing w:after="40"/>
      </w:pPr>
      <w:r>
        <w:rPr>
          <w:b/>
        </w:rPr>
        <w:t xml:space="preserve">(d) </w:t>
      </w:r>
      <w:r>
        <w:t>Rani Abbakka – ராணி அப்பக்கா</w:t>
      </w:r>
    </w:p>
    <w:p w14:paraId="3834056B" w14:textId="77777777" w:rsidR="00CC12BD" w:rsidRDefault="00000000">
      <w:pPr>
        <w:spacing w:after="40"/>
      </w:pPr>
      <w:r>
        <w:rPr>
          <w:b/>
          <w:color w:val="0B6623"/>
        </w:rPr>
        <w:t xml:space="preserve">Ans: </w:t>
      </w:r>
      <w:r>
        <w:rPr>
          <w:color w:val="0B6623"/>
        </w:rPr>
        <w:t>a</w:t>
      </w:r>
    </w:p>
    <w:p w14:paraId="3EC09896" w14:textId="77777777" w:rsidR="00CC12BD" w:rsidRDefault="00000000">
      <w:pPr>
        <w:spacing w:after="280"/>
      </w:pPr>
      <w:r>
        <w:rPr>
          <w:b/>
          <w:color w:val="333333"/>
        </w:rPr>
        <w:t xml:space="preserve">Explanation: </w:t>
      </w:r>
      <w:r>
        <w:rPr>
          <w:color w:val="333333"/>
        </w:rPr>
        <w:t>Rani Velu Nachiyar of Sivagangai (1730–1796) successfully fought and defeated British forces in 1780, eighty-five years before the 1857 Sepoy Mutiny, making her the first woman sovereign in Indian history to reclaim her kingdom from British colonial rule.</w:t>
      </w:r>
    </w:p>
    <w:p w14:paraId="7DAA8D9A" w14:textId="77777777" w:rsidR="00CC12BD" w:rsidRDefault="00000000">
      <w:pPr>
        <w:spacing w:after="40"/>
      </w:pPr>
      <w:r>
        <w:rPr>
          <w:b/>
          <w:color w:val="111827"/>
        </w:rPr>
        <w:t xml:space="preserve">Question: </w:t>
      </w:r>
      <w:r>
        <w:rPr>
          <w:color w:val="111827"/>
        </w:rPr>
        <w:t>Rani Velu Nachiyar was the only daughter of which Ramanathapuram Sethupathi ruler?</w:t>
      </w:r>
    </w:p>
    <w:p w14:paraId="1307485B" w14:textId="77777777" w:rsidR="00CC12BD" w:rsidRDefault="00000000">
      <w:pPr>
        <w:spacing w:after="40"/>
      </w:pPr>
      <w:r>
        <w:rPr>
          <w:color w:val="374151"/>
        </w:rPr>
        <w:t>ராணி வேலு நாச்சியார் எந்த ராமநாதபுரம் சேதுபதி மன்னரின் ஒரே பெண் வாரிசு ஆவார்?</w:t>
      </w:r>
    </w:p>
    <w:p w14:paraId="196F84D5" w14:textId="77777777" w:rsidR="00CC12BD" w:rsidRDefault="00000000">
      <w:pPr>
        <w:spacing w:after="30"/>
      </w:pPr>
      <w:r>
        <w:rPr>
          <w:b/>
        </w:rPr>
        <w:t xml:space="preserve">(a) </w:t>
      </w:r>
      <w:r>
        <w:t>Raja Sellamuthu Sethupathi – ராஜா செல்லமுத்து சேதுபதி</w:t>
      </w:r>
    </w:p>
    <w:p w14:paraId="66479493" w14:textId="77777777" w:rsidR="00CC12BD" w:rsidRDefault="00000000">
      <w:pPr>
        <w:spacing w:after="30"/>
      </w:pPr>
      <w:r>
        <w:rPr>
          <w:b/>
        </w:rPr>
        <w:t xml:space="preserve">(b) </w:t>
      </w:r>
      <w:r>
        <w:t>Kizhavan Sethupathi – கிழவன் சேதுபதி</w:t>
      </w:r>
    </w:p>
    <w:p w14:paraId="631BCA41" w14:textId="77777777" w:rsidR="00CC12BD" w:rsidRDefault="00000000">
      <w:pPr>
        <w:spacing w:after="30"/>
      </w:pPr>
      <w:r>
        <w:rPr>
          <w:b/>
        </w:rPr>
        <w:t xml:space="preserve">(c) </w:t>
      </w:r>
      <w:r>
        <w:t>Muthu Ramalinga Sethupathi – முத்துராமலிங்க சேதுபதி</w:t>
      </w:r>
    </w:p>
    <w:p w14:paraId="3C2B0D4F" w14:textId="77777777" w:rsidR="00CC12BD" w:rsidRDefault="00000000">
      <w:pPr>
        <w:spacing w:after="40"/>
      </w:pPr>
      <w:r>
        <w:rPr>
          <w:b/>
        </w:rPr>
        <w:t xml:space="preserve">(d) </w:t>
      </w:r>
      <w:r>
        <w:t>Raghunatha Sethupathi – ரகுநாத சேதுபதி</w:t>
      </w:r>
    </w:p>
    <w:p w14:paraId="5AAA668A" w14:textId="77777777" w:rsidR="00CC12BD" w:rsidRDefault="00000000">
      <w:pPr>
        <w:spacing w:after="40"/>
      </w:pPr>
      <w:r>
        <w:rPr>
          <w:b/>
          <w:color w:val="0B6623"/>
        </w:rPr>
        <w:t xml:space="preserve">Ans: </w:t>
      </w:r>
      <w:r>
        <w:rPr>
          <w:color w:val="0B6623"/>
        </w:rPr>
        <w:t>a</w:t>
      </w:r>
    </w:p>
    <w:p w14:paraId="562CA9FA" w14:textId="77777777" w:rsidR="00CC12BD" w:rsidRDefault="00000000">
      <w:pPr>
        <w:spacing w:after="280"/>
      </w:pPr>
      <w:r>
        <w:rPr>
          <w:b/>
          <w:color w:val="333333"/>
        </w:rPr>
        <w:t xml:space="preserve">Explanation: </w:t>
      </w:r>
      <w:r>
        <w:rPr>
          <w:color w:val="333333"/>
        </w:rPr>
        <w:t>Velu Nachiyar was born in 1730 to King Sellamuthu Sethupathi of Ramanathapuram. Since the royal couple had no male heir, she was trained like a prince in martial arts, weaponry, horse riding, and multiple languages.</w:t>
      </w:r>
    </w:p>
    <w:p w14:paraId="0A81C09A" w14:textId="77777777" w:rsidR="00CC12BD" w:rsidRDefault="00000000">
      <w:pPr>
        <w:spacing w:after="40"/>
      </w:pPr>
      <w:r>
        <w:rPr>
          <w:b/>
          <w:color w:val="111827"/>
        </w:rPr>
        <w:t xml:space="preserve">Question: </w:t>
      </w:r>
      <w:r>
        <w:rPr>
          <w:color w:val="111827"/>
        </w:rPr>
        <w:t>Which of the following foreign languages was spoken and written fluently by Rani Velu Nachiyar to correspond with military allies?</w:t>
      </w:r>
    </w:p>
    <w:p w14:paraId="2EC69330" w14:textId="77777777" w:rsidR="00CC12BD" w:rsidRDefault="00000000">
      <w:pPr>
        <w:spacing w:after="40"/>
      </w:pPr>
      <w:r>
        <w:rPr>
          <w:color w:val="374151"/>
        </w:rPr>
        <w:t>ராணி வேலு நாச்சியார் இராணுவ கூட்டாளிகளுடன் உரையாட சரளமாகப் பேசிய மற்றும் எழுதிய வெளிநாட்டு மொழி எது?</w:t>
      </w:r>
    </w:p>
    <w:p w14:paraId="1309579B" w14:textId="77777777" w:rsidR="00CC12BD" w:rsidRDefault="00000000">
      <w:pPr>
        <w:spacing w:after="30"/>
      </w:pPr>
      <w:r>
        <w:rPr>
          <w:b/>
        </w:rPr>
        <w:t xml:space="preserve">(a) </w:t>
      </w:r>
      <w:r>
        <w:t>French and Urdu – பிரெஞ்சு மற்றும் உருது</w:t>
      </w:r>
    </w:p>
    <w:p w14:paraId="68728D81" w14:textId="77777777" w:rsidR="00CC12BD" w:rsidRDefault="00000000">
      <w:pPr>
        <w:spacing w:after="30"/>
      </w:pPr>
      <w:r>
        <w:rPr>
          <w:b/>
        </w:rPr>
        <w:t xml:space="preserve">(b) </w:t>
      </w:r>
      <w:r>
        <w:t>German and Latin – ஜெர்மன் மற்றும் லத்தீன்</w:t>
      </w:r>
    </w:p>
    <w:p w14:paraId="0DAB708C" w14:textId="77777777" w:rsidR="00CC12BD" w:rsidRDefault="00000000">
      <w:pPr>
        <w:spacing w:after="30"/>
      </w:pPr>
      <w:r>
        <w:rPr>
          <w:b/>
        </w:rPr>
        <w:t xml:space="preserve">(c) </w:t>
      </w:r>
      <w:r>
        <w:t>Portuguese and Persian – போர்த்துகீசியம் மற்றும் பாரசீகம்</w:t>
      </w:r>
    </w:p>
    <w:p w14:paraId="050966CE" w14:textId="77777777" w:rsidR="00CC12BD" w:rsidRDefault="00000000">
      <w:pPr>
        <w:spacing w:after="40"/>
      </w:pPr>
      <w:r>
        <w:rPr>
          <w:b/>
        </w:rPr>
        <w:t xml:space="preserve">(d) </w:t>
      </w:r>
      <w:r>
        <w:t>Dutch and Arabic – டச்சு மற்றும் அரபு</w:t>
      </w:r>
    </w:p>
    <w:p w14:paraId="54B9AC4D" w14:textId="77777777" w:rsidR="00CC12BD" w:rsidRDefault="00000000">
      <w:pPr>
        <w:spacing w:after="40"/>
      </w:pPr>
      <w:r>
        <w:rPr>
          <w:b/>
          <w:color w:val="0B6623"/>
        </w:rPr>
        <w:t xml:space="preserve">Ans: </w:t>
      </w:r>
      <w:r>
        <w:rPr>
          <w:color w:val="0B6623"/>
        </w:rPr>
        <w:t>a</w:t>
      </w:r>
    </w:p>
    <w:p w14:paraId="7213DA0A" w14:textId="77777777" w:rsidR="00CC12BD" w:rsidRDefault="00000000">
      <w:pPr>
        <w:spacing w:after="280"/>
      </w:pPr>
      <w:r>
        <w:rPr>
          <w:b/>
          <w:color w:val="333333"/>
        </w:rPr>
        <w:t xml:space="preserve">Explanation: </w:t>
      </w:r>
      <w:r>
        <w:rPr>
          <w:color w:val="333333"/>
        </w:rPr>
        <w:t>Velu Nachiyar was a polyglot proficient in Tamil, Telugu, Malayalam, Urdu, and French. Her ability to converse fluently in French and Urdu enabled her to forge strategic alliances with French commanders and Nawab Hyder Ali of Mysore.</w:t>
      </w:r>
    </w:p>
    <w:p w14:paraId="7EA0AA30" w14:textId="77777777" w:rsidR="00CC12BD" w:rsidRDefault="00000000">
      <w:pPr>
        <w:spacing w:after="40"/>
      </w:pPr>
      <w:r>
        <w:rPr>
          <w:b/>
          <w:color w:val="111827"/>
        </w:rPr>
        <w:t xml:space="preserve">Question: </w:t>
      </w:r>
      <w:r>
        <w:rPr>
          <w:color w:val="111827"/>
        </w:rPr>
        <w:t>Who among the following was the brave shepherd girl who refused to give information to the British about Kuyili and was martyred, after whom Velu Nachiyar named her women's regiment?</w:t>
      </w:r>
    </w:p>
    <w:p w14:paraId="74ADFDAD" w14:textId="77777777" w:rsidR="00CC12BD" w:rsidRDefault="00000000">
      <w:pPr>
        <w:spacing w:after="40"/>
      </w:pPr>
      <w:r>
        <w:rPr>
          <w:color w:val="374151"/>
        </w:rPr>
        <w:t>குயிலி பற்றிய தகவல்களை பிரிட்டிஷாருக்குத் தர மறுத்து வீரமரணம் எய்திய, வேலு நாச்சியாரால் தனது மகளிர் படைப்பிரிவுக்கு பெயர் சூட்டப்பட்ட ஆடு மேய்க்கும் பெண் யார்?</w:t>
      </w:r>
    </w:p>
    <w:p w14:paraId="51E9DAFF" w14:textId="77777777" w:rsidR="00CC12BD" w:rsidRDefault="00000000">
      <w:pPr>
        <w:spacing w:after="30"/>
      </w:pPr>
      <w:r>
        <w:rPr>
          <w:b/>
        </w:rPr>
        <w:t xml:space="preserve">(a) </w:t>
      </w:r>
      <w:r>
        <w:t>Udaiyal – உடையாள்</w:t>
      </w:r>
    </w:p>
    <w:p w14:paraId="138339F0" w14:textId="77777777" w:rsidR="00CC12BD" w:rsidRDefault="00000000">
      <w:pPr>
        <w:spacing w:after="30"/>
      </w:pPr>
      <w:r>
        <w:rPr>
          <w:b/>
        </w:rPr>
        <w:t xml:space="preserve">(b) </w:t>
      </w:r>
      <w:r>
        <w:t>Kuyili – குயிலி</w:t>
      </w:r>
    </w:p>
    <w:p w14:paraId="2C5262BD" w14:textId="77777777" w:rsidR="00CC12BD" w:rsidRDefault="00000000">
      <w:pPr>
        <w:spacing w:after="30"/>
      </w:pPr>
      <w:r>
        <w:rPr>
          <w:b/>
        </w:rPr>
        <w:t xml:space="preserve">(c) </w:t>
      </w:r>
      <w:r>
        <w:t>Vellachi – வெள்ளச்சி</w:t>
      </w:r>
    </w:p>
    <w:p w14:paraId="6FA2A920" w14:textId="77777777" w:rsidR="00CC12BD" w:rsidRDefault="00000000">
      <w:pPr>
        <w:spacing w:after="40"/>
      </w:pPr>
      <w:r>
        <w:rPr>
          <w:b/>
        </w:rPr>
        <w:t xml:space="preserve">(d) </w:t>
      </w:r>
      <w:r>
        <w:t>Chinnamal – சின்னம்மாள்</w:t>
      </w:r>
    </w:p>
    <w:p w14:paraId="4E3F20DE" w14:textId="77777777" w:rsidR="00CC12BD" w:rsidRDefault="00000000">
      <w:pPr>
        <w:spacing w:after="40"/>
      </w:pPr>
      <w:r>
        <w:rPr>
          <w:b/>
          <w:color w:val="0B6623"/>
        </w:rPr>
        <w:t xml:space="preserve">Ans: </w:t>
      </w:r>
      <w:r>
        <w:rPr>
          <w:color w:val="0B6623"/>
        </w:rPr>
        <w:t>a</w:t>
      </w:r>
    </w:p>
    <w:p w14:paraId="66DCC262" w14:textId="77777777" w:rsidR="00CC12BD" w:rsidRDefault="00000000">
      <w:pPr>
        <w:spacing w:after="280"/>
      </w:pPr>
      <w:r>
        <w:rPr>
          <w:b/>
          <w:color w:val="333333"/>
        </w:rPr>
        <w:t xml:space="preserve">Explanation: </w:t>
      </w:r>
      <w:r>
        <w:rPr>
          <w:color w:val="333333"/>
        </w:rPr>
        <w:t>Udaiyal was a loyal shepherd girl who was captured and tortured by British soldiers to extract information about the whereabouts of Velu Nachiyar and Kuyili. When she refused to disclose secrets, the British killed her. In her honour, Velu Nachiyar named her elite women's regiment 'Udaiyal Padai'.</w:t>
      </w:r>
    </w:p>
    <w:p w14:paraId="3E1A0C5C" w14:textId="77777777" w:rsidR="00CC12BD" w:rsidRDefault="00000000">
      <w:pPr>
        <w:spacing w:after="40"/>
      </w:pPr>
      <w:r>
        <w:rPr>
          <w:b/>
          <w:color w:val="111827"/>
        </w:rPr>
        <w:t xml:space="preserve">Question: </w:t>
      </w:r>
      <w:r>
        <w:rPr>
          <w:color w:val="111827"/>
        </w:rPr>
        <w:t>Who among the following was the first woman medical graduate in India and the first female legislator in British India?</w:t>
      </w:r>
    </w:p>
    <w:p w14:paraId="0858E856" w14:textId="77777777" w:rsidR="00CC12BD" w:rsidRDefault="00000000">
      <w:pPr>
        <w:spacing w:after="40"/>
      </w:pPr>
      <w:r>
        <w:rPr>
          <w:color w:val="374151"/>
        </w:rPr>
        <w:t>இந்தியாவின் முதல் பெண் மருத்துவப் பட்டதாரியும், பிரிட்டிஷ் இந்தியாவின் முதல் பெண் சட்டமன்ற உறுப்பினருமாகத் திகழ்ந்தவர் யார்?</w:t>
      </w:r>
    </w:p>
    <w:p w14:paraId="55D5E696" w14:textId="77777777" w:rsidR="00CC12BD" w:rsidRDefault="00000000">
      <w:pPr>
        <w:spacing w:after="30"/>
      </w:pPr>
      <w:r>
        <w:rPr>
          <w:b/>
        </w:rPr>
        <w:t xml:space="preserve">(a) </w:t>
      </w:r>
      <w:r>
        <w:t>Dr. Muthulakshmi Reddy – டாக்டர் முத்துலட்சுமி ரெட்டி</w:t>
      </w:r>
    </w:p>
    <w:p w14:paraId="09FBDCF1" w14:textId="77777777" w:rsidR="00CC12BD" w:rsidRDefault="00000000">
      <w:pPr>
        <w:spacing w:after="30"/>
      </w:pPr>
      <w:r>
        <w:rPr>
          <w:b/>
        </w:rPr>
        <w:t xml:space="preserve">(b) </w:t>
      </w:r>
      <w:r>
        <w:t>Dr. S. Dharmambal – டாக்டர் எஸ். தர்மாம்பாள்</w:t>
      </w:r>
    </w:p>
    <w:p w14:paraId="1E57B1DD" w14:textId="77777777" w:rsidR="00CC12BD" w:rsidRDefault="00000000">
      <w:pPr>
        <w:spacing w:after="30"/>
      </w:pPr>
      <w:r>
        <w:rPr>
          <w:b/>
        </w:rPr>
        <w:t xml:space="preserve">(c) </w:t>
      </w:r>
      <w:r>
        <w:t>Rukmini Lakshmipathi – ருக்மணி லட்சுமிபதி</w:t>
      </w:r>
    </w:p>
    <w:p w14:paraId="254F3A7C" w14:textId="77777777" w:rsidR="00CC12BD" w:rsidRDefault="00000000">
      <w:pPr>
        <w:spacing w:after="40"/>
      </w:pPr>
      <w:r>
        <w:rPr>
          <w:b/>
        </w:rPr>
        <w:t xml:space="preserve">(d) </w:t>
      </w:r>
      <w:r>
        <w:t>Kadambini Ganguly – காதம்பினி கங்குலி</w:t>
      </w:r>
    </w:p>
    <w:p w14:paraId="6B8380A9" w14:textId="77777777" w:rsidR="00CC12BD" w:rsidRDefault="00000000">
      <w:pPr>
        <w:spacing w:after="40"/>
      </w:pPr>
      <w:r>
        <w:rPr>
          <w:b/>
          <w:color w:val="0B6623"/>
        </w:rPr>
        <w:t xml:space="preserve">Ans: </w:t>
      </w:r>
      <w:r>
        <w:rPr>
          <w:color w:val="0B6623"/>
        </w:rPr>
        <w:t>a</w:t>
      </w:r>
    </w:p>
    <w:p w14:paraId="2EEBB687" w14:textId="77777777" w:rsidR="00CC12BD" w:rsidRDefault="00000000">
      <w:pPr>
        <w:spacing w:after="280"/>
      </w:pPr>
      <w:r>
        <w:rPr>
          <w:b/>
          <w:color w:val="333333"/>
        </w:rPr>
        <w:t xml:space="preserve">Explanation: </w:t>
      </w:r>
      <w:r>
        <w:rPr>
          <w:color w:val="333333"/>
        </w:rPr>
        <w:t>Dr. Muthulakshmi Reddy graduated in medicine from Madras Medical College in 1912 with distinction. In 1926, she was nominated to the Madras Legislative Council, becoming the first woman legislator in British India, and served as its Deputy President.</w:t>
      </w:r>
    </w:p>
    <w:p w14:paraId="23C61882" w14:textId="77777777" w:rsidR="00CC12BD" w:rsidRDefault="00000000">
      <w:pPr>
        <w:spacing w:after="40"/>
      </w:pPr>
      <w:r>
        <w:rPr>
          <w:b/>
          <w:color w:val="111827"/>
        </w:rPr>
        <w:t xml:space="preserve">Question: </w:t>
      </w:r>
      <w:r>
        <w:rPr>
          <w:color w:val="111827"/>
        </w:rPr>
        <w:t>Which major philanthropic institution was founded by Dr. Muthulakshmi Reddy in 1930 to provide shelter and education to destitute girls and victims of the Devadasi system?</w:t>
      </w:r>
    </w:p>
    <w:p w14:paraId="01A7074D" w14:textId="77777777" w:rsidR="00CC12BD" w:rsidRDefault="00000000">
      <w:pPr>
        <w:spacing w:after="40"/>
      </w:pPr>
      <w:r>
        <w:rPr>
          <w:color w:val="374151"/>
        </w:rPr>
        <w:t>1930-ல் ஆதரவற்ற சிறுமிகளுக்கும், தேவதாசி முறையிலிருந்து மீட்கப்பட்ட பெண்களுக்கும் புகலிடமும் கல்வியும் அளிக்க டாக்டர் முத்துலட்சுமி ரெட்டியால் தொடங்கப்பட்ட அமைப்பு எது?</w:t>
      </w:r>
    </w:p>
    <w:p w14:paraId="7FCFC0CD" w14:textId="77777777" w:rsidR="00CC12BD" w:rsidRDefault="00000000">
      <w:pPr>
        <w:spacing w:after="30"/>
      </w:pPr>
      <w:r>
        <w:rPr>
          <w:b/>
        </w:rPr>
        <w:t xml:space="preserve">(a) </w:t>
      </w:r>
      <w:r>
        <w:t>Avvai Illam – அவ்வை இல்லம்</w:t>
      </w:r>
    </w:p>
    <w:p w14:paraId="602482A4" w14:textId="77777777" w:rsidR="00CC12BD" w:rsidRDefault="00000000">
      <w:pPr>
        <w:spacing w:after="30"/>
      </w:pPr>
      <w:r>
        <w:rPr>
          <w:b/>
        </w:rPr>
        <w:t xml:space="preserve">(b) </w:t>
      </w:r>
      <w:r>
        <w:t>Srinivasa Gandhi Nilayam – சீனிவாச காந்தி நிலையம்</w:t>
      </w:r>
    </w:p>
    <w:p w14:paraId="73B4B0DB" w14:textId="77777777" w:rsidR="00CC12BD" w:rsidRDefault="00000000">
      <w:pPr>
        <w:spacing w:after="30"/>
      </w:pPr>
      <w:r>
        <w:rPr>
          <w:b/>
        </w:rPr>
        <w:t xml:space="preserve">(c) </w:t>
      </w:r>
      <w:r>
        <w:t>Saradha Ashram – சாரதா ஆசிரமம்</w:t>
      </w:r>
    </w:p>
    <w:p w14:paraId="75F1B53F" w14:textId="77777777" w:rsidR="00CC12BD" w:rsidRDefault="00000000">
      <w:pPr>
        <w:spacing w:after="40"/>
      </w:pPr>
      <w:r>
        <w:rPr>
          <w:b/>
        </w:rPr>
        <w:t xml:space="preserve">(d) </w:t>
      </w:r>
      <w:r>
        <w:t>Kasturba Seva Sangam – கஸ்தூர்பா சேவா சங்கம்</w:t>
      </w:r>
    </w:p>
    <w:p w14:paraId="54C31D1C" w14:textId="77777777" w:rsidR="00CC12BD" w:rsidRDefault="00000000">
      <w:pPr>
        <w:spacing w:after="40"/>
      </w:pPr>
      <w:r>
        <w:rPr>
          <w:b/>
          <w:color w:val="0B6623"/>
        </w:rPr>
        <w:t xml:space="preserve">Ans: </w:t>
      </w:r>
      <w:r>
        <w:rPr>
          <w:color w:val="0B6623"/>
        </w:rPr>
        <w:t>a</w:t>
      </w:r>
    </w:p>
    <w:p w14:paraId="5C409250" w14:textId="77777777" w:rsidR="00CC12BD" w:rsidRDefault="00000000">
      <w:pPr>
        <w:spacing w:after="280"/>
      </w:pPr>
      <w:r>
        <w:rPr>
          <w:b/>
          <w:color w:val="333333"/>
        </w:rPr>
        <w:t xml:space="preserve">Explanation: </w:t>
      </w:r>
      <w:r>
        <w:rPr>
          <w:color w:val="333333"/>
        </w:rPr>
        <w:t>In 1930, Dr. Muthulakshmi Reddy established 'Avvai Illam' at Santhome (later shifted to Adyar, Chennai) to rehabilitate young girls rescued from the Devadasi system and provide them with free housing, schooling, and vocational empowerment.</w:t>
      </w:r>
    </w:p>
    <w:p w14:paraId="3439EA6B" w14:textId="77777777" w:rsidR="00CC12BD" w:rsidRDefault="00000000">
      <w:pPr>
        <w:spacing w:after="40"/>
      </w:pPr>
      <w:r>
        <w:rPr>
          <w:b/>
          <w:color w:val="111827"/>
        </w:rPr>
        <w:t xml:space="preserve">Question: </w:t>
      </w:r>
      <w:r>
        <w:rPr>
          <w:color w:val="111827"/>
        </w:rPr>
        <w:t>In which year was the Cancer Institute at Adyar, Chennai, founded by Dr. Muthulakshmi Reddy?</w:t>
      </w:r>
    </w:p>
    <w:p w14:paraId="2CE2DF2B" w14:textId="77777777" w:rsidR="00CC12BD" w:rsidRDefault="00000000">
      <w:pPr>
        <w:spacing w:after="40"/>
      </w:pPr>
      <w:r>
        <w:rPr>
          <w:color w:val="374151"/>
        </w:rPr>
        <w:t>சென்னை அடையாறில் டாக்டர் முத்துலட்சுமி ரெட்டியால் புற்றுநோய் மருத்துவமனை (Cancer Institute) நிறுவப்பட்ட ஆண்டு எது?</w:t>
      </w:r>
    </w:p>
    <w:p w14:paraId="1698355D" w14:textId="77777777" w:rsidR="00CC12BD" w:rsidRDefault="00000000">
      <w:pPr>
        <w:spacing w:after="30"/>
      </w:pPr>
      <w:r>
        <w:rPr>
          <w:b/>
        </w:rPr>
        <w:t xml:space="preserve">(a) </w:t>
      </w:r>
      <w:r>
        <w:t>1954</w:t>
      </w:r>
    </w:p>
    <w:p w14:paraId="6843E1DC" w14:textId="77777777" w:rsidR="00CC12BD" w:rsidRDefault="00000000">
      <w:pPr>
        <w:spacing w:after="30"/>
      </w:pPr>
      <w:r>
        <w:rPr>
          <w:b/>
        </w:rPr>
        <w:t xml:space="preserve">(b) </w:t>
      </w:r>
      <w:r>
        <w:t>1930</w:t>
      </w:r>
    </w:p>
    <w:p w14:paraId="0F3CB427" w14:textId="77777777" w:rsidR="00CC12BD" w:rsidRDefault="00000000">
      <w:pPr>
        <w:spacing w:after="30"/>
      </w:pPr>
      <w:r>
        <w:rPr>
          <w:b/>
        </w:rPr>
        <w:t xml:space="preserve">(c) </w:t>
      </w:r>
      <w:r>
        <w:t>1947</w:t>
      </w:r>
    </w:p>
    <w:p w14:paraId="26D7FFFB" w14:textId="77777777" w:rsidR="00CC12BD" w:rsidRDefault="00000000">
      <w:pPr>
        <w:spacing w:after="40"/>
      </w:pPr>
      <w:r>
        <w:rPr>
          <w:b/>
        </w:rPr>
        <w:t xml:space="preserve">(d) </w:t>
      </w:r>
      <w:r>
        <w:t>1960</w:t>
      </w:r>
    </w:p>
    <w:p w14:paraId="4784026C" w14:textId="77777777" w:rsidR="00CC12BD" w:rsidRDefault="00000000">
      <w:pPr>
        <w:spacing w:after="40"/>
      </w:pPr>
      <w:r>
        <w:rPr>
          <w:b/>
          <w:color w:val="0B6623"/>
        </w:rPr>
        <w:t xml:space="preserve">Ans: </w:t>
      </w:r>
      <w:r>
        <w:rPr>
          <w:color w:val="0B6623"/>
        </w:rPr>
        <w:t>a</w:t>
      </w:r>
    </w:p>
    <w:p w14:paraId="2E5DB297" w14:textId="77777777" w:rsidR="00CC12BD" w:rsidRDefault="00000000">
      <w:pPr>
        <w:spacing w:after="280"/>
      </w:pPr>
      <w:r>
        <w:rPr>
          <w:b/>
          <w:color w:val="333333"/>
        </w:rPr>
        <w:t xml:space="preserve">Explanation: </w:t>
      </w:r>
      <w:r>
        <w:rPr>
          <w:color w:val="333333"/>
        </w:rPr>
        <w:t>Through the Women's Indian Association (WIA), Dr. Muthulakshmi Reddy laid the foundation stone for the Cancer Institute (WIA) at Adyar in 1952, which was formally inaugurated on June 18, 1954, under Prime Minister Jawaharlal Nehru.</w:t>
      </w:r>
    </w:p>
    <w:p w14:paraId="5B991E06" w14:textId="77777777" w:rsidR="00CC12BD" w:rsidRDefault="00000000">
      <w:pPr>
        <w:spacing w:after="40"/>
      </w:pPr>
      <w:r>
        <w:rPr>
          <w:b/>
          <w:color w:val="111827"/>
        </w:rPr>
        <w:t xml:space="preserve">Question: </w:t>
      </w:r>
      <w:r>
        <w:rPr>
          <w:color w:val="111827"/>
        </w:rPr>
        <w:t>Who among the following was the courageous woman pioneer who spearheaded the grassroots movement to abolish the Devadasi system through the Self-Respect Movement?</w:t>
      </w:r>
    </w:p>
    <w:p w14:paraId="1C21BDD9" w14:textId="77777777" w:rsidR="00CC12BD" w:rsidRDefault="00000000">
      <w:pPr>
        <w:spacing w:after="40"/>
      </w:pPr>
      <w:r>
        <w:rPr>
          <w:color w:val="374151"/>
        </w:rPr>
        <w:t>சுயமரியாதை இயக்கத்தின் மூலம் தேவதாசி முறை ஒழிப்புக்கான அடிமட்ட விழிப்புணர்வுப் போராட்டத்தை முன்னெடுத்த வீராங்கனை யார்?</w:t>
      </w:r>
    </w:p>
    <w:p w14:paraId="557CF65D" w14:textId="77777777" w:rsidR="00CC12BD" w:rsidRDefault="00000000">
      <w:pPr>
        <w:spacing w:after="30"/>
      </w:pPr>
      <w:r>
        <w:rPr>
          <w:b/>
        </w:rPr>
        <w:t xml:space="preserve">(a) </w:t>
      </w:r>
      <w:r>
        <w:t>Moovalur Ramamirtham Ammaiyar – மூவலூர் ராமாமிர்தம் அம்மையார்</w:t>
      </w:r>
    </w:p>
    <w:p w14:paraId="36042108" w14:textId="77777777" w:rsidR="00CC12BD" w:rsidRDefault="00000000">
      <w:pPr>
        <w:spacing w:after="30"/>
      </w:pPr>
      <w:r>
        <w:rPr>
          <w:b/>
        </w:rPr>
        <w:t xml:space="preserve">(b) </w:t>
      </w:r>
      <w:r>
        <w:t>Dr. Muthulakshmi Reddy – டாக்டர் முத்துலட்சுமி ரெட்டி</w:t>
      </w:r>
    </w:p>
    <w:p w14:paraId="5774022D" w14:textId="77777777" w:rsidR="00CC12BD" w:rsidRDefault="00000000">
      <w:pPr>
        <w:spacing w:after="30"/>
      </w:pPr>
      <w:r>
        <w:rPr>
          <w:b/>
        </w:rPr>
        <w:t xml:space="preserve">(c) </w:t>
      </w:r>
      <w:r>
        <w:t>Anjalai Ammal – அஞ்சலை அம்மாள்</w:t>
      </w:r>
    </w:p>
    <w:p w14:paraId="18846320" w14:textId="77777777" w:rsidR="00CC12BD" w:rsidRDefault="00000000">
      <w:pPr>
        <w:spacing w:after="40"/>
      </w:pPr>
      <w:r>
        <w:rPr>
          <w:b/>
        </w:rPr>
        <w:t xml:space="preserve">(d) </w:t>
      </w:r>
      <w:r>
        <w:t>Rukmini Devi Arundale – ருக்மணி தேவி அருண்டேல்</w:t>
      </w:r>
    </w:p>
    <w:p w14:paraId="29DB6FE2" w14:textId="77777777" w:rsidR="00CC12BD" w:rsidRDefault="00000000">
      <w:pPr>
        <w:spacing w:after="40"/>
      </w:pPr>
      <w:r>
        <w:rPr>
          <w:b/>
          <w:color w:val="0B6623"/>
        </w:rPr>
        <w:t xml:space="preserve">Ans: </w:t>
      </w:r>
      <w:r>
        <w:rPr>
          <w:color w:val="0B6623"/>
        </w:rPr>
        <w:t>a</w:t>
      </w:r>
    </w:p>
    <w:p w14:paraId="625FFFD9" w14:textId="77777777" w:rsidR="00CC12BD" w:rsidRDefault="00000000">
      <w:pPr>
        <w:spacing w:after="280"/>
      </w:pPr>
      <w:r>
        <w:rPr>
          <w:b/>
          <w:color w:val="333333"/>
        </w:rPr>
        <w:t xml:space="preserve">Explanation: </w:t>
      </w:r>
      <w:r>
        <w:rPr>
          <w:color w:val="333333"/>
        </w:rPr>
        <w:t>Moovalur Ramamirtham Ammaiyar (1883–1962), born into the Isai Vellalar community, fought relentlessly against the Devadasi custom through conferences, pamphlets, and her novel 'Dasigalin Mosavalai', mobilizing public opinion in support of Dr. Muthulakshmi Reddy's legislative enactment.</w:t>
      </w:r>
    </w:p>
    <w:p w14:paraId="17E7245E" w14:textId="77777777" w:rsidR="00CC12BD" w:rsidRDefault="00000000">
      <w:pPr>
        <w:spacing w:after="40"/>
      </w:pPr>
      <w:r>
        <w:rPr>
          <w:b/>
          <w:color w:val="111827"/>
        </w:rPr>
        <w:t xml:space="preserve">Question: </w:t>
      </w:r>
      <w:r>
        <w:rPr>
          <w:color w:val="111827"/>
        </w:rPr>
        <w:t>What welfare scheme was instituted by the Government of Tamil Nadu in honor of Moovalur Ramamirtham Ammaiyar to promote higher education among girl students?</w:t>
      </w:r>
    </w:p>
    <w:p w14:paraId="196AD948" w14:textId="77777777" w:rsidR="00CC12BD" w:rsidRDefault="00000000">
      <w:pPr>
        <w:spacing w:after="40"/>
      </w:pPr>
      <w:r>
        <w:rPr>
          <w:color w:val="374151"/>
        </w:rPr>
        <w:t>பெண் குழந்தைகளின் உயர்கல்வியை ஊக்குவிக்க மூவலூர் ராமாமிர்தம் அம்மையாரின் நினைவாக தமிழ்நாடு அரசால் செயல்படுத்தப்படும் திட்டம் எது?</w:t>
      </w:r>
    </w:p>
    <w:p w14:paraId="331E5C4D" w14:textId="77777777" w:rsidR="00CC12BD" w:rsidRDefault="00000000">
      <w:pPr>
        <w:spacing w:after="30"/>
      </w:pPr>
      <w:r>
        <w:rPr>
          <w:b/>
        </w:rPr>
        <w:t xml:space="preserve">(a) </w:t>
      </w:r>
      <w:r>
        <w:t>Moovalur Ramamirtham Ammaiyar Puthumai Penn Scheme – மூவலூர் ராமாமிர்தம் அம்மையார் புதுமைப் பெண் திட்டம்</w:t>
      </w:r>
    </w:p>
    <w:p w14:paraId="2EC7B1D7" w14:textId="77777777" w:rsidR="00CC12BD" w:rsidRDefault="00000000">
      <w:pPr>
        <w:spacing w:after="30"/>
      </w:pPr>
      <w:r>
        <w:rPr>
          <w:b/>
        </w:rPr>
        <w:t xml:space="preserve">(b) </w:t>
      </w:r>
      <w:r>
        <w:t>Thirumagal Scheme – திருமகள் திட்டம்</w:t>
      </w:r>
    </w:p>
    <w:p w14:paraId="3DFE63F7" w14:textId="77777777" w:rsidR="00CC12BD" w:rsidRDefault="00000000">
      <w:pPr>
        <w:spacing w:after="30"/>
      </w:pPr>
      <w:r>
        <w:rPr>
          <w:b/>
        </w:rPr>
        <w:t xml:space="preserve">(c) </w:t>
      </w:r>
      <w:r>
        <w:t>Kalaignar Magalir Urimai Thittam – கலைஞர் மகளிர் உரிமைத் திட்டம்</w:t>
      </w:r>
    </w:p>
    <w:p w14:paraId="634DD2EB" w14:textId="77777777" w:rsidR="00CC12BD" w:rsidRDefault="00000000">
      <w:pPr>
        <w:spacing w:after="40"/>
      </w:pPr>
      <w:r>
        <w:rPr>
          <w:b/>
        </w:rPr>
        <w:t xml:space="preserve">(d) </w:t>
      </w:r>
      <w:r>
        <w:t>Cradle Baby Scheme – தொட்டில் குழந்தைத் திட்டம்</w:t>
      </w:r>
    </w:p>
    <w:p w14:paraId="3BA1798F" w14:textId="77777777" w:rsidR="00CC12BD" w:rsidRDefault="00000000">
      <w:pPr>
        <w:spacing w:after="40"/>
      </w:pPr>
      <w:r>
        <w:rPr>
          <w:b/>
          <w:color w:val="0B6623"/>
        </w:rPr>
        <w:t xml:space="preserve">Ans: </w:t>
      </w:r>
      <w:r>
        <w:rPr>
          <w:color w:val="0B6623"/>
        </w:rPr>
        <w:t>a</w:t>
      </w:r>
    </w:p>
    <w:p w14:paraId="3CC123EA" w14:textId="77777777" w:rsidR="00CC12BD" w:rsidRDefault="00000000">
      <w:pPr>
        <w:spacing w:after="280"/>
      </w:pPr>
      <w:r>
        <w:rPr>
          <w:b/>
          <w:color w:val="333333"/>
        </w:rPr>
        <w:t xml:space="preserve">Explanation: </w:t>
      </w:r>
      <w:r>
        <w:rPr>
          <w:color w:val="333333"/>
        </w:rPr>
        <w:t>The Government of Tamil Nadu restructured the historic marriage assistance scheme into the 'Moovalur Ramamirtham Ammaiyar Higher Education Assurance Scheme' (Puthumai Penn Thittam), providing ₹1,000 per month to girl students from government schools pursuing degree or diploma courses.</w:t>
      </w:r>
    </w:p>
    <w:p w14:paraId="588B8DFD" w14:textId="77777777" w:rsidR="00CC12BD" w:rsidRDefault="00000000">
      <w:pPr>
        <w:spacing w:after="40"/>
      </w:pPr>
      <w:r>
        <w:rPr>
          <w:b/>
          <w:color w:val="111827"/>
        </w:rPr>
        <w:t xml:space="preserve">Question: </w:t>
      </w:r>
      <w:r>
        <w:rPr>
          <w:color w:val="111827"/>
        </w:rPr>
        <w:t>Who was the first woman in India to hold a cabinet ministerial portfolio in the Madras Presidency (as Minister of Public Health in 1946)?</w:t>
      </w:r>
    </w:p>
    <w:p w14:paraId="7CD315C6" w14:textId="77777777" w:rsidR="00CC12BD" w:rsidRDefault="00000000">
      <w:pPr>
        <w:spacing w:after="40"/>
      </w:pPr>
      <w:r>
        <w:rPr>
          <w:color w:val="374151"/>
        </w:rPr>
        <w:t>1946-ல் சென்னை மாகாணத்தில் பொதுச் சுகாதார அமைச்சராகப் பொறுப்பேற்று இந்தியாவில் மாகாண அமைச்சரவையில் அங்கம் வகித்த முதல் பெண் அமைச்சர் யார்?</w:t>
      </w:r>
    </w:p>
    <w:p w14:paraId="48F7383A" w14:textId="77777777" w:rsidR="00CC12BD" w:rsidRDefault="00000000">
      <w:pPr>
        <w:spacing w:after="30"/>
      </w:pPr>
      <w:r>
        <w:rPr>
          <w:b/>
        </w:rPr>
        <w:t xml:space="preserve">(a) </w:t>
      </w:r>
      <w:r>
        <w:t>Rukmini Lakshmipathi – ருக்மணி லட்சுமிபதி</w:t>
      </w:r>
    </w:p>
    <w:p w14:paraId="4F34E71B" w14:textId="77777777" w:rsidR="00CC12BD" w:rsidRDefault="00000000">
      <w:pPr>
        <w:spacing w:after="30"/>
      </w:pPr>
      <w:r>
        <w:rPr>
          <w:b/>
        </w:rPr>
        <w:t xml:space="preserve">(b) </w:t>
      </w:r>
      <w:r>
        <w:t>Dr. Muthulakshmi Reddy – டாக்டர் முத்துலட்சுமி ரெட்டி</w:t>
      </w:r>
    </w:p>
    <w:p w14:paraId="3B92CF13" w14:textId="77777777" w:rsidR="00CC12BD" w:rsidRDefault="00000000">
      <w:pPr>
        <w:spacing w:after="30"/>
      </w:pPr>
      <w:r>
        <w:rPr>
          <w:b/>
        </w:rPr>
        <w:t xml:space="preserve">(c) </w:t>
      </w:r>
      <w:r>
        <w:t>Vijayalakshmi Pandit – விஜயலட்சுமி பண்டிட்</w:t>
      </w:r>
    </w:p>
    <w:p w14:paraId="0A1EE4B2" w14:textId="77777777" w:rsidR="00CC12BD" w:rsidRDefault="00000000">
      <w:pPr>
        <w:spacing w:after="40"/>
      </w:pPr>
      <w:r>
        <w:rPr>
          <w:b/>
        </w:rPr>
        <w:t xml:space="preserve">(d) </w:t>
      </w:r>
      <w:r>
        <w:t>Sarojini Naidu – சரோஜினி நாயுடு</w:t>
      </w:r>
    </w:p>
    <w:p w14:paraId="5E383D81" w14:textId="77777777" w:rsidR="00CC12BD" w:rsidRDefault="00000000">
      <w:pPr>
        <w:spacing w:after="40"/>
      </w:pPr>
      <w:r>
        <w:rPr>
          <w:b/>
          <w:color w:val="0B6623"/>
        </w:rPr>
        <w:t xml:space="preserve">Ans: </w:t>
      </w:r>
      <w:r>
        <w:rPr>
          <w:color w:val="0B6623"/>
        </w:rPr>
        <w:t>a</w:t>
      </w:r>
    </w:p>
    <w:p w14:paraId="2E9C6A96" w14:textId="77777777" w:rsidR="00CC12BD" w:rsidRDefault="00000000">
      <w:pPr>
        <w:spacing w:after="280"/>
      </w:pPr>
      <w:r>
        <w:rPr>
          <w:b/>
          <w:color w:val="333333"/>
        </w:rPr>
        <w:t xml:space="preserve">Explanation: </w:t>
      </w:r>
      <w:r>
        <w:rPr>
          <w:color w:val="333333"/>
        </w:rPr>
        <w:t>Rukmini Lakshmipathi (1892–1951), who was elected to the Madras Legislative Assembly in 1937, served as Minister of Public Health in T. Prakasam's ministry in 1946, becoming the first woman cabinet minister in the Madras Presidency.</w:t>
      </w:r>
    </w:p>
    <w:p w14:paraId="41B1C579" w14:textId="77777777" w:rsidR="00CC12BD" w:rsidRDefault="00000000">
      <w:pPr>
        <w:spacing w:after="40"/>
      </w:pPr>
      <w:r>
        <w:rPr>
          <w:b/>
          <w:color w:val="111827"/>
        </w:rPr>
        <w:t xml:space="preserve">Question: </w:t>
      </w:r>
      <w:r>
        <w:rPr>
          <w:color w:val="111827"/>
        </w:rPr>
        <w:t>Why was Anjalai Ammal of Cuddalore granted temporary parole by the British authorities while serving a prison sentence in Vellore Jail in 1931?</w:t>
      </w:r>
    </w:p>
    <w:p w14:paraId="5BF189A6" w14:textId="77777777" w:rsidR="00CC12BD" w:rsidRDefault="00000000">
      <w:pPr>
        <w:spacing w:after="40"/>
      </w:pPr>
      <w:r>
        <w:rPr>
          <w:color w:val="374151"/>
        </w:rPr>
        <w:t>1931-ல் வேலூர் சிறையில் அடைக்கப்பட்டிருந்த கடலூர் அஞ்சலை அம்மாளுக்கு பிரிட்டிஷ் அரசு தற்காலிக பரோல் வழங்கியதன் காரணம் என்ன?</w:t>
      </w:r>
    </w:p>
    <w:p w14:paraId="5C3A8536" w14:textId="77777777" w:rsidR="00CC12BD" w:rsidRDefault="00000000">
      <w:pPr>
        <w:spacing w:after="30"/>
      </w:pPr>
      <w:r>
        <w:rPr>
          <w:b/>
        </w:rPr>
        <w:t xml:space="preserve">(a) </w:t>
      </w:r>
      <w:r>
        <w:t>Because she was in an advanced stage of pregnancy and granted parole for childbirth – அவர் நிறைமாத கர்ப்பிணியாக இருந்ததால் பிரசவத்திற்காக பரோல் வழங்கப்பட்டது</w:t>
      </w:r>
    </w:p>
    <w:p w14:paraId="4C1555A3" w14:textId="77777777" w:rsidR="00CC12BD" w:rsidRDefault="00000000">
      <w:pPr>
        <w:spacing w:after="30"/>
      </w:pPr>
      <w:r>
        <w:rPr>
          <w:b/>
        </w:rPr>
        <w:t xml:space="preserve">(b) </w:t>
      </w:r>
      <w:r>
        <w:t>To attend a political peace conference – அரசியல் அமைதி மாநாட்டில் பங்கேற்க</w:t>
      </w:r>
    </w:p>
    <w:p w14:paraId="69833311" w14:textId="77777777" w:rsidR="00CC12BD" w:rsidRDefault="00000000">
      <w:pPr>
        <w:spacing w:after="30"/>
      </w:pPr>
      <w:r>
        <w:rPr>
          <w:b/>
        </w:rPr>
        <w:t xml:space="preserve">(c) </w:t>
      </w:r>
      <w:r>
        <w:t>To attend her parent's funeral – தனது பெற்றோரின் இறுதிச் சடங்கில் பங்கேற்க</w:t>
      </w:r>
    </w:p>
    <w:p w14:paraId="694AFFBF" w14:textId="77777777" w:rsidR="00CC12BD" w:rsidRDefault="00000000">
      <w:pPr>
        <w:spacing w:after="40"/>
      </w:pPr>
      <w:r>
        <w:rPr>
          <w:b/>
        </w:rPr>
        <w:t xml:space="preserve">(d) </w:t>
      </w:r>
      <w:r>
        <w:t>Due to cholera epidemic in prison – சிறையில் காலரா பரவியதால்</w:t>
      </w:r>
    </w:p>
    <w:p w14:paraId="7D4223CA" w14:textId="77777777" w:rsidR="00CC12BD" w:rsidRDefault="00000000">
      <w:pPr>
        <w:spacing w:after="40"/>
      </w:pPr>
      <w:r>
        <w:rPr>
          <w:b/>
          <w:color w:val="0B6623"/>
        </w:rPr>
        <w:t xml:space="preserve">Ans: </w:t>
      </w:r>
      <w:r>
        <w:rPr>
          <w:color w:val="0B6623"/>
        </w:rPr>
        <w:t>a</w:t>
      </w:r>
    </w:p>
    <w:p w14:paraId="6D6401AE" w14:textId="77777777" w:rsidR="00CC12BD" w:rsidRDefault="00000000">
      <w:pPr>
        <w:spacing w:after="280"/>
      </w:pPr>
      <w:r>
        <w:rPr>
          <w:b/>
          <w:color w:val="333333"/>
        </w:rPr>
        <w:t xml:space="preserve">Explanation: </w:t>
      </w:r>
      <w:r>
        <w:rPr>
          <w:color w:val="333333"/>
        </w:rPr>
        <w:t>Anjalai Ammal was arrested during the Salt Satyagraha while six months pregnant. She was kept in Vellore prison until delivery, released on brief parole for childbirth, and returned to jail with her newborn infant boy (named Jayaveeran) immediately after delivery.</w:t>
      </w:r>
    </w:p>
    <w:p w14:paraId="30A14F72" w14:textId="77777777" w:rsidR="00CC12BD" w:rsidRDefault="00000000">
      <w:pPr>
        <w:spacing w:after="40"/>
      </w:pPr>
      <w:r>
        <w:rPr>
          <w:b/>
          <w:color w:val="111827"/>
        </w:rPr>
        <w:t xml:space="preserve">Question: </w:t>
      </w:r>
      <w:r>
        <w:rPr>
          <w:color w:val="111827"/>
        </w:rPr>
        <w:t>What name was given by Mahatma Gandhi to Anjalai Ammal's daughter Ammakannu when he took her to Wardha Ashram for education?</w:t>
      </w:r>
    </w:p>
    <w:p w14:paraId="37719D29" w14:textId="77777777" w:rsidR="00CC12BD" w:rsidRDefault="00000000">
      <w:pPr>
        <w:spacing w:after="40"/>
      </w:pPr>
      <w:r>
        <w:rPr>
          <w:color w:val="374151"/>
        </w:rPr>
        <w:t>அஞ்சலை அம்மாளின் மகள் அம்மாக்கண்ணுவை வார்தா ஆசிரமத்திற்கு கல்வி பயில அழைத்துச் சென்ற போது மகாத்மா காந்தியடிகள் அவருக்கு சூட்டிய பெயர் என்ன?</w:t>
      </w:r>
    </w:p>
    <w:p w14:paraId="1CA6F215" w14:textId="77777777" w:rsidR="00CC12BD" w:rsidRDefault="00000000">
      <w:pPr>
        <w:spacing w:after="30"/>
      </w:pPr>
      <w:r>
        <w:rPr>
          <w:b/>
        </w:rPr>
        <w:t xml:space="preserve">(a) </w:t>
      </w:r>
      <w:r>
        <w:t>Leelavathi – லீலாவதி</w:t>
      </w:r>
    </w:p>
    <w:p w14:paraId="4BA1CE58" w14:textId="77777777" w:rsidR="00CC12BD" w:rsidRDefault="00000000">
      <w:pPr>
        <w:spacing w:after="30"/>
      </w:pPr>
      <w:r>
        <w:rPr>
          <w:b/>
        </w:rPr>
        <w:t xml:space="preserve">(b) </w:t>
      </w:r>
      <w:r>
        <w:t>Kasturba – கஸ்தூர்பா</w:t>
      </w:r>
    </w:p>
    <w:p w14:paraId="1975E116" w14:textId="77777777" w:rsidR="00CC12BD" w:rsidRDefault="00000000">
      <w:pPr>
        <w:spacing w:after="30"/>
      </w:pPr>
      <w:r>
        <w:rPr>
          <w:b/>
        </w:rPr>
        <w:t xml:space="preserve">(c) </w:t>
      </w:r>
      <w:r>
        <w:t>Saraswathi – சரஸ்வதி</w:t>
      </w:r>
    </w:p>
    <w:p w14:paraId="5A48B7AC" w14:textId="77777777" w:rsidR="00CC12BD" w:rsidRDefault="00000000">
      <w:pPr>
        <w:spacing w:after="40"/>
      </w:pPr>
      <w:r>
        <w:rPr>
          <w:b/>
        </w:rPr>
        <w:t xml:space="preserve">(d) </w:t>
      </w:r>
      <w:r>
        <w:t>Valli – வள்ளி</w:t>
      </w:r>
    </w:p>
    <w:p w14:paraId="32BB218B" w14:textId="77777777" w:rsidR="00CC12BD" w:rsidRDefault="00000000">
      <w:pPr>
        <w:spacing w:after="40"/>
      </w:pPr>
      <w:r>
        <w:rPr>
          <w:b/>
          <w:color w:val="0B6623"/>
        </w:rPr>
        <w:t xml:space="preserve">Ans: </w:t>
      </w:r>
      <w:r>
        <w:rPr>
          <w:color w:val="0B6623"/>
        </w:rPr>
        <w:t>a</w:t>
      </w:r>
    </w:p>
    <w:p w14:paraId="5002A617" w14:textId="77777777" w:rsidR="00CC12BD" w:rsidRDefault="00000000">
      <w:pPr>
        <w:spacing w:after="280"/>
      </w:pPr>
      <w:r>
        <w:rPr>
          <w:b/>
          <w:color w:val="333333"/>
        </w:rPr>
        <w:t xml:space="preserve">Explanation: </w:t>
      </w:r>
      <w:r>
        <w:rPr>
          <w:color w:val="333333"/>
        </w:rPr>
        <w:t>Impressed by nine-year-old Ammakannu's fearless courage in holding protest placards alongside her mother, Mahatma Gandhi took her to his Sevagram Ashram in Wardha, educated her, and renamed her 'Leelavathi'.</w:t>
      </w:r>
    </w:p>
    <w:p w14:paraId="10AA9CF8" w14:textId="77777777" w:rsidR="00CC12BD" w:rsidRDefault="00000000">
      <w:pPr>
        <w:spacing w:after="40"/>
      </w:pPr>
      <w:r>
        <w:rPr>
          <w:b/>
          <w:color w:val="111827"/>
        </w:rPr>
        <w:t xml:space="preserve">Question: </w:t>
      </w:r>
      <w:r>
        <w:rPr>
          <w:color w:val="111827"/>
        </w:rPr>
        <w:t>Who established the 'Srinivasa Gandhi Nilayam' in Chennai in 1948 to empower destitute women through khadi and spinning?</w:t>
      </w:r>
    </w:p>
    <w:p w14:paraId="7C549D0C" w14:textId="77777777" w:rsidR="00CC12BD" w:rsidRDefault="00000000">
      <w:pPr>
        <w:spacing w:after="40"/>
      </w:pPr>
      <w:r>
        <w:rPr>
          <w:color w:val="374151"/>
        </w:rPr>
        <w:t>ஆதரவற்ற பெண்களுக்கு கதர் நெசவு மற்றும் தொழிற்பயிற்சி அளித்து வாழ்வளிக்க 1948-ல் சென்னையில் 'சீனிவாச காந்தி நிலையம்' அமைத்தவர் யார்?</w:t>
      </w:r>
    </w:p>
    <w:p w14:paraId="5519D616" w14:textId="77777777" w:rsidR="00CC12BD" w:rsidRDefault="00000000">
      <w:pPr>
        <w:spacing w:after="30"/>
      </w:pPr>
      <w:r>
        <w:rPr>
          <w:b/>
        </w:rPr>
        <w:t xml:space="preserve">(a) </w:t>
      </w:r>
      <w:r>
        <w:t>Ambujathammal – அம்புஜத்தம்மாள்</w:t>
      </w:r>
    </w:p>
    <w:p w14:paraId="5B36E63A" w14:textId="77777777" w:rsidR="00CC12BD" w:rsidRDefault="00000000">
      <w:pPr>
        <w:spacing w:after="30"/>
      </w:pPr>
      <w:r>
        <w:rPr>
          <w:b/>
        </w:rPr>
        <w:t xml:space="preserve">(b) </w:t>
      </w:r>
      <w:r>
        <w:t>Dr. Muthulakshmi Reddy – டாக்டர் முத்துலட்சுமி ரெட்டி</w:t>
      </w:r>
    </w:p>
    <w:p w14:paraId="642B2FE9" w14:textId="77777777" w:rsidR="00CC12BD" w:rsidRDefault="00000000">
      <w:pPr>
        <w:spacing w:after="30"/>
      </w:pPr>
      <w:r>
        <w:rPr>
          <w:b/>
        </w:rPr>
        <w:t xml:space="preserve">(c) </w:t>
      </w:r>
      <w:r>
        <w:t>Rukmini Lakshmipathi – ருக்மணி லட்சுமிபதி</w:t>
      </w:r>
    </w:p>
    <w:p w14:paraId="67D9EC9C" w14:textId="77777777" w:rsidR="00CC12BD" w:rsidRDefault="00000000">
      <w:pPr>
        <w:spacing w:after="40"/>
      </w:pPr>
      <w:r>
        <w:rPr>
          <w:b/>
        </w:rPr>
        <w:t xml:space="preserve">(d) </w:t>
      </w:r>
      <w:r>
        <w:t>K.P. Sundarambal – கே.பி. சுந்தராம்பாள்</w:t>
      </w:r>
    </w:p>
    <w:p w14:paraId="2E571D40" w14:textId="77777777" w:rsidR="00CC12BD" w:rsidRDefault="00000000">
      <w:pPr>
        <w:spacing w:after="40"/>
      </w:pPr>
      <w:r>
        <w:rPr>
          <w:b/>
          <w:color w:val="0B6623"/>
        </w:rPr>
        <w:t xml:space="preserve">Ans: </w:t>
      </w:r>
      <w:r>
        <w:rPr>
          <w:color w:val="0B6623"/>
        </w:rPr>
        <w:t>a</w:t>
      </w:r>
    </w:p>
    <w:p w14:paraId="5F09EE66" w14:textId="77777777" w:rsidR="00CC12BD" w:rsidRDefault="00000000">
      <w:pPr>
        <w:spacing w:after="280"/>
      </w:pPr>
      <w:r>
        <w:rPr>
          <w:b/>
          <w:color w:val="333333"/>
        </w:rPr>
        <w:t xml:space="preserve">Explanation: </w:t>
      </w:r>
      <w:r>
        <w:rPr>
          <w:color w:val="333333"/>
        </w:rPr>
        <w:t>Ambujathammal (daughter of S. Srinivasa Iyengar) was a dedicated Gandhian who donated all her ancestral jewelry to the national movement and established the Srinivasa Gandhi Nilayam in T. Nagar, Chennai, in 1948 to provide self-employment to underprivileged women.</w:t>
      </w:r>
    </w:p>
    <w:p w14:paraId="1B0BAA34" w14:textId="77777777" w:rsidR="00CC12BD" w:rsidRDefault="00000000">
      <w:pPr>
        <w:spacing w:after="40"/>
      </w:pPr>
      <w:r>
        <w:rPr>
          <w:b/>
          <w:color w:val="111827"/>
        </w:rPr>
        <w:t xml:space="preserve">Question: </w:t>
      </w:r>
      <w:r>
        <w:rPr>
          <w:color w:val="111827"/>
        </w:rPr>
        <w:t>Which famous autobiographical and historical book was authored by Ambujathammal chronicling her life in the national movement?</w:t>
      </w:r>
    </w:p>
    <w:p w14:paraId="298D5CFE" w14:textId="77777777" w:rsidR="00CC12BD" w:rsidRDefault="00000000">
      <w:pPr>
        <w:spacing w:after="40"/>
      </w:pPr>
      <w:r>
        <w:rPr>
          <w:color w:val="374151"/>
        </w:rPr>
        <w:t>தேசிய விடுதலைப் போராட்ட அனுபவங்களை விவரித்து அம்புஜத்தம்மாளால் எழுதப்பட்ட புகழ்பெற்ற நூல் எது?</w:t>
      </w:r>
    </w:p>
    <w:p w14:paraId="2F35366B" w14:textId="77777777" w:rsidR="00CC12BD" w:rsidRDefault="00000000">
      <w:pPr>
        <w:spacing w:after="30"/>
      </w:pPr>
      <w:r>
        <w:rPr>
          <w:b/>
        </w:rPr>
        <w:t xml:space="preserve">(a) </w:t>
      </w:r>
      <w:r>
        <w:t>Naan Kanda Bharatham – நான் கண்ட பாரதம்</w:t>
      </w:r>
    </w:p>
    <w:p w14:paraId="27757EEA" w14:textId="77777777" w:rsidR="00CC12BD" w:rsidRDefault="00000000">
      <w:pPr>
        <w:spacing w:after="30"/>
      </w:pPr>
      <w:r>
        <w:rPr>
          <w:b/>
        </w:rPr>
        <w:t xml:space="preserve">(b) </w:t>
      </w:r>
      <w:r>
        <w:t>En Kathai – என் கதை</w:t>
      </w:r>
    </w:p>
    <w:p w14:paraId="61929AE4" w14:textId="77777777" w:rsidR="00CC12BD" w:rsidRDefault="00000000">
      <w:pPr>
        <w:spacing w:after="30"/>
      </w:pPr>
      <w:r>
        <w:rPr>
          <w:b/>
        </w:rPr>
        <w:t xml:space="preserve">(c) </w:t>
      </w:r>
      <w:r>
        <w:t>Kurippukal – குறிப்புகள்</w:t>
      </w:r>
    </w:p>
    <w:p w14:paraId="504D0C65" w14:textId="77777777" w:rsidR="00CC12BD" w:rsidRDefault="00000000">
      <w:pPr>
        <w:spacing w:after="40"/>
      </w:pPr>
      <w:r>
        <w:rPr>
          <w:b/>
        </w:rPr>
        <w:t xml:space="preserve">(d) </w:t>
      </w:r>
      <w:r>
        <w:t>Dasigalin Mosavalai – தாசிகளின் மோசவலை</w:t>
      </w:r>
    </w:p>
    <w:p w14:paraId="36E16A4A" w14:textId="77777777" w:rsidR="00CC12BD" w:rsidRDefault="00000000">
      <w:pPr>
        <w:spacing w:after="40"/>
      </w:pPr>
      <w:r>
        <w:rPr>
          <w:b/>
          <w:color w:val="0B6623"/>
        </w:rPr>
        <w:t xml:space="preserve">Ans: </w:t>
      </w:r>
      <w:r>
        <w:rPr>
          <w:color w:val="0B6623"/>
        </w:rPr>
        <w:t>a</w:t>
      </w:r>
    </w:p>
    <w:p w14:paraId="00B76C6F" w14:textId="77777777" w:rsidR="00CC12BD" w:rsidRDefault="00000000">
      <w:pPr>
        <w:spacing w:after="280"/>
      </w:pPr>
      <w:r>
        <w:rPr>
          <w:b/>
          <w:color w:val="333333"/>
        </w:rPr>
        <w:t xml:space="preserve">Explanation: </w:t>
      </w:r>
      <w:r>
        <w:rPr>
          <w:color w:val="333333"/>
        </w:rPr>
        <w:t>Ambujathammal authored 'Naan Kanda Bharatham' (The India I Saw), detailing her interactions with Mahatma Gandhi, Kasturba, and the sacrifices of women satyagrahis across Tamil Nadu.</w:t>
      </w:r>
    </w:p>
    <w:p w14:paraId="17C77FBF" w14:textId="77777777" w:rsidR="00CC12BD" w:rsidRDefault="00000000">
      <w:pPr>
        <w:spacing w:after="40"/>
      </w:pPr>
      <w:r>
        <w:rPr>
          <w:b/>
          <w:color w:val="111827"/>
        </w:rPr>
        <w:t xml:space="preserve">Question: </w:t>
      </w:r>
      <w:r>
        <w:rPr>
          <w:color w:val="111827"/>
        </w:rPr>
        <w:t>Who organized the 'Elavu Varam' (Week of Mourning) campaign in 1940 to demand equal pay scales for Tamil teachers on par with other language teachers?</w:t>
      </w:r>
    </w:p>
    <w:p w14:paraId="5B7C7650" w14:textId="77777777" w:rsidR="00CC12BD" w:rsidRDefault="00000000">
      <w:pPr>
        <w:spacing w:after="40"/>
      </w:pPr>
      <w:r>
        <w:rPr>
          <w:color w:val="374151"/>
        </w:rPr>
        <w:t>பிற மொழி ஆசிரியர்களுக்கு இணையாக தமிழாசிரியர்களுக்கும் சம ஊதியம் வழங்கக் கோரி 1940-ல் 'இழவு வாரம்' போராட்டத்தை முன்னெடுத்தவர் யார்?</w:t>
      </w:r>
    </w:p>
    <w:p w14:paraId="50D3BBAF" w14:textId="77777777" w:rsidR="00CC12BD" w:rsidRDefault="00000000">
      <w:pPr>
        <w:spacing w:after="30"/>
      </w:pPr>
      <w:r>
        <w:rPr>
          <w:b/>
        </w:rPr>
        <w:t xml:space="preserve">(a) </w:t>
      </w:r>
      <w:r>
        <w:t>Dr. S. Dharmambal – டாக்டர் எஸ். தர்மாம்பாள்</w:t>
      </w:r>
    </w:p>
    <w:p w14:paraId="65D3F7D9" w14:textId="77777777" w:rsidR="00CC12BD" w:rsidRDefault="00000000">
      <w:pPr>
        <w:spacing w:after="30"/>
      </w:pPr>
      <w:r>
        <w:rPr>
          <w:b/>
        </w:rPr>
        <w:t xml:space="preserve">(b) </w:t>
      </w:r>
      <w:r>
        <w:t>Moovalur Ramamirtham – மூவலூர் ராமாமிர்தம்</w:t>
      </w:r>
    </w:p>
    <w:p w14:paraId="0FD8206B" w14:textId="77777777" w:rsidR="00CC12BD" w:rsidRDefault="00000000">
      <w:pPr>
        <w:spacing w:after="30"/>
      </w:pPr>
      <w:r>
        <w:rPr>
          <w:b/>
        </w:rPr>
        <w:t xml:space="preserve">(c) </w:t>
      </w:r>
      <w:r>
        <w:t>Ambujathammal – அம்புஜத்தம்மாள்</w:t>
      </w:r>
    </w:p>
    <w:p w14:paraId="71606184" w14:textId="77777777" w:rsidR="00CC12BD" w:rsidRDefault="00000000">
      <w:pPr>
        <w:spacing w:after="40"/>
      </w:pPr>
      <w:r>
        <w:rPr>
          <w:b/>
        </w:rPr>
        <w:t xml:space="preserve">(d) </w:t>
      </w:r>
      <w:r>
        <w:t>Nagammai – நாகம்மை</w:t>
      </w:r>
    </w:p>
    <w:p w14:paraId="1989EB15" w14:textId="77777777" w:rsidR="00CC12BD" w:rsidRDefault="00000000">
      <w:pPr>
        <w:spacing w:after="40"/>
      </w:pPr>
      <w:r>
        <w:rPr>
          <w:b/>
          <w:color w:val="0B6623"/>
        </w:rPr>
        <w:t xml:space="preserve">Ans: </w:t>
      </w:r>
      <w:r>
        <w:rPr>
          <w:color w:val="0B6623"/>
        </w:rPr>
        <w:t>a</w:t>
      </w:r>
    </w:p>
    <w:p w14:paraId="5B0C4E48" w14:textId="77777777" w:rsidR="00CC12BD" w:rsidRDefault="00000000">
      <w:pPr>
        <w:spacing w:after="280"/>
      </w:pPr>
      <w:r>
        <w:rPr>
          <w:b/>
          <w:color w:val="333333"/>
        </w:rPr>
        <w:t xml:space="preserve">Explanation: </w:t>
      </w:r>
      <w:r>
        <w:rPr>
          <w:color w:val="333333"/>
        </w:rPr>
        <w:t>Dr. S. Dharmambal led the 'Elavu Varam' strike in October 1940 to protest against the discriminatory low salaries paid to Tamil Pandits, successfully forcing the government to grant equal pay parity.</w:t>
      </w:r>
    </w:p>
    <w:p w14:paraId="02240F34" w14:textId="77777777" w:rsidR="00CC12BD" w:rsidRDefault="00000000">
      <w:pPr>
        <w:spacing w:after="40"/>
      </w:pPr>
      <w:r>
        <w:rPr>
          <w:b/>
          <w:color w:val="111827"/>
        </w:rPr>
        <w:t xml:space="preserve">Question: </w:t>
      </w:r>
      <w:r>
        <w:rPr>
          <w:color w:val="111827"/>
        </w:rPr>
        <w:t>At the Tamil Nadu Women's Conference held in Madras on November 13, 1938, who moved the resolution conferring the title 'Periyar' on E.V. Ramasamy?</w:t>
      </w:r>
    </w:p>
    <w:p w14:paraId="3C67F8B6" w14:textId="77777777" w:rsidR="00CC12BD" w:rsidRDefault="00000000">
      <w:pPr>
        <w:spacing w:after="40"/>
      </w:pPr>
      <w:r>
        <w:rPr>
          <w:color w:val="374151"/>
        </w:rPr>
        <w:t>1938 நவம்பர் 13 அன்று சென்னையில் நடைபெற்ற பெண்கள் மாநாட்டில் ஈ.வே. ராமசாமிக்கு 'பெரியார்' என்ற பட்டத்தை வழங்கும் தீர்மானத்தை முன்மொழிந்தவர் யார்?</w:t>
      </w:r>
    </w:p>
    <w:p w14:paraId="7BBD2825" w14:textId="77777777" w:rsidR="00CC12BD" w:rsidRDefault="00000000">
      <w:pPr>
        <w:spacing w:after="30"/>
      </w:pPr>
      <w:r>
        <w:rPr>
          <w:b/>
        </w:rPr>
        <w:t xml:space="preserve">(a) </w:t>
      </w:r>
      <w:r>
        <w:t>Dr. S. Dharmambal – டாக்டர் எஸ். தர்மாம்பாள்</w:t>
      </w:r>
    </w:p>
    <w:p w14:paraId="22BA15F8" w14:textId="77777777" w:rsidR="00CC12BD" w:rsidRDefault="00000000">
      <w:pPr>
        <w:spacing w:after="30"/>
      </w:pPr>
      <w:r>
        <w:rPr>
          <w:b/>
        </w:rPr>
        <w:t xml:space="preserve">(b) </w:t>
      </w:r>
      <w:r>
        <w:t>Moovalur Ramamirtham – மூவலூர் ராமாமிர்தம்</w:t>
      </w:r>
    </w:p>
    <w:p w14:paraId="57E98EC1" w14:textId="77777777" w:rsidR="00CC12BD" w:rsidRDefault="00000000">
      <w:pPr>
        <w:spacing w:after="30"/>
      </w:pPr>
      <w:r>
        <w:rPr>
          <w:b/>
        </w:rPr>
        <w:t xml:space="preserve">(c) </w:t>
      </w:r>
      <w:r>
        <w:t>Meenambal Sivaraj – மீனாம்பாள் சிவராஜ்</w:t>
      </w:r>
    </w:p>
    <w:p w14:paraId="36165CC7" w14:textId="77777777" w:rsidR="00CC12BD" w:rsidRDefault="00000000">
      <w:pPr>
        <w:spacing w:after="40"/>
      </w:pPr>
      <w:r>
        <w:rPr>
          <w:b/>
        </w:rPr>
        <w:t xml:space="preserve">(d) </w:t>
      </w:r>
      <w:r>
        <w:t>Nagammai – நாகம்மை</w:t>
      </w:r>
    </w:p>
    <w:p w14:paraId="12F20FE5" w14:textId="77777777" w:rsidR="00CC12BD" w:rsidRDefault="00000000">
      <w:pPr>
        <w:spacing w:after="40"/>
      </w:pPr>
      <w:r>
        <w:rPr>
          <w:b/>
          <w:color w:val="0B6623"/>
        </w:rPr>
        <w:t xml:space="preserve">Ans: </w:t>
      </w:r>
      <w:r>
        <w:rPr>
          <w:color w:val="0B6623"/>
        </w:rPr>
        <w:t>a</w:t>
      </w:r>
    </w:p>
    <w:p w14:paraId="6B58703F" w14:textId="77777777" w:rsidR="00CC12BD" w:rsidRDefault="00000000">
      <w:pPr>
        <w:spacing w:after="280"/>
      </w:pPr>
      <w:r>
        <w:rPr>
          <w:b/>
          <w:color w:val="333333"/>
        </w:rPr>
        <w:t xml:space="preserve">Explanation: </w:t>
      </w:r>
      <w:r>
        <w:rPr>
          <w:color w:val="333333"/>
        </w:rPr>
        <w:t>At the historic Women's Conference in Madras presided over by Neelambikai Ammaiyar (daughter of Maraimalai Adigal), Dr. S. Dharmambal conferred the title 'Periyar' (The Great One) upon E.V. Ramasamy in recognition of his radical struggle for women's rights.</w:t>
      </w:r>
    </w:p>
    <w:p w14:paraId="3AD71999" w14:textId="77777777" w:rsidR="00CC12BD" w:rsidRDefault="00000000">
      <w:pPr>
        <w:spacing w:after="40"/>
      </w:pPr>
      <w:r>
        <w:rPr>
          <w:b/>
          <w:color w:val="111827"/>
        </w:rPr>
        <w:t xml:space="preserve">Question: </w:t>
      </w:r>
      <w:r>
        <w:rPr>
          <w:color w:val="111827"/>
        </w:rPr>
        <w:t>Thillaiyadi Valliammai was born in South Africa to Tamil immigrant parents hailing from which place in Tamil Nadu?</w:t>
      </w:r>
    </w:p>
    <w:p w14:paraId="68FDCE08" w14:textId="77777777" w:rsidR="00CC12BD" w:rsidRDefault="00000000">
      <w:pPr>
        <w:spacing w:after="40"/>
      </w:pPr>
      <w:r>
        <w:rPr>
          <w:color w:val="374151"/>
        </w:rPr>
        <w:t>தில்லையாடி வள்ளியம்மை தென்னாப்பிரிக்காவில் பிறந்த போதிலும் அவரது பெற்றோர் தமிழ்நாட்டின் எந்த ஊரைச் சேர்ந்தவர்கள்?</w:t>
      </w:r>
    </w:p>
    <w:p w14:paraId="6BD605BC" w14:textId="77777777" w:rsidR="00CC12BD" w:rsidRDefault="00000000">
      <w:pPr>
        <w:spacing w:after="30"/>
      </w:pPr>
      <w:r>
        <w:rPr>
          <w:b/>
        </w:rPr>
        <w:t xml:space="preserve">(a) </w:t>
      </w:r>
      <w:r>
        <w:t>Thillaiyadi near Mayiladuthurai – மயிலாடுதுறை அருகிலுள்ள தில்லையாடி</w:t>
      </w:r>
    </w:p>
    <w:p w14:paraId="0CA6EEAB" w14:textId="77777777" w:rsidR="00CC12BD" w:rsidRDefault="00000000">
      <w:pPr>
        <w:spacing w:after="30"/>
      </w:pPr>
      <w:r>
        <w:rPr>
          <w:b/>
        </w:rPr>
        <w:t xml:space="preserve">(b) </w:t>
      </w:r>
      <w:r>
        <w:t>Vedaranyam – வேதாரண்யம்</w:t>
      </w:r>
    </w:p>
    <w:p w14:paraId="7B1EC2DA" w14:textId="77777777" w:rsidR="00CC12BD" w:rsidRDefault="00000000">
      <w:pPr>
        <w:spacing w:after="30"/>
      </w:pPr>
      <w:r>
        <w:rPr>
          <w:b/>
        </w:rPr>
        <w:t xml:space="preserve">(c) </w:t>
      </w:r>
      <w:r>
        <w:t>Nannilam – நன்னிலம்</w:t>
      </w:r>
    </w:p>
    <w:p w14:paraId="66260FE4" w14:textId="77777777" w:rsidR="00CC12BD" w:rsidRDefault="00000000">
      <w:pPr>
        <w:spacing w:after="40"/>
      </w:pPr>
      <w:r>
        <w:rPr>
          <w:b/>
        </w:rPr>
        <w:t xml:space="preserve">(d) </w:t>
      </w:r>
      <w:r>
        <w:t>Mannargudi – மன்னார்குடி</w:t>
      </w:r>
    </w:p>
    <w:p w14:paraId="5D3C90D7" w14:textId="77777777" w:rsidR="00CC12BD" w:rsidRDefault="00000000">
      <w:pPr>
        <w:spacing w:after="40"/>
      </w:pPr>
      <w:r>
        <w:rPr>
          <w:b/>
          <w:color w:val="0B6623"/>
        </w:rPr>
        <w:t xml:space="preserve">Ans: </w:t>
      </w:r>
      <w:r>
        <w:rPr>
          <w:color w:val="0B6623"/>
        </w:rPr>
        <w:t>a</w:t>
      </w:r>
    </w:p>
    <w:p w14:paraId="778D8156" w14:textId="77777777" w:rsidR="00CC12BD" w:rsidRDefault="00000000">
      <w:pPr>
        <w:spacing w:after="280"/>
      </w:pPr>
      <w:r>
        <w:rPr>
          <w:b/>
          <w:color w:val="333333"/>
        </w:rPr>
        <w:t xml:space="preserve">Explanation: </w:t>
      </w:r>
      <w:r>
        <w:rPr>
          <w:color w:val="333333"/>
        </w:rPr>
        <w:t>Thillaiyadi Valliammai (1898–1914) was born in Johannesburg, South Africa, to Munusamy Mudaliar and Mangalam Ammal, who had migrated from Thillaiyadi village near Mayiladuthurai in the Thanjavur district.</w:t>
      </w:r>
    </w:p>
    <w:p w14:paraId="0AA7BC67" w14:textId="77777777" w:rsidR="00CC12BD" w:rsidRDefault="00000000">
      <w:pPr>
        <w:spacing w:after="40"/>
      </w:pPr>
      <w:r>
        <w:rPr>
          <w:b/>
          <w:color w:val="111827"/>
        </w:rPr>
        <w:t xml:space="preserve">Question: </w:t>
      </w:r>
      <w:r>
        <w:rPr>
          <w:color w:val="111827"/>
        </w:rPr>
        <w:t>At what young age was Thillaiyadi Valliammai martyred due to harsh prison labor during Mahatma Gandhi's Transvaal Satyagraha in 1914?</w:t>
      </w:r>
    </w:p>
    <w:p w14:paraId="5FF36E25" w14:textId="77777777" w:rsidR="00CC12BD" w:rsidRDefault="00000000">
      <w:pPr>
        <w:spacing w:after="40"/>
      </w:pPr>
      <w:r>
        <w:rPr>
          <w:color w:val="374151"/>
        </w:rPr>
        <w:t>1914-ல் மகாத்மா காந்தியின் டிரான்ஸ்வால் சத்தியாகிரகத்தின் போது கடுமையான சிறைத் தண்டனையால் தில்லையாடி வள்ளியம்மை தனது எத்தனையாவது வயதில் வீரமரணம் அடைந்தார்?</w:t>
      </w:r>
    </w:p>
    <w:p w14:paraId="18D55A29" w14:textId="77777777" w:rsidR="00CC12BD" w:rsidRDefault="00000000">
      <w:pPr>
        <w:spacing w:after="30"/>
      </w:pPr>
      <w:r>
        <w:rPr>
          <w:b/>
        </w:rPr>
        <w:t xml:space="preserve">(a) </w:t>
      </w:r>
      <w:r>
        <w:t>16</w:t>
      </w:r>
    </w:p>
    <w:p w14:paraId="4BF08CC4" w14:textId="77777777" w:rsidR="00CC12BD" w:rsidRDefault="00000000">
      <w:pPr>
        <w:spacing w:after="30"/>
      </w:pPr>
      <w:r>
        <w:rPr>
          <w:b/>
        </w:rPr>
        <w:t xml:space="preserve">(b) </w:t>
      </w:r>
      <w:r>
        <w:t>18</w:t>
      </w:r>
    </w:p>
    <w:p w14:paraId="66552C0B" w14:textId="77777777" w:rsidR="00CC12BD" w:rsidRDefault="00000000">
      <w:pPr>
        <w:spacing w:after="30"/>
      </w:pPr>
      <w:r>
        <w:rPr>
          <w:b/>
        </w:rPr>
        <w:t xml:space="preserve">(c) </w:t>
      </w:r>
      <w:r>
        <w:t>20</w:t>
      </w:r>
    </w:p>
    <w:p w14:paraId="6C8790F6" w14:textId="77777777" w:rsidR="00CC12BD" w:rsidRDefault="00000000">
      <w:pPr>
        <w:spacing w:after="40"/>
      </w:pPr>
      <w:r>
        <w:rPr>
          <w:b/>
        </w:rPr>
        <w:t xml:space="preserve">(d) </w:t>
      </w:r>
      <w:r>
        <w:t>22</w:t>
      </w:r>
    </w:p>
    <w:p w14:paraId="27D12DF2" w14:textId="77777777" w:rsidR="00CC12BD" w:rsidRDefault="00000000">
      <w:pPr>
        <w:spacing w:after="40"/>
      </w:pPr>
      <w:r>
        <w:rPr>
          <w:b/>
          <w:color w:val="0B6623"/>
        </w:rPr>
        <w:t xml:space="preserve">Ans: </w:t>
      </w:r>
      <w:r>
        <w:rPr>
          <w:color w:val="0B6623"/>
        </w:rPr>
        <w:t>a</w:t>
      </w:r>
    </w:p>
    <w:p w14:paraId="1EDC6B11" w14:textId="77777777" w:rsidR="00CC12BD" w:rsidRDefault="00000000">
      <w:pPr>
        <w:spacing w:after="280"/>
      </w:pPr>
      <w:r>
        <w:rPr>
          <w:b/>
          <w:color w:val="333333"/>
        </w:rPr>
        <w:t xml:space="preserve">Explanation: </w:t>
      </w:r>
      <w:r>
        <w:rPr>
          <w:color w:val="333333"/>
        </w:rPr>
        <w:t>Valliammai was arrested in December 1913 for protesting the £3 poll tax and invalidation of non-Christian Indian marriages. Sentenced to three months of hard labor in Pietermaritzburg jail, she contracted severe fever, refused to apologize, and died on February 22, 1914, at the tender age of 16.</w:t>
      </w:r>
    </w:p>
    <w:p w14:paraId="09042FF7" w14:textId="77777777" w:rsidR="00CC12BD" w:rsidRDefault="00000000">
      <w:pPr>
        <w:spacing w:after="40"/>
      </w:pPr>
      <w:r>
        <w:rPr>
          <w:b/>
          <w:color w:val="111827"/>
        </w:rPr>
        <w:t xml:space="preserve">Question: </w:t>
      </w:r>
      <w:r>
        <w:rPr>
          <w:color w:val="111827"/>
        </w:rPr>
        <w:t>Who among the following was the celebrated classical singer and stage artist who was the first film personality nominated to the Madras Legislative Council in 1958?</w:t>
      </w:r>
    </w:p>
    <w:p w14:paraId="00B0C078" w14:textId="77777777" w:rsidR="00CC12BD" w:rsidRDefault="00000000">
      <w:pPr>
        <w:spacing w:after="40"/>
      </w:pPr>
      <w:r>
        <w:rPr>
          <w:color w:val="374151"/>
        </w:rPr>
        <w:t>1958-ல் சென்னை சட்ட மேலவைக்கு நியமிக்கப்பட்ட முதல் திரைப்பட மற்றும் நாடகக் கலைஞர் யார்?</w:t>
      </w:r>
    </w:p>
    <w:p w14:paraId="17D475BE" w14:textId="77777777" w:rsidR="00CC12BD" w:rsidRDefault="00000000">
      <w:pPr>
        <w:spacing w:after="30"/>
      </w:pPr>
      <w:r>
        <w:rPr>
          <w:b/>
        </w:rPr>
        <w:t xml:space="preserve">(a) </w:t>
      </w:r>
      <w:r>
        <w:t>K.P. Sundarambal – கே.பி. சுந்தராம்பாள்</w:t>
      </w:r>
    </w:p>
    <w:p w14:paraId="4CB5ABB4" w14:textId="77777777" w:rsidR="00CC12BD" w:rsidRDefault="00000000">
      <w:pPr>
        <w:spacing w:after="30"/>
      </w:pPr>
      <w:r>
        <w:rPr>
          <w:b/>
        </w:rPr>
        <w:t xml:space="preserve">(b) </w:t>
      </w:r>
      <w:r>
        <w:t>M.S. Subbulakshmi – எம்.எஸ். சுப்புலட்சுமி</w:t>
      </w:r>
    </w:p>
    <w:p w14:paraId="7088E7C6" w14:textId="77777777" w:rsidR="00CC12BD" w:rsidRDefault="00000000">
      <w:pPr>
        <w:spacing w:after="30"/>
      </w:pPr>
      <w:r>
        <w:rPr>
          <w:b/>
        </w:rPr>
        <w:t xml:space="preserve">(c) </w:t>
      </w:r>
      <w:r>
        <w:t>T. Balasaraswati – டி. பாலசரஸ்வதி</w:t>
      </w:r>
    </w:p>
    <w:p w14:paraId="4F30951C" w14:textId="77777777" w:rsidR="00CC12BD" w:rsidRDefault="00000000">
      <w:pPr>
        <w:spacing w:after="40"/>
      </w:pPr>
      <w:r>
        <w:rPr>
          <w:b/>
        </w:rPr>
        <w:t xml:space="preserve">(d) </w:t>
      </w:r>
      <w:r>
        <w:t>K.B. Sundarambal – கே.பி. சுந்தராம்பாள்</w:t>
      </w:r>
    </w:p>
    <w:p w14:paraId="15D52885" w14:textId="77777777" w:rsidR="00CC12BD" w:rsidRDefault="00000000">
      <w:pPr>
        <w:spacing w:after="40"/>
      </w:pPr>
      <w:r>
        <w:rPr>
          <w:b/>
          <w:color w:val="0B6623"/>
        </w:rPr>
        <w:t xml:space="preserve">Ans: </w:t>
      </w:r>
      <w:r>
        <w:rPr>
          <w:color w:val="0B6623"/>
        </w:rPr>
        <w:t>a</w:t>
      </w:r>
    </w:p>
    <w:p w14:paraId="2D802586" w14:textId="77777777" w:rsidR="00CC12BD" w:rsidRDefault="00000000">
      <w:pPr>
        <w:spacing w:after="280"/>
      </w:pPr>
      <w:r>
        <w:rPr>
          <w:b/>
          <w:color w:val="333333"/>
        </w:rPr>
        <w:t xml:space="preserve">Explanation: </w:t>
      </w:r>
      <w:r>
        <w:rPr>
          <w:color w:val="333333"/>
        </w:rPr>
        <w:t>Kodumudi Balambal Sundarambal (K.P. Sundarambal), a staunch nationalist who popularized patriotic songs wearing khadi and donated massive earnings to the Congress movement, was nominated to the Madras Legislative Council by Chief Minister Kamaraj in 1958.</w:t>
      </w:r>
    </w:p>
    <w:p w14:paraId="282C49CB" w14:textId="77777777" w:rsidR="00CC12BD" w:rsidRDefault="00000000">
      <w:pPr>
        <w:spacing w:after="40"/>
      </w:pPr>
      <w:r>
        <w:rPr>
          <w:b/>
          <w:color w:val="111827"/>
        </w:rPr>
        <w:t xml:space="preserve">Question: </w:t>
      </w:r>
      <w:r>
        <w:rPr>
          <w:color w:val="111827"/>
        </w:rPr>
        <w:t>Who led the picketing of toddy shops in Erode in November 1921 alongside Kannamma, prompting Mahatma Gandhi to declare that the fate of the movement rested in the hands of the women of Erode?</w:t>
      </w:r>
    </w:p>
    <w:p w14:paraId="4617A87E" w14:textId="77777777" w:rsidR="00CC12BD" w:rsidRDefault="00000000">
      <w:pPr>
        <w:spacing w:after="40"/>
      </w:pPr>
      <w:r>
        <w:rPr>
          <w:color w:val="374151"/>
        </w:rPr>
        <w:t>1921 நவம்பரில் ஈரோட்டில் கண்ணம்மாளுடன் இணைந்து கள்ளுக் கடை மறியலை முன்னெடுத்து, 'இயக்கத்தின் வெற்றி ஈரோட்டுப் பெண்களின் கைகளில் உள்ளது' என காந்தியடிகள் புகழக் காரணமானவர் யார்?</w:t>
      </w:r>
    </w:p>
    <w:p w14:paraId="14A7C903" w14:textId="77777777" w:rsidR="00CC12BD" w:rsidRDefault="00000000">
      <w:pPr>
        <w:spacing w:after="30"/>
      </w:pPr>
      <w:r>
        <w:rPr>
          <w:b/>
        </w:rPr>
        <w:t xml:space="preserve">(a) </w:t>
      </w:r>
      <w:r>
        <w:t>Nagammai – நாகம்மை</w:t>
      </w:r>
    </w:p>
    <w:p w14:paraId="03D72666" w14:textId="77777777" w:rsidR="00CC12BD" w:rsidRDefault="00000000">
      <w:pPr>
        <w:spacing w:after="30"/>
      </w:pPr>
      <w:r>
        <w:rPr>
          <w:b/>
        </w:rPr>
        <w:t xml:space="preserve">(b) </w:t>
      </w:r>
      <w:r>
        <w:t>Moovalur Ramamirtham – மூவலூர் ராமாமிர்தம்</w:t>
      </w:r>
    </w:p>
    <w:p w14:paraId="6FE8D445" w14:textId="77777777" w:rsidR="00CC12BD" w:rsidRDefault="00000000">
      <w:pPr>
        <w:spacing w:after="30"/>
      </w:pPr>
      <w:r>
        <w:rPr>
          <w:b/>
        </w:rPr>
        <w:t xml:space="preserve">(c) </w:t>
      </w:r>
      <w:r>
        <w:t>Dharmambal – தர்மாம்பாள்</w:t>
      </w:r>
    </w:p>
    <w:p w14:paraId="52244444" w14:textId="77777777" w:rsidR="00CC12BD" w:rsidRDefault="00000000">
      <w:pPr>
        <w:spacing w:after="40"/>
      </w:pPr>
      <w:r>
        <w:rPr>
          <w:b/>
        </w:rPr>
        <w:t xml:space="preserve">(d) </w:t>
      </w:r>
      <w:r>
        <w:t>Ambujathammal – அம்புஜத்தம்மாள்</w:t>
      </w:r>
    </w:p>
    <w:p w14:paraId="545BBF71" w14:textId="77777777" w:rsidR="00CC12BD" w:rsidRDefault="00000000">
      <w:pPr>
        <w:spacing w:after="40"/>
      </w:pPr>
      <w:r>
        <w:rPr>
          <w:b/>
          <w:color w:val="0B6623"/>
        </w:rPr>
        <w:t xml:space="preserve">Ans: </w:t>
      </w:r>
      <w:r>
        <w:rPr>
          <w:color w:val="0B6623"/>
        </w:rPr>
        <w:t>a</w:t>
      </w:r>
    </w:p>
    <w:p w14:paraId="5ECC2A9D" w14:textId="77777777" w:rsidR="00CC12BD" w:rsidRDefault="00000000">
      <w:pPr>
        <w:spacing w:after="280"/>
      </w:pPr>
      <w:r>
        <w:rPr>
          <w:b/>
          <w:color w:val="333333"/>
        </w:rPr>
        <w:t xml:space="preserve">Explanation: </w:t>
      </w:r>
      <w:r>
        <w:rPr>
          <w:color w:val="333333"/>
        </w:rPr>
        <w:t>During the 1921 Non-Cooperation movement, when Section 144 was clamped in Erode, Periyar's wife Nagammai and sister Kannamma spearheaded the picketing of toddy shops. When urged to call off the strike, Gandhi replied: 'The stoppage of picketing in Madras is not in my hands; it is in the hands of two women of Erode'.</w:t>
      </w:r>
    </w:p>
    <w:p w14:paraId="598BBDB3" w14:textId="77777777" w:rsidR="00CC12BD" w:rsidRDefault="00000000">
      <w:pPr>
        <w:spacing w:after="40"/>
      </w:pPr>
      <w:r>
        <w:rPr>
          <w:b/>
          <w:color w:val="111827"/>
        </w:rPr>
        <w:t xml:space="preserve">Question: </w:t>
      </w:r>
      <w:r>
        <w:rPr>
          <w:color w:val="111827"/>
        </w:rPr>
        <w:t>Who among the following was the prominent Dalit feminist and social reformer who presided over the All India Depressed Classes Women's Conference in 1937?</w:t>
      </w:r>
    </w:p>
    <w:p w14:paraId="60F94EBF" w14:textId="77777777" w:rsidR="00CC12BD" w:rsidRDefault="00000000">
      <w:pPr>
        <w:spacing w:after="40"/>
      </w:pPr>
      <w:r>
        <w:rPr>
          <w:color w:val="374151"/>
        </w:rPr>
        <w:t>1937-ல் அகில இந்திய ஒடுக்கப்பட்ட வகுப்பினர் பெண்கள் மாநாட்டிற்குத் தலைமை தாங்கிய முக்கிய தலித் பெண் சீர்திருத்தவாதி யார்?</w:t>
      </w:r>
    </w:p>
    <w:p w14:paraId="574EE39B" w14:textId="77777777" w:rsidR="00CC12BD" w:rsidRDefault="00000000">
      <w:pPr>
        <w:spacing w:after="30"/>
      </w:pPr>
      <w:r>
        <w:rPr>
          <w:b/>
        </w:rPr>
        <w:t xml:space="preserve">(a) </w:t>
      </w:r>
      <w:r>
        <w:t>Meenambal Sivaraj – மீனாம்பாள் சிவராஜ்</w:t>
      </w:r>
    </w:p>
    <w:p w14:paraId="087E9292" w14:textId="77777777" w:rsidR="00CC12BD" w:rsidRDefault="00000000">
      <w:pPr>
        <w:spacing w:after="30"/>
      </w:pPr>
      <w:r>
        <w:rPr>
          <w:b/>
        </w:rPr>
        <w:t xml:space="preserve">(b) </w:t>
      </w:r>
      <w:r>
        <w:t>Moovalur Ramamirtham – மூவலூர் ராமாமிர்தம்</w:t>
      </w:r>
    </w:p>
    <w:p w14:paraId="7AC995AC" w14:textId="77777777" w:rsidR="00CC12BD" w:rsidRDefault="00000000">
      <w:pPr>
        <w:spacing w:after="30"/>
      </w:pPr>
      <w:r>
        <w:rPr>
          <w:b/>
        </w:rPr>
        <w:t xml:space="preserve">(c) </w:t>
      </w:r>
      <w:r>
        <w:t>Dr. Muthulakshmi Reddy – டாக்டர் முத்துலட்சுமி ரெட்டி</w:t>
      </w:r>
    </w:p>
    <w:p w14:paraId="227FCEE3" w14:textId="77777777" w:rsidR="00CC12BD" w:rsidRDefault="00000000">
      <w:pPr>
        <w:spacing w:after="40"/>
      </w:pPr>
      <w:r>
        <w:rPr>
          <w:b/>
        </w:rPr>
        <w:t xml:space="preserve">(d) </w:t>
      </w:r>
      <w:r>
        <w:t>Dharmambal – தர்மாம்பாள்</w:t>
      </w:r>
    </w:p>
    <w:p w14:paraId="1C30A76B" w14:textId="77777777" w:rsidR="00CC12BD" w:rsidRDefault="00000000">
      <w:pPr>
        <w:spacing w:after="40"/>
      </w:pPr>
      <w:r>
        <w:rPr>
          <w:b/>
          <w:color w:val="0B6623"/>
        </w:rPr>
        <w:t xml:space="preserve">Ans: </w:t>
      </w:r>
      <w:r>
        <w:rPr>
          <w:color w:val="0B6623"/>
        </w:rPr>
        <w:t>a</w:t>
      </w:r>
    </w:p>
    <w:p w14:paraId="11937C41" w14:textId="77777777" w:rsidR="00CC12BD" w:rsidRDefault="00000000">
      <w:pPr>
        <w:spacing w:after="280"/>
      </w:pPr>
      <w:r>
        <w:rPr>
          <w:b/>
          <w:color w:val="333333"/>
        </w:rPr>
        <w:t xml:space="preserve">Explanation: </w:t>
      </w:r>
      <w:r>
        <w:rPr>
          <w:color w:val="333333"/>
        </w:rPr>
        <w:t>Meenambal Sivaraj (wife of N. Sivaraj) was a pioneering Dalit leader, educationist, and feminist who presided over the All India Depressed Classes Women's Conference at Tirunelveli in 1937 and worked closely with Dr. B.R. Ambedkar and Periyar.</w:t>
      </w:r>
    </w:p>
    <w:p w14:paraId="62128EEC" w14:textId="77777777" w:rsidR="00CC12BD" w:rsidRDefault="00000000">
      <w:pPr>
        <w:spacing w:after="40"/>
      </w:pPr>
      <w:r>
        <w:rPr>
          <w:b/>
          <w:color w:val="111827"/>
        </w:rPr>
        <w:t xml:space="preserve">Question: </w:t>
      </w:r>
      <w:r>
        <w:rPr>
          <w:color w:val="111827"/>
        </w:rPr>
        <w:t>Who was the renowned Tamil scholar and daughter of Maraimalai Adigal who presided over the 1938 Madras Women's Conference where E.V.R was given the title 'Periyar'?</w:t>
      </w:r>
    </w:p>
    <w:p w14:paraId="7D01CE3F" w14:textId="77777777" w:rsidR="00CC12BD" w:rsidRDefault="00000000">
      <w:pPr>
        <w:spacing w:after="40"/>
      </w:pPr>
      <w:r>
        <w:rPr>
          <w:color w:val="374151"/>
        </w:rPr>
        <w:t>மறைமலை அடிகளாரின் மகளும், 1938 சென்னை பெண்கள் மாநாட்டிற்குத் தலைமை தாங்கி ஈ.வே.ரா-விற்கு 'பெரியார்' பட்டம் வழங்கப்பட்ட நிகழ்வை வழிநடத்தியவருமான தமிழறிஞர் யார்?</w:t>
      </w:r>
    </w:p>
    <w:p w14:paraId="495230E9" w14:textId="77777777" w:rsidR="00CC12BD" w:rsidRDefault="00000000">
      <w:pPr>
        <w:spacing w:after="30"/>
      </w:pPr>
      <w:r>
        <w:rPr>
          <w:b/>
        </w:rPr>
        <w:t xml:space="preserve">(a) </w:t>
      </w:r>
      <w:r>
        <w:t>Neelambikai Ammaiyar – நீலாம்பிகை அம்மையார்</w:t>
      </w:r>
    </w:p>
    <w:p w14:paraId="712B3561" w14:textId="77777777" w:rsidR="00CC12BD" w:rsidRDefault="00000000">
      <w:pPr>
        <w:spacing w:after="30"/>
      </w:pPr>
      <w:r>
        <w:rPr>
          <w:b/>
        </w:rPr>
        <w:t xml:space="preserve">(b) </w:t>
      </w:r>
      <w:r>
        <w:t>Dharmambal – தர்மாம்பாள்</w:t>
      </w:r>
    </w:p>
    <w:p w14:paraId="21ABC92B" w14:textId="77777777" w:rsidR="00CC12BD" w:rsidRDefault="00000000">
      <w:pPr>
        <w:spacing w:after="30"/>
      </w:pPr>
      <w:r>
        <w:rPr>
          <w:b/>
        </w:rPr>
        <w:t xml:space="preserve">(c) </w:t>
      </w:r>
      <w:r>
        <w:t>Moovalur Ramamirtham – மூவலூர் ராமாமிர்தம்</w:t>
      </w:r>
    </w:p>
    <w:p w14:paraId="56514512" w14:textId="77777777" w:rsidR="00CC12BD" w:rsidRDefault="00000000">
      <w:pPr>
        <w:spacing w:after="40"/>
      </w:pPr>
      <w:r>
        <w:rPr>
          <w:b/>
        </w:rPr>
        <w:t xml:space="preserve">(d) </w:t>
      </w:r>
      <w:r>
        <w:t>Ambujathammal – அம்புஜத்தம்மாள்</w:t>
      </w:r>
    </w:p>
    <w:p w14:paraId="06D3A433" w14:textId="77777777" w:rsidR="00CC12BD" w:rsidRDefault="00000000">
      <w:pPr>
        <w:spacing w:after="40"/>
      </w:pPr>
      <w:r>
        <w:rPr>
          <w:b/>
          <w:color w:val="0B6623"/>
        </w:rPr>
        <w:t xml:space="preserve">Ans: </w:t>
      </w:r>
      <w:r>
        <w:rPr>
          <w:color w:val="0B6623"/>
        </w:rPr>
        <w:t>a</w:t>
      </w:r>
    </w:p>
    <w:p w14:paraId="004EF825" w14:textId="77777777" w:rsidR="00CC12BD" w:rsidRDefault="00000000">
      <w:pPr>
        <w:spacing w:after="280"/>
      </w:pPr>
      <w:r>
        <w:rPr>
          <w:b/>
          <w:color w:val="333333"/>
        </w:rPr>
        <w:t xml:space="preserve">Explanation: </w:t>
      </w:r>
      <w:r>
        <w:rPr>
          <w:color w:val="333333"/>
        </w:rPr>
        <w:t>Neelambikai Ammaiyar, an ardent advocate of the Pure Tamil Movement (Thani Thamizh Iyakkam), presided over the historic Tamil Nadu Women's Conference in Madras on November 13, 1938.</w:t>
      </w:r>
    </w:p>
    <w:p w14:paraId="70925F15" w14:textId="77777777" w:rsidR="00CC12BD" w:rsidRDefault="00000000">
      <w:pPr>
        <w:spacing w:after="40"/>
      </w:pPr>
      <w:r>
        <w:rPr>
          <w:b/>
          <w:color w:val="111827"/>
        </w:rPr>
        <w:t xml:space="preserve">Question: </w:t>
      </w:r>
      <w:r>
        <w:rPr>
          <w:color w:val="111827"/>
        </w:rPr>
        <w:t>Who was the brave woman activist from Madurai who actively participated in the Neil Statue Satyagraha along with S.N. Somayajulu in 1927?</w:t>
      </w:r>
    </w:p>
    <w:p w14:paraId="3A5698F3" w14:textId="77777777" w:rsidR="00CC12BD" w:rsidRDefault="00000000">
      <w:pPr>
        <w:spacing w:after="40"/>
      </w:pPr>
      <w:r>
        <w:rPr>
          <w:color w:val="374151"/>
        </w:rPr>
        <w:t>1927-ல் எஸ்.என். சோமையாஜுலுவுடன் இணைந்து நீல் சிலை சத்தியாகிரகத்தில் தீவிரமாகப் பங்கேற்ற மதுரையைச் சேர்ந்த பெண் போராளி யார்?</w:t>
      </w:r>
    </w:p>
    <w:p w14:paraId="27366EEE" w14:textId="77777777" w:rsidR="00CC12BD" w:rsidRDefault="00000000">
      <w:pPr>
        <w:spacing w:after="30"/>
      </w:pPr>
      <w:r>
        <w:rPr>
          <w:b/>
        </w:rPr>
        <w:t xml:space="preserve">(a) </w:t>
      </w:r>
      <w:r>
        <w:t>Padmasani Ammal – பத்மாசனி அம்மாள்</w:t>
      </w:r>
    </w:p>
    <w:p w14:paraId="6E4A7354" w14:textId="77777777" w:rsidR="00CC12BD" w:rsidRDefault="00000000">
      <w:pPr>
        <w:spacing w:after="30"/>
      </w:pPr>
      <w:r>
        <w:rPr>
          <w:b/>
        </w:rPr>
        <w:t xml:space="preserve">(b) </w:t>
      </w:r>
      <w:r>
        <w:t>Anjalai Ammal – அஞ்சலை அம்மாள்</w:t>
      </w:r>
    </w:p>
    <w:p w14:paraId="393759AC" w14:textId="77777777" w:rsidR="00CC12BD" w:rsidRDefault="00000000">
      <w:pPr>
        <w:spacing w:after="30"/>
      </w:pPr>
      <w:r>
        <w:rPr>
          <w:b/>
        </w:rPr>
        <w:t xml:space="preserve">(c) </w:t>
      </w:r>
      <w:r>
        <w:t>Rukmini Lakshmipathi – ருக்மணி லட்சுமிபதி</w:t>
      </w:r>
    </w:p>
    <w:p w14:paraId="1B77F494" w14:textId="77777777" w:rsidR="00CC12BD" w:rsidRDefault="00000000">
      <w:pPr>
        <w:spacing w:after="40"/>
      </w:pPr>
      <w:r>
        <w:rPr>
          <w:b/>
        </w:rPr>
        <w:t xml:space="preserve">(d) </w:t>
      </w:r>
      <w:r>
        <w:t>Ambujathammal – அம்புஜத்தம்மாள்</w:t>
      </w:r>
    </w:p>
    <w:p w14:paraId="63EE841E" w14:textId="77777777" w:rsidR="00CC12BD" w:rsidRDefault="00000000">
      <w:pPr>
        <w:spacing w:after="40"/>
      </w:pPr>
      <w:r>
        <w:rPr>
          <w:b/>
          <w:color w:val="0B6623"/>
        </w:rPr>
        <w:t xml:space="preserve">Ans: </w:t>
      </w:r>
      <w:r>
        <w:rPr>
          <w:color w:val="0B6623"/>
        </w:rPr>
        <w:t>a</w:t>
      </w:r>
    </w:p>
    <w:p w14:paraId="504F4F22" w14:textId="77777777" w:rsidR="00CC12BD" w:rsidRDefault="00000000">
      <w:pPr>
        <w:spacing w:after="280"/>
      </w:pPr>
      <w:r>
        <w:rPr>
          <w:b/>
          <w:color w:val="333333"/>
        </w:rPr>
        <w:t xml:space="preserve">Explanation: </w:t>
      </w:r>
      <w:r>
        <w:rPr>
          <w:color w:val="333333"/>
        </w:rPr>
        <w:t>Padmasani Ammal of Madurai was an active freedom fighter who joined the Neil Statue Satyagraha in Madras with axe in hand to smash the statue of Colonel Neil, leading to her arrest and imprisonment.</w:t>
      </w:r>
    </w:p>
    <w:p w14:paraId="0D9BBC32" w14:textId="77777777" w:rsidR="00CC12BD" w:rsidRDefault="00000000">
      <w:pPr>
        <w:spacing w:after="40"/>
      </w:pPr>
      <w:r>
        <w:rPr>
          <w:b/>
          <w:color w:val="111827"/>
        </w:rPr>
        <w:t xml:space="preserve">Question: </w:t>
      </w:r>
      <w:r>
        <w:rPr>
          <w:color w:val="111827"/>
        </w:rPr>
        <w:t>Who was the dedicated Sarvodaya leader and freedom fighter from Tamil Nadu who was awarded the Ramon Magsaysay Award for her work in distributing land to the landless (LAFTI)?</w:t>
      </w:r>
    </w:p>
    <w:p w14:paraId="2A8F92C5" w14:textId="77777777" w:rsidR="00CC12BD" w:rsidRDefault="00000000">
      <w:pPr>
        <w:spacing w:after="40"/>
      </w:pPr>
      <w:r>
        <w:rPr>
          <w:color w:val="374151"/>
        </w:rPr>
        <w:t>பூமிதான இயக்கம் மற்றும் நிலமற்ற ஏழைகளுக்கு நிலம் வழங்கும் பணிக்கு (LAFTI) ஆற்றிய சேவைக்காக ரமோன் மகசேசே விருது பெற்ற தமிழக விடுதலைப் போராட்ட வீராங்கனை யார்?</w:t>
      </w:r>
    </w:p>
    <w:p w14:paraId="60FE69C7" w14:textId="77777777" w:rsidR="00CC12BD" w:rsidRDefault="00000000">
      <w:pPr>
        <w:spacing w:after="30"/>
      </w:pPr>
      <w:r>
        <w:rPr>
          <w:b/>
        </w:rPr>
        <w:t xml:space="preserve">(a) </w:t>
      </w:r>
      <w:r>
        <w:t>Krishnammal Jagannathan – கிருஷ்ணம்மாள் ஜெகநாதன்</w:t>
      </w:r>
    </w:p>
    <w:p w14:paraId="1B2CEBCF" w14:textId="77777777" w:rsidR="00CC12BD" w:rsidRDefault="00000000">
      <w:pPr>
        <w:spacing w:after="30"/>
      </w:pPr>
      <w:r>
        <w:rPr>
          <w:b/>
        </w:rPr>
        <w:t xml:space="preserve">(b) </w:t>
      </w:r>
      <w:r>
        <w:t>Ambujathammal – அம்புஜத்தம்மாள்</w:t>
      </w:r>
    </w:p>
    <w:p w14:paraId="255F28FC" w14:textId="77777777" w:rsidR="00CC12BD" w:rsidRDefault="00000000">
      <w:pPr>
        <w:spacing w:after="30"/>
      </w:pPr>
      <w:r>
        <w:rPr>
          <w:b/>
        </w:rPr>
        <w:t xml:space="preserve">(c) </w:t>
      </w:r>
      <w:r>
        <w:t>Manjubhashini – மஞ்சுபாஷினி</w:t>
      </w:r>
    </w:p>
    <w:p w14:paraId="4EB41BA5" w14:textId="77777777" w:rsidR="00CC12BD" w:rsidRDefault="00000000">
      <w:pPr>
        <w:spacing w:after="40"/>
      </w:pPr>
      <w:r>
        <w:rPr>
          <w:b/>
        </w:rPr>
        <w:t xml:space="preserve">(d) </w:t>
      </w:r>
      <w:r>
        <w:t>Anjalai Ammal – அஞ்சலை அம்மாள்</w:t>
      </w:r>
    </w:p>
    <w:p w14:paraId="6E956972" w14:textId="77777777" w:rsidR="00CC12BD" w:rsidRDefault="00000000">
      <w:pPr>
        <w:spacing w:after="40"/>
      </w:pPr>
      <w:r>
        <w:rPr>
          <w:b/>
          <w:color w:val="0B6623"/>
        </w:rPr>
        <w:t xml:space="preserve">Ans: </w:t>
      </w:r>
      <w:r>
        <w:rPr>
          <w:color w:val="0B6623"/>
        </w:rPr>
        <w:t>a</w:t>
      </w:r>
    </w:p>
    <w:p w14:paraId="74FB38D1" w14:textId="77777777" w:rsidR="00CC12BD" w:rsidRDefault="00000000">
      <w:pPr>
        <w:spacing w:after="280"/>
      </w:pPr>
      <w:r>
        <w:rPr>
          <w:b/>
          <w:color w:val="333333"/>
        </w:rPr>
        <w:t xml:space="preserve">Explanation: </w:t>
      </w:r>
      <w:r>
        <w:rPr>
          <w:color w:val="333333"/>
        </w:rPr>
        <w:t>Krishnammal Jagannathan participated in the Quit India movement as a student and dedicated her life to Vinoba Bhave's Bhoodan movement. Along with her husband S. Jagannathan, she founded LAFTI (Land for the Tillers' Freedom), receiving the Ramon Magsaysay Award in 2008 and Padma Bhushan in 2020.</w:t>
      </w:r>
    </w:p>
    <w:p w14:paraId="64BF943F" w14:textId="77777777" w:rsidR="00CC12BD" w:rsidRDefault="00000000">
      <w:pPr>
        <w:spacing w:after="40"/>
      </w:pPr>
      <w:r>
        <w:rPr>
          <w:b/>
          <w:color w:val="111827"/>
        </w:rPr>
        <w:t xml:space="preserve">Question: </w:t>
      </w:r>
      <w:r>
        <w:rPr>
          <w:color w:val="111827"/>
        </w:rPr>
        <w:t>Which woman novelist and editor of 'Jaganmohini' magazine participated in the Civil Disobedience Movement and was sentenced to prison in Vellore Jail?</w:t>
      </w:r>
    </w:p>
    <w:p w14:paraId="24A72B80" w14:textId="77777777" w:rsidR="00CC12BD" w:rsidRDefault="00000000">
      <w:pPr>
        <w:spacing w:after="40"/>
      </w:pPr>
      <w:r>
        <w:rPr>
          <w:color w:val="374151"/>
        </w:rPr>
        <w:t>'ஜெகன்மோகினி' இதழின் ஆசிரியரும், சட்டமறுப்பு இயக்கத்தில் பங்கேற்று வேலூர் சிறையில் தண்டனை அனுபவித்த பெண் நாவலாசிரியர் யார்?</w:t>
      </w:r>
    </w:p>
    <w:p w14:paraId="3C3C9595" w14:textId="77777777" w:rsidR="00CC12BD" w:rsidRDefault="00000000">
      <w:pPr>
        <w:spacing w:after="30"/>
      </w:pPr>
      <w:r>
        <w:rPr>
          <w:b/>
        </w:rPr>
        <w:t xml:space="preserve">(a) </w:t>
      </w:r>
      <w:r>
        <w:t>Vai. Mu. Kothai Nayaki Ammal – வை. மு. கோதை நாயகி அம்மாள்</w:t>
      </w:r>
    </w:p>
    <w:p w14:paraId="7B4344ED" w14:textId="77777777" w:rsidR="00CC12BD" w:rsidRDefault="00000000">
      <w:pPr>
        <w:spacing w:after="30"/>
      </w:pPr>
      <w:r>
        <w:rPr>
          <w:b/>
        </w:rPr>
        <w:t xml:space="preserve">(b) </w:t>
      </w:r>
      <w:r>
        <w:t>Moovalur Ramamirtham – மூவலூர் ராமாமிர்தம்</w:t>
      </w:r>
    </w:p>
    <w:p w14:paraId="5EB82318" w14:textId="77777777" w:rsidR="00CC12BD" w:rsidRDefault="00000000">
      <w:pPr>
        <w:spacing w:after="30"/>
      </w:pPr>
      <w:r>
        <w:rPr>
          <w:b/>
        </w:rPr>
        <w:t xml:space="preserve">(c) </w:t>
      </w:r>
      <w:r>
        <w:t>Ambai – அம்பை</w:t>
      </w:r>
    </w:p>
    <w:p w14:paraId="5927383E" w14:textId="77777777" w:rsidR="00CC12BD" w:rsidRDefault="00000000">
      <w:pPr>
        <w:spacing w:after="40"/>
      </w:pPr>
      <w:r>
        <w:rPr>
          <w:b/>
        </w:rPr>
        <w:t xml:space="preserve">(d) </w:t>
      </w:r>
      <w:r>
        <w:t>Rajam Krishnan – ராஜம் கிருஷ்ணன்</w:t>
      </w:r>
    </w:p>
    <w:p w14:paraId="50A58B46" w14:textId="77777777" w:rsidR="00CC12BD" w:rsidRDefault="00000000">
      <w:pPr>
        <w:spacing w:after="40"/>
      </w:pPr>
      <w:r>
        <w:rPr>
          <w:b/>
          <w:color w:val="0B6623"/>
        </w:rPr>
        <w:t xml:space="preserve">Ans: </w:t>
      </w:r>
      <w:r>
        <w:rPr>
          <w:color w:val="0B6623"/>
        </w:rPr>
        <w:t>a</w:t>
      </w:r>
    </w:p>
    <w:p w14:paraId="79DCD3B8" w14:textId="77777777" w:rsidR="00CC12BD" w:rsidRDefault="00000000">
      <w:pPr>
        <w:spacing w:after="280"/>
      </w:pPr>
      <w:r>
        <w:rPr>
          <w:b/>
          <w:color w:val="333333"/>
        </w:rPr>
        <w:t xml:space="preserve">Explanation: </w:t>
      </w:r>
      <w:r>
        <w:rPr>
          <w:color w:val="333333"/>
        </w:rPr>
        <w:t>Vai. Mu. Kothai Nayaki Ammal (1901–1960), the first female novelist to publish over 100 detective and social novels in Tamil, edited the magazine 'Jaganmohini' and was jailed in Vellore during the Civil Disobedience movement in 1931 and 1932.</w:t>
      </w:r>
    </w:p>
    <w:p w14:paraId="27B32B23" w14:textId="77777777" w:rsidR="00CC12BD" w:rsidRDefault="00000000">
      <w:pPr>
        <w:spacing w:after="40"/>
      </w:pPr>
      <w:r>
        <w:rPr>
          <w:b/>
          <w:color w:val="111827"/>
        </w:rPr>
        <w:t xml:space="preserve">Question: </w:t>
      </w:r>
      <w:r>
        <w:rPr>
          <w:color w:val="111827"/>
        </w:rPr>
        <w:t>Who founded the 'Bala Mandir' social welfare association in Madras in 1949 to nurture abandoned orphan children?</w:t>
      </w:r>
    </w:p>
    <w:p w14:paraId="1F8AA9C5" w14:textId="77777777" w:rsidR="00CC12BD" w:rsidRDefault="00000000">
      <w:pPr>
        <w:spacing w:after="40"/>
      </w:pPr>
      <w:r>
        <w:rPr>
          <w:color w:val="374151"/>
        </w:rPr>
        <w:t>கைவிடப்பட்ட அனாதை குழந்தைகளை வளர்த்தெடுக்க 1949-ல் சென்னையில் 'பால மந்திர்' காப்பகத்தை நிறுவிய சுதந்திரப் போராட்ட வீராங்கனை யார்?</w:t>
      </w:r>
    </w:p>
    <w:p w14:paraId="259FAC0E" w14:textId="77777777" w:rsidR="00CC12BD" w:rsidRDefault="00000000">
      <w:pPr>
        <w:spacing w:after="30"/>
      </w:pPr>
      <w:r>
        <w:rPr>
          <w:b/>
        </w:rPr>
        <w:t xml:space="preserve">(a) </w:t>
      </w:r>
      <w:r>
        <w:t>S. Manjubhashini – எஸ். மஞ்சுபாஷினி</w:t>
      </w:r>
    </w:p>
    <w:p w14:paraId="7998657B" w14:textId="77777777" w:rsidR="00CC12BD" w:rsidRDefault="00000000">
      <w:pPr>
        <w:spacing w:after="30"/>
      </w:pPr>
      <w:r>
        <w:rPr>
          <w:b/>
        </w:rPr>
        <w:t xml:space="preserve">(b) </w:t>
      </w:r>
      <w:r>
        <w:t>Dr. Muthulakshmi Reddy – டாக்டர் முத்துலட்சுமி ரெட்டி</w:t>
      </w:r>
    </w:p>
    <w:p w14:paraId="667A1C10" w14:textId="77777777" w:rsidR="00CC12BD" w:rsidRDefault="00000000">
      <w:pPr>
        <w:spacing w:after="30"/>
      </w:pPr>
      <w:r>
        <w:rPr>
          <w:b/>
        </w:rPr>
        <w:t xml:space="preserve">(c) </w:t>
      </w:r>
      <w:r>
        <w:t>Ambujathammal – அம்புஜத்தம்மாள்</w:t>
      </w:r>
    </w:p>
    <w:p w14:paraId="75937FBB" w14:textId="77777777" w:rsidR="00CC12BD" w:rsidRDefault="00000000">
      <w:pPr>
        <w:spacing w:after="40"/>
      </w:pPr>
      <w:r>
        <w:rPr>
          <w:b/>
        </w:rPr>
        <w:t xml:space="preserve">(d) </w:t>
      </w:r>
      <w:r>
        <w:t>Rukmini Lakshmipathi – ருக்மணி லட்சுமிபதி</w:t>
      </w:r>
    </w:p>
    <w:p w14:paraId="369814AE" w14:textId="77777777" w:rsidR="00CC12BD" w:rsidRDefault="00000000">
      <w:pPr>
        <w:spacing w:after="40"/>
      </w:pPr>
      <w:r>
        <w:rPr>
          <w:b/>
          <w:color w:val="0B6623"/>
        </w:rPr>
        <w:t xml:space="preserve">Ans: </w:t>
      </w:r>
      <w:r>
        <w:rPr>
          <w:color w:val="0B6623"/>
        </w:rPr>
        <w:t>a</w:t>
      </w:r>
    </w:p>
    <w:p w14:paraId="035E38D9" w14:textId="77777777" w:rsidR="00CC12BD" w:rsidRDefault="00000000">
      <w:pPr>
        <w:spacing w:after="280"/>
      </w:pPr>
      <w:r>
        <w:rPr>
          <w:b/>
          <w:color w:val="333333"/>
        </w:rPr>
        <w:t xml:space="preserve">Explanation: </w:t>
      </w:r>
      <w:r>
        <w:rPr>
          <w:color w:val="333333"/>
        </w:rPr>
        <w:t>S. Manjubhashini, a dedicated nationalist who participated in the Quit India movement, established 'Bala Mandir Kamaraj Trust' in Madras in 1949 to provide care, education, and shelter to thousands of destitute children.</w:t>
      </w:r>
    </w:p>
    <w:p w14:paraId="50B783F2" w14:textId="77777777" w:rsidR="00CC12BD" w:rsidRDefault="00000000">
      <w:pPr>
        <w:spacing w:after="40"/>
      </w:pPr>
      <w:r>
        <w:rPr>
          <w:b/>
          <w:color w:val="111827"/>
        </w:rPr>
        <w:t xml:space="preserve">Question: </w:t>
      </w:r>
      <w:r>
        <w:rPr>
          <w:color w:val="111827"/>
        </w:rPr>
        <w:t>Which famous Tamil freedom fighter and trade unionist's wife was imprisoned during the anti-war Individual Satyagraha in 1940?</w:t>
      </w:r>
    </w:p>
    <w:p w14:paraId="2B4DADB6" w14:textId="77777777" w:rsidR="00CC12BD" w:rsidRDefault="00000000">
      <w:pPr>
        <w:spacing w:after="40"/>
      </w:pPr>
      <w:r>
        <w:rPr>
          <w:color w:val="374151"/>
        </w:rPr>
        <w:t>1940 தனிநபர் சத்தியாகிரகத்தின் போது சிறையில் அடைக்கப்பட்ட புகழ்பெற்ற தொழிற்சங்கவாதியின் மனைவி யார்?</w:t>
      </w:r>
    </w:p>
    <w:p w14:paraId="5E0DEDF1" w14:textId="77777777" w:rsidR="00CC12BD" w:rsidRDefault="00000000">
      <w:pPr>
        <w:spacing w:after="30"/>
      </w:pPr>
      <w:r>
        <w:rPr>
          <w:b/>
        </w:rPr>
        <w:t xml:space="preserve">(a) </w:t>
      </w:r>
      <w:r>
        <w:t>Sivagami Chidambaranar – சிவகாமி சிதம்பரனார்</w:t>
      </w:r>
    </w:p>
    <w:p w14:paraId="576E13AF" w14:textId="77777777" w:rsidR="00CC12BD" w:rsidRDefault="00000000">
      <w:pPr>
        <w:spacing w:after="30"/>
      </w:pPr>
      <w:r>
        <w:rPr>
          <w:b/>
        </w:rPr>
        <w:t xml:space="preserve">(b) </w:t>
      </w:r>
      <w:r>
        <w:t>Padmasani Ammal – பத்மாசனி அம்மாள்</w:t>
      </w:r>
    </w:p>
    <w:p w14:paraId="34F61850" w14:textId="77777777" w:rsidR="00CC12BD" w:rsidRDefault="00000000">
      <w:pPr>
        <w:spacing w:after="30"/>
      </w:pPr>
      <w:r>
        <w:rPr>
          <w:b/>
        </w:rPr>
        <w:t xml:space="preserve">(c) </w:t>
      </w:r>
      <w:r>
        <w:t>Asurasa Ammal – அசுராசா அம்மாள்</w:t>
      </w:r>
    </w:p>
    <w:p w14:paraId="600F7294" w14:textId="77777777" w:rsidR="00CC12BD" w:rsidRDefault="00000000">
      <w:pPr>
        <w:spacing w:after="40"/>
      </w:pPr>
      <w:r>
        <w:rPr>
          <w:b/>
        </w:rPr>
        <w:t xml:space="preserve">(d) </w:t>
      </w:r>
      <w:r>
        <w:t>Nagammai – நாகம்மை</w:t>
      </w:r>
    </w:p>
    <w:p w14:paraId="4BAB7679" w14:textId="77777777" w:rsidR="00CC12BD" w:rsidRDefault="00000000">
      <w:pPr>
        <w:spacing w:after="40"/>
      </w:pPr>
      <w:r>
        <w:rPr>
          <w:b/>
          <w:color w:val="0B6623"/>
        </w:rPr>
        <w:t xml:space="preserve">Ans: </w:t>
      </w:r>
      <w:r>
        <w:rPr>
          <w:color w:val="0B6623"/>
        </w:rPr>
        <w:t>a</w:t>
      </w:r>
    </w:p>
    <w:p w14:paraId="0BECF094" w14:textId="77777777" w:rsidR="00CC12BD" w:rsidRDefault="00000000">
      <w:pPr>
        <w:spacing w:after="280"/>
      </w:pPr>
      <w:r>
        <w:rPr>
          <w:b/>
          <w:color w:val="333333"/>
        </w:rPr>
        <w:t xml:space="preserve">Explanation: </w:t>
      </w:r>
      <w:r>
        <w:rPr>
          <w:color w:val="333333"/>
        </w:rPr>
        <w:t>Sivagami Chidambaranar (wife of trade union pioneer and writer Sami Chidambaranar) took an active part in the Individual Satyagraha and Quit India movement, serving long prison terms in Vellore and Cuddalore.</w:t>
      </w:r>
    </w:p>
    <w:p w14:paraId="1BD61178" w14:textId="77777777" w:rsidR="00CC12BD" w:rsidRDefault="00000000">
      <w:pPr>
        <w:spacing w:after="40"/>
      </w:pPr>
      <w:r>
        <w:rPr>
          <w:b/>
          <w:color w:val="111827"/>
        </w:rPr>
        <w:t xml:space="preserve">Question: </w:t>
      </w:r>
      <w:r>
        <w:rPr>
          <w:color w:val="111827"/>
        </w:rPr>
        <w:t>Who was the woman freedom fighter who unfurled the tricolour flag at the Tirunelveli district Congress conference in 1931 defying police prohibitory orders?</w:t>
      </w:r>
    </w:p>
    <w:p w14:paraId="7E68E8CE" w14:textId="77777777" w:rsidR="00CC12BD" w:rsidRDefault="00000000">
      <w:pPr>
        <w:spacing w:after="40"/>
      </w:pPr>
      <w:r>
        <w:rPr>
          <w:color w:val="374151"/>
        </w:rPr>
        <w:t>1931-ல் போலீஸ் தடையை மீறி திருநெல்வேலி மாவட்ட காங்கிரஸ் மாநாட்டில் தேசியக் கொடியை ஏற்றிய பெண் விடுதலைப் போராட்ட வீரர் யார்?</w:t>
      </w:r>
    </w:p>
    <w:p w14:paraId="19B81A3A" w14:textId="77777777" w:rsidR="00CC12BD" w:rsidRDefault="00000000">
      <w:pPr>
        <w:spacing w:after="30"/>
      </w:pPr>
      <w:r>
        <w:rPr>
          <w:b/>
        </w:rPr>
        <w:t xml:space="preserve">(a) </w:t>
      </w:r>
      <w:r>
        <w:t>Asurasa Ammal – அசுராசா அம்மாள்</w:t>
      </w:r>
    </w:p>
    <w:p w14:paraId="46D2F26B" w14:textId="77777777" w:rsidR="00CC12BD" w:rsidRDefault="00000000">
      <w:pPr>
        <w:spacing w:after="30"/>
      </w:pPr>
      <w:r>
        <w:rPr>
          <w:b/>
        </w:rPr>
        <w:t xml:space="preserve">(b) </w:t>
      </w:r>
      <w:r>
        <w:t>Anjalai Ammal – அஞ்சலை அம்மாள்</w:t>
      </w:r>
    </w:p>
    <w:p w14:paraId="25AADA6D" w14:textId="77777777" w:rsidR="00CC12BD" w:rsidRDefault="00000000">
      <w:pPr>
        <w:spacing w:after="30"/>
      </w:pPr>
      <w:r>
        <w:rPr>
          <w:b/>
        </w:rPr>
        <w:t xml:space="preserve">(c) </w:t>
      </w:r>
      <w:r>
        <w:t>Padmasani Ammal – பத்மாசனி அம்மாள்</w:t>
      </w:r>
    </w:p>
    <w:p w14:paraId="268A3C20" w14:textId="77777777" w:rsidR="00CC12BD" w:rsidRDefault="00000000">
      <w:pPr>
        <w:spacing w:after="40"/>
      </w:pPr>
      <w:r>
        <w:rPr>
          <w:b/>
        </w:rPr>
        <w:t xml:space="preserve">(d) </w:t>
      </w:r>
      <w:r>
        <w:t>Ambujathammal – அம்புஜத்தம்மாள்</w:t>
      </w:r>
    </w:p>
    <w:p w14:paraId="203157C4" w14:textId="77777777" w:rsidR="00CC12BD" w:rsidRDefault="00000000">
      <w:pPr>
        <w:spacing w:after="40"/>
      </w:pPr>
      <w:r>
        <w:rPr>
          <w:b/>
          <w:color w:val="0B6623"/>
        </w:rPr>
        <w:t xml:space="preserve">Ans: </w:t>
      </w:r>
      <w:r>
        <w:rPr>
          <w:color w:val="0B6623"/>
        </w:rPr>
        <w:t>a</w:t>
      </w:r>
    </w:p>
    <w:p w14:paraId="2000C043" w14:textId="77777777" w:rsidR="00CC12BD" w:rsidRDefault="00000000">
      <w:pPr>
        <w:spacing w:after="280"/>
      </w:pPr>
      <w:r>
        <w:rPr>
          <w:b/>
          <w:color w:val="333333"/>
        </w:rPr>
        <w:t xml:space="preserve">Explanation: </w:t>
      </w:r>
      <w:r>
        <w:rPr>
          <w:color w:val="333333"/>
        </w:rPr>
        <w:t>Asurasa Ammal of Tirunelveli was a fearless Congress satyagrahi who defied British Section 144 orders to unfurl the national flag at public rallies, enduring brutal lathi charges.</w:t>
      </w:r>
    </w:p>
    <w:p w14:paraId="57DC9DCF" w14:textId="77777777" w:rsidR="00CC12BD" w:rsidRDefault="00000000">
      <w:pPr>
        <w:spacing w:after="40"/>
      </w:pPr>
      <w:r>
        <w:rPr>
          <w:b/>
          <w:color w:val="111827"/>
        </w:rPr>
        <w:t xml:space="preserve">Question: </w:t>
      </w:r>
      <w:r>
        <w:rPr>
          <w:color w:val="111827"/>
        </w:rPr>
        <w:t>Who was the prominent woman leader who led the anti-Hindi agitation march from Tiruchirappalli to Madras in 1938?</w:t>
      </w:r>
    </w:p>
    <w:p w14:paraId="459EF560" w14:textId="77777777" w:rsidR="00CC12BD" w:rsidRDefault="00000000">
      <w:pPr>
        <w:spacing w:after="40"/>
      </w:pPr>
      <w:r>
        <w:rPr>
          <w:color w:val="374151"/>
        </w:rPr>
        <w:t>1938-ல் திருச்சிராப்பள்ளியிலிருந்து சென்னை வரை நடைபெற்ற இந்தி எதிர்ப்பு நடைபயணத்தை வழிநடத்திய முன்னணி பெண் தலைவர் யார்?</w:t>
      </w:r>
    </w:p>
    <w:p w14:paraId="7E384248" w14:textId="77777777" w:rsidR="00CC12BD" w:rsidRDefault="00000000">
      <w:pPr>
        <w:spacing w:after="30"/>
      </w:pPr>
      <w:r>
        <w:rPr>
          <w:b/>
        </w:rPr>
        <w:t xml:space="preserve">(a) </w:t>
      </w:r>
      <w:r>
        <w:t>Moovalur Ramamirtham Ammaiyar – மூவலூர் ராமாமிர்தம் அம்மையார்</w:t>
      </w:r>
    </w:p>
    <w:p w14:paraId="4F53BF43" w14:textId="77777777" w:rsidR="00CC12BD" w:rsidRDefault="00000000">
      <w:pPr>
        <w:spacing w:after="30"/>
      </w:pPr>
      <w:r>
        <w:rPr>
          <w:b/>
        </w:rPr>
        <w:t xml:space="preserve">(b) </w:t>
      </w:r>
      <w:r>
        <w:t>Dr. Muthulakshmi Reddy – டாக்டர் முத்துலட்சுமி ரெட்டி</w:t>
      </w:r>
    </w:p>
    <w:p w14:paraId="5ADD57F6" w14:textId="77777777" w:rsidR="00CC12BD" w:rsidRDefault="00000000">
      <w:pPr>
        <w:spacing w:after="30"/>
      </w:pPr>
      <w:r>
        <w:rPr>
          <w:b/>
        </w:rPr>
        <w:t xml:space="preserve">(c) </w:t>
      </w:r>
      <w:r>
        <w:t>Rukmini Lakshmipathi – ருக்மணி லட்சுமிபதி</w:t>
      </w:r>
    </w:p>
    <w:p w14:paraId="78846469" w14:textId="77777777" w:rsidR="00CC12BD" w:rsidRDefault="00000000">
      <w:pPr>
        <w:spacing w:after="40"/>
      </w:pPr>
      <w:r>
        <w:rPr>
          <w:b/>
        </w:rPr>
        <w:t xml:space="preserve">(d) </w:t>
      </w:r>
      <w:r>
        <w:t>Ambujathammal – அம்புஜத்தம்மாள்</w:t>
      </w:r>
    </w:p>
    <w:p w14:paraId="0A0D0D81" w14:textId="77777777" w:rsidR="00CC12BD" w:rsidRDefault="00000000">
      <w:pPr>
        <w:spacing w:after="40"/>
      </w:pPr>
      <w:r>
        <w:rPr>
          <w:b/>
          <w:color w:val="0B6623"/>
        </w:rPr>
        <w:t xml:space="preserve">Ans: </w:t>
      </w:r>
      <w:r>
        <w:rPr>
          <w:color w:val="0B6623"/>
        </w:rPr>
        <w:t>a</w:t>
      </w:r>
    </w:p>
    <w:p w14:paraId="31CBBCFF" w14:textId="77777777" w:rsidR="00CC12BD" w:rsidRDefault="00000000">
      <w:pPr>
        <w:spacing w:after="280"/>
      </w:pPr>
      <w:r>
        <w:rPr>
          <w:b/>
          <w:color w:val="333333"/>
        </w:rPr>
        <w:t xml:space="preserve">Explanation: </w:t>
      </w:r>
      <w:r>
        <w:rPr>
          <w:color w:val="333333"/>
        </w:rPr>
        <w:t>Moovalur Ramamirtham Ammaiyar, along with Pattukkottai Azhagirisamy and other volunteers, marched on foot across 577 miles from Tiruchirappalli to Madras in August–September 1938 to protest compulsory Hindi in schools.</w:t>
      </w:r>
    </w:p>
    <w:p w14:paraId="701E3FC7" w14:textId="77777777" w:rsidR="00CC12BD" w:rsidRDefault="00000000">
      <w:pPr>
        <w:spacing w:after="40"/>
      </w:pPr>
      <w:r>
        <w:rPr>
          <w:b/>
          <w:color w:val="111827"/>
        </w:rPr>
        <w:t xml:space="preserve">Question: </w:t>
      </w:r>
      <w:r>
        <w:rPr>
          <w:color w:val="111827"/>
        </w:rPr>
        <w:t>Which woman pioneer served as the Chairperson of the State Social Welfare Advisory Board in Tamil Nadu from 1954 to 1963?</w:t>
      </w:r>
    </w:p>
    <w:p w14:paraId="53819786" w14:textId="77777777" w:rsidR="00CC12BD" w:rsidRDefault="00000000">
      <w:pPr>
        <w:spacing w:after="40"/>
      </w:pPr>
      <w:r>
        <w:rPr>
          <w:color w:val="374151"/>
        </w:rPr>
        <w:t>1954 முதல் 1963 வரை தமிழ்நாட்டின் மாநில சமூக நல ஆலோசனைக் குழுவின் தலைவராகப் பணியாற்றிய பெண் தலைவர் யார்?</w:t>
      </w:r>
    </w:p>
    <w:p w14:paraId="2D9ECE9E" w14:textId="77777777" w:rsidR="00CC12BD" w:rsidRDefault="00000000">
      <w:pPr>
        <w:spacing w:after="30"/>
      </w:pPr>
      <w:r>
        <w:rPr>
          <w:b/>
        </w:rPr>
        <w:t xml:space="preserve">(a) </w:t>
      </w:r>
      <w:r>
        <w:t>Ambujathammal – அம்புஜத்தம்மாள்</w:t>
      </w:r>
    </w:p>
    <w:p w14:paraId="40693C32" w14:textId="77777777" w:rsidR="00CC12BD" w:rsidRDefault="00000000">
      <w:pPr>
        <w:spacing w:after="30"/>
      </w:pPr>
      <w:r>
        <w:rPr>
          <w:b/>
        </w:rPr>
        <w:t xml:space="preserve">(b) </w:t>
      </w:r>
      <w:r>
        <w:t>Dr. Muthulakshmi Reddy – டாக்டர் முத்துலட்சுமி ரெட்டி</w:t>
      </w:r>
    </w:p>
    <w:p w14:paraId="203717DE" w14:textId="77777777" w:rsidR="00CC12BD" w:rsidRDefault="00000000">
      <w:pPr>
        <w:spacing w:after="30"/>
      </w:pPr>
      <w:r>
        <w:rPr>
          <w:b/>
        </w:rPr>
        <w:t xml:space="preserve">(c) </w:t>
      </w:r>
      <w:r>
        <w:t>Rukmini Lakshmipathi – ருக்மணி லட்சுமிபதி</w:t>
      </w:r>
    </w:p>
    <w:p w14:paraId="7C9B60FC" w14:textId="77777777" w:rsidR="00CC12BD" w:rsidRDefault="00000000">
      <w:pPr>
        <w:spacing w:after="40"/>
      </w:pPr>
      <w:r>
        <w:rPr>
          <w:b/>
        </w:rPr>
        <w:t xml:space="preserve">(d) </w:t>
      </w:r>
      <w:r>
        <w:t>Meenambal Sivaraj – மீனாம்பாள் சிவராஜ்</w:t>
      </w:r>
    </w:p>
    <w:p w14:paraId="6FE48C5E" w14:textId="77777777" w:rsidR="00CC12BD" w:rsidRDefault="00000000">
      <w:pPr>
        <w:spacing w:after="40"/>
      </w:pPr>
      <w:r>
        <w:rPr>
          <w:b/>
          <w:color w:val="0B6623"/>
        </w:rPr>
        <w:t xml:space="preserve">Ans: </w:t>
      </w:r>
      <w:r>
        <w:rPr>
          <w:color w:val="0B6623"/>
        </w:rPr>
        <w:t>a</w:t>
      </w:r>
    </w:p>
    <w:p w14:paraId="2DE9F6D9" w14:textId="77777777" w:rsidR="00CC12BD" w:rsidRDefault="00000000">
      <w:pPr>
        <w:spacing w:after="280"/>
      </w:pPr>
      <w:r>
        <w:rPr>
          <w:b/>
          <w:color w:val="333333"/>
        </w:rPr>
        <w:t xml:space="preserve">Explanation: </w:t>
      </w:r>
      <w:r>
        <w:rPr>
          <w:color w:val="333333"/>
        </w:rPr>
        <w:t>Ambujathammal served as the Chairperson of the Madras State Social Welfare Advisory Board from 1954 to 1963, implementing extensive child welfare, women's adult literacy, and rural health clinics across the state.</w:t>
      </w:r>
    </w:p>
    <w:p w14:paraId="03AFB0B0" w14:textId="77777777" w:rsidR="00CC12BD" w:rsidRDefault="00000000">
      <w:pPr>
        <w:spacing w:after="40"/>
      </w:pPr>
      <w:r>
        <w:rPr>
          <w:b/>
          <w:color w:val="111827"/>
        </w:rPr>
        <w:t xml:space="preserve">Question: </w:t>
      </w:r>
      <w:r>
        <w:rPr>
          <w:color w:val="111827"/>
        </w:rPr>
        <w:t>What was the landmark legislation introduced in the Central Legislative Assembly in 1929 prohibiting child marriage, which Dr. Muthulakshmi Reddy actively campaigned for in Madras?</w:t>
      </w:r>
    </w:p>
    <w:p w14:paraId="0619F8DA" w14:textId="77777777" w:rsidR="00CC12BD" w:rsidRDefault="00000000">
      <w:pPr>
        <w:spacing w:after="40"/>
      </w:pPr>
      <w:r>
        <w:rPr>
          <w:color w:val="374151"/>
        </w:rPr>
        <w:t>குழந்தைத் திருமணத்தைத் தடுத்து 1929-ல் மத்திய சட்டமன்றத்தில் நிறைவேற்றப்பட்ட சட்டம் எது, அதை ஆதரித்து டாக்டர் முத்துலட்சுமி ரெட்டி சென்னையில் தீவிர பிரச்சாரம் செய்தார்?</w:t>
      </w:r>
    </w:p>
    <w:p w14:paraId="2D6C7D6B" w14:textId="77777777" w:rsidR="00CC12BD" w:rsidRDefault="00000000">
      <w:pPr>
        <w:spacing w:after="30"/>
      </w:pPr>
      <w:r>
        <w:rPr>
          <w:b/>
        </w:rPr>
        <w:t xml:space="preserve">(a) </w:t>
      </w:r>
      <w:r>
        <w:t>Sarda Act (Child Marriage Restraint Act) – சாரதா சட்டம் (குழந்தைத் திருமணத் தடைச் சட்டம்)</w:t>
      </w:r>
    </w:p>
    <w:p w14:paraId="36142A85" w14:textId="77777777" w:rsidR="00CC12BD" w:rsidRDefault="00000000">
      <w:pPr>
        <w:spacing w:after="30"/>
      </w:pPr>
      <w:r>
        <w:rPr>
          <w:b/>
        </w:rPr>
        <w:t xml:space="preserve">(b) </w:t>
      </w:r>
      <w:r>
        <w:t>Devadasi Abolition Act – தேவதாசி ஒழிப்புச் சட்டம்</w:t>
      </w:r>
    </w:p>
    <w:p w14:paraId="3EAFF015" w14:textId="77777777" w:rsidR="00CC12BD" w:rsidRDefault="00000000">
      <w:pPr>
        <w:spacing w:after="30"/>
      </w:pPr>
      <w:r>
        <w:rPr>
          <w:b/>
        </w:rPr>
        <w:t xml:space="preserve">(c) </w:t>
      </w:r>
      <w:r>
        <w:t>Widow Remarriage Act – விதவை மறுமணச் சட்டம்</w:t>
      </w:r>
    </w:p>
    <w:p w14:paraId="7E9A1F34" w14:textId="77777777" w:rsidR="00CC12BD" w:rsidRDefault="00000000">
      <w:pPr>
        <w:spacing w:after="40"/>
      </w:pPr>
      <w:r>
        <w:rPr>
          <w:b/>
        </w:rPr>
        <w:t xml:space="preserve">(d) </w:t>
      </w:r>
      <w:r>
        <w:t>Age of Consent Act – திருமண வயதுச் சட்டம்</w:t>
      </w:r>
    </w:p>
    <w:p w14:paraId="79AC1C53" w14:textId="77777777" w:rsidR="00CC12BD" w:rsidRDefault="00000000">
      <w:pPr>
        <w:spacing w:after="40"/>
      </w:pPr>
      <w:r>
        <w:rPr>
          <w:b/>
          <w:color w:val="0B6623"/>
        </w:rPr>
        <w:t xml:space="preserve">Ans: </w:t>
      </w:r>
      <w:r>
        <w:rPr>
          <w:color w:val="0B6623"/>
        </w:rPr>
        <w:t>a</w:t>
      </w:r>
    </w:p>
    <w:p w14:paraId="5AC7A7E4" w14:textId="77777777" w:rsidR="00CC12BD" w:rsidRDefault="00000000">
      <w:pPr>
        <w:spacing w:after="280"/>
      </w:pPr>
      <w:r>
        <w:rPr>
          <w:b/>
          <w:color w:val="333333"/>
        </w:rPr>
        <w:t xml:space="preserve">Explanation: </w:t>
      </w:r>
      <w:r>
        <w:rPr>
          <w:color w:val="333333"/>
        </w:rPr>
        <w:t>Dr. Muthulakshmi Reddy mobilized public opinion and held conferences in Madras in support of the Sarda Act (Child Marriage Restraint Act, 1929), fixing the minimum age of marriage at 14 for girls and 18 for boys.</w:t>
      </w:r>
    </w:p>
    <w:p w14:paraId="3880CCE4" w14:textId="77777777" w:rsidR="00CC12BD" w:rsidRDefault="00000000">
      <w:pPr>
        <w:spacing w:after="40"/>
      </w:pPr>
      <w:r>
        <w:rPr>
          <w:b/>
          <w:color w:val="111827"/>
        </w:rPr>
        <w:t xml:space="preserve">Question: </w:t>
      </w:r>
      <w:r>
        <w:rPr>
          <w:color w:val="111827"/>
        </w:rPr>
        <w:t>Who among the following was the woman leader who organized spinning classes and khadi weaving centers across villages in Thanjavur district?</w:t>
      </w:r>
    </w:p>
    <w:p w14:paraId="4041125B" w14:textId="77777777" w:rsidR="00CC12BD" w:rsidRDefault="00000000">
      <w:pPr>
        <w:spacing w:after="40"/>
      </w:pPr>
      <w:r>
        <w:rPr>
          <w:color w:val="374151"/>
        </w:rPr>
        <w:t>தஞ்சாவூர் மாவட்டக் கிராமங்களில் ராட்டை நூற்புப் பயிற்சிகளையும் கதர் உற்பத்தி மையங்களையும் அமைத்த பெண் தலைவர் யார்?</w:t>
      </w:r>
    </w:p>
    <w:p w14:paraId="1B6A0A7F" w14:textId="77777777" w:rsidR="00CC12BD" w:rsidRDefault="00000000">
      <w:pPr>
        <w:spacing w:after="30"/>
      </w:pPr>
      <w:r>
        <w:rPr>
          <w:b/>
        </w:rPr>
        <w:t xml:space="preserve">(a) </w:t>
      </w:r>
      <w:r>
        <w:t>Manjubhashini – மஞ்சுபாஷினி</w:t>
      </w:r>
    </w:p>
    <w:p w14:paraId="4E217105" w14:textId="77777777" w:rsidR="00CC12BD" w:rsidRDefault="00000000">
      <w:pPr>
        <w:spacing w:after="30"/>
      </w:pPr>
      <w:r>
        <w:rPr>
          <w:b/>
        </w:rPr>
        <w:t xml:space="preserve">(b) </w:t>
      </w:r>
      <w:r>
        <w:t>Subbulakshmi Ammal – சுப்புலட்சுமி அம்மாள்</w:t>
      </w:r>
    </w:p>
    <w:p w14:paraId="73F9A035" w14:textId="77777777" w:rsidR="00CC12BD" w:rsidRDefault="00000000">
      <w:pPr>
        <w:spacing w:after="30"/>
      </w:pPr>
      <w:r>
        <w:rPr>
          <w:b/>
        </w:rPr>
        <w:t xml:space="preserve">(c) </w:t>
      </w:r>
      <w:r>
        <w:t>Padmasani Ammal – பத்மாசனி அம்மாள்</w:t>
      </w:r>
    </w:p>
    <w:p w14:paraId="4A8417D3" w14:textId="77777777" w:rsidR="00CC12BD" w:rsidRDefault="00000000">
      <w:pPr>
        <w:spacing w:after="40"/>
      </w:pPr>
      <w:r>
        <w:rPr>
          <w:b/>
        </w:rPr>
        <w:t xml:space="preserve">(d) </w:t>
      </w:r>
      <w:r>
        <w:t>Ambujathammal – அம்புஜத்தம்மாள்</w:t>
      </w:r>
    </w:p>
    <w:p w14:paraId="4892DC2F" w14:textId="77777777" w:rsidR="00CC12BD" w:rsidRDefault="00000000">
      <w:pPr>
        <w:spacing w:after="40"/>
      </w:pPr>
      <w:r>
        <w:rPr>
          <w:b/>
          <w:color w:val="0B6623"/>
        </w:rPr>
        <w:t xml:space="preserve">Ans: </w:t>
      </w:r>
      <w:r>
        <w:rPr>
          <w:color w:val="0B6623"/>
        </w:rPr>
        <w:t>a</w:t>
      </w:r>
    </w:p>
    <w:p w14:paraId="4515CB72" w14:textId="77777777" w:rsidR="00CC12BD" w:rsidRDefault="00000000">
      <w:pPr>
        <w:spacing w:after="280"/>
      </w:pPr>
      <w:r>
        <w:rPr>
          <w:b/>
          <w:color w:val="333333"/>
        </w:rPr>
        <w:t xml:space="preserve">Explanation: </w:t>
      </w:r>
      <w:r>
        <w:rPr>
          <w:color w:val="333333"/>
        </w:rPr>
        <w:t>S. Manjubhashini established widespread village spinning centers in Thanjavur and Tiruchirappalli under the All India Spinners Association (AISA) to foster rural economic self-reliance.</w:t>
      </w:r>
    </w:p>
    <w:p w14:paraId="702A9C1E" w14:textId="77777777" w:rsidR="00CC12BD" w:rsidRDefault="00000000">
      <w:pPr>
        <w:spacing w:after="40"/>
      </w:pPr>
      <w:r>
        <w:rPr>
          <w:b/>
          <w:color w:val="111827"/>
        </w:rPr>
        <w:t xml:space="preserve">Question: </w:t>
      </w:r>
      <w:r>
        <w:rPr>
          <w:color w:val="111827"/>
        </w:rPr>
        <w:t>Who was the Brahmin child-widow who founded the 'Sarada Ladies Union' and 'Sri Sarada Illam' (Home for Widows) in Madras in 1912?</w:t>
      </w:r>
    </w:p>
    <w:p w14:paraId="2DB42495" w14:textId="77777777" w:rsidR="00CC12BD" w:rsidRDefault="00000000">
      <w:pPr>
        <w:spacing w:after="40"/>
      </w:pPr>
      <w:r>
        <w:rPr>
          <w:color w:val="374151"/>
        </w:rPr>
        <w:t>1912-ல் சென்னையில் விதவைப் பெண்களுக்கு கல்வி மற்றும் புகலிடம் அளிக்க 'சாரதா மகளிர் சங்கம்' மற்றும் 'சாரதா இல்லம்' நிறுவிய பெண் சீர்திருத்தவாதி யார்?</w:t>
      </w:r>
    </w:p>
    <w:p w14:paraId="72EC415E" w14:textId="77777777" w:rsidR="00CC12BD" w:rsidRDefault="00000000">
      <w:pPr>
        <w:spacing w:after="30"/>
      </w:pPr>
      <w:r>
        <w:rPr>
          <w:b/>
        </w:rPr>
        <w:t xml:space="preserve">(a) </w:t>
      </w:r>
      <w:r>
        <w:t>Sister Subbalakshmi – சகோதரி சுப்பலட்சுமி</w:t>
      </w:r>
    </w:p>
    <w:p w14:paraId="6C9499CC" w14:textId="77777777" w:rsidR="00CC12BD" w:rsidRDefault="00000000">
      <w:pPr>
        <w:spacing w:after="30"/>
      </w:pPr>
      <w:r>
        <w:rPr>
          <w:b/>
        </w:rPr>
        <w:t xml:space="preserve">(b) </w:t>
      </w:r>
      <w:r>
        <w:t>Dr. Muthulakshmi Reddy – டாக்டர் முத்துலட்சுமி ரெட்டி</w:t>
      </w:r>
    </w:p>
    <w:p w14:paraId="1BDD219F" w14:textId="77777777" w:rsidR="00CC12BD" w:rsidRDefault="00000000">
      <w:pPr>
        <w:spacing w:after="30"/>
      </w:pPr>
      <w:r>
        <w:rPr>
          <w:b/>
        </w:rPr>
        <w:t xml:space="preserve">(c) </w:t>
      </w:r>
      <w:r>
        <w:t>Ambujathammal – அம்புஜத்தம்மாள்</w:t>
      </w:r>
    </w:p>
    <w:p w14:paraId="0D5F83A4" w14:textId="77777777" w:rsidR="00CC12BD" w:rsidRDefault="00000000">
      <w:pPr>
        <w:spacing w:after="40"/>
      </w:pPr>
      <w:r>
        <w:rPr>
          <w:b/>
        </w:rPr>
        <w:t xml:space="preserve">(d) </w:t>
      </w:r>
      <w:r>
        <w:t>Moovalur Ramamirtham – மூவலூர் ராமாமிர்தம்</w:t>
      </w:r>
    </w:p>
    <w:p w14:paraId="2449EADE" w14:textId="77777777" w:rsidR="00CC12BD" w:rsidRDefault="00000000">
      <w:pPr>
        <w:spacing w:after="40"/>
      </w:pPr>
      <w:r>
        <w:rPr>
          <w:b/>
          <w:color w:val="0B6623"/>
        </w:rPr>
        <w:t xml:space="preserve">Ans: </w:t>
      </w:r>
      <w:r>
        <w:rPr>
          <w:color w:val="0B6623"/>
        </w:rPr>
        <w:t>a</w:t>
      </w:r>
    </w:p>
    <w:p w14:paraId="42C41AA5" w14:textId="77777777" w:rsidR="00CC12BD" w:rsidRDefault="00000000">
      <w:pPr>
        <w:spacing w:after="280"/>
      </w:pPr>
      <w:r>
        <w:rPr>
          <w:b/>
          <w:color w:val="333333"/>
        </w:rPr>
        <w:t xml:space="preserve">Explanation: </w:t>
      </w:r>
      <w:r>
        <w:rPr>
          <w:color w:val="333333"/>
        </w:rPr>
        <w:t>Sister R.S. Subbalakshmi (1886–1969), who was widowed at the age of eleven, overcame orthodoxy to earn a college degree and founded the Sarada Ashram and Lady Willingdon Training College in Madras to educate and train child-widows as schoolteachers.</w:t>
      </w:r>
    </w:p>
    <w:p w14:paraId="783EF72B" w14:textId="77777777" w:rsidR="00CC12BD" w:rsidRDefault="00000000">
      <w:pPr>
        <w:spacing w:after="40"/>
      </w:pPr>
      <w:r>
        <w:rPr>
          <w:b/>
          <w:color w:val="111827"/>
        </w:rPr>
        <w:t xml:space="preserve">Question: </w:t>
      </w:r>
      <w:r>
        <w:rPr>
          <w:color w:val="111827"/>
        </w:rPr>
        <w:t>Which prestigious national award was conferred on Ambujathammal by the Government of India in 1964 for her social work?</w:t>
      </w:r>
    </w:p>
    <w:p w14:paraId="229D148C" w14:textId="77777777" w:rsidR="00CC12BD" w:rsidRDefault="00000000">
      <w:pPr>
        <w:spacing w:after="40"/>
      </w:pPr>
      <w:r>
        <w:rPr>
          <w:color w:val="374151"/>
        </w:rPr>
        <w:t>1964-ல் அம்புஜத்தம்மாளின் சமூக சேவைக்காக இந்திய அரசால் வழங்கப்பட்ட உயரிய விருது எது?</w:t>
      </w:r>
    </w:p>
    <w:p w14:paraId="7F2A164C" w14:textId="77777777" w:rsidR="00CC12BD" w:rsidRDefault="00000000">
      <w:pPr>
        <w:spacing w:after="30"/>
      </w:pPr>
      <w:r>
        <w:rPr>
          <w:b/>
        </w:rPr>
        <w:t xml:space="preserve">(a) </w:t>
      </w:r>
      <w:r>
        <w:t>Padma Bhushan – பத்ம பூஷண்</w:t>
      </w:r>
    </w:p>
    <w:p w14:paraId="0CA660D7" w14:textId="77777777" w:rsidR="00CC12BD" w:rsidRDefault="00000000">
      <w:pPr>
        <w:spacing w:after="30"/>
      </w:pPr>
      <w:r>
        <w:rPr>
          <w:b/>
        </w:rPr>
        <w:t xml:space="preserve">(b) </w:t>
      </w:r>
      <w:r>
        <w:t>Bharat Ratna – பாரத ரத்னா</w:t>
      </w:r>
    </w:p>
    <w:p w14:paraId="65DDDC10" w14:textId="77777777" w:rsidR="00CC12BD" w:rsidRDefault="00000000">
      <w:pPr>
        <w:spacing w:after="30"/>
      </w:pPr>
      <w:r>
        <w:rPr>
          <w:b/>
        </w:rPr>
        <w:t xml:space="preserve">(c) </w:t>
      </w:r>
      <w:r>
        <w:t>Padma Shri – பத்ம ஸ்ரீ</w:t>
      </w:r>
    </w:p>
    <w:p w14:paraId="0B50485A" w14:textId="77777777" w:rsidR="00CC12BD" w:rsidRDefault="00000000">
      <w:pPr>
        <w:spacing w:after="40"/>
      </w:pPr>
      <w:r>
        <w:rPr>
          <w:b/>
        </w:rPr>
        <w:t xml:space="preserve">(d) </w:t>
      </w:r>
      <w:r>
        <w:t>Padma Vibhushan – பத்ம விபூஷண்</w:t>
      </w:r>
    </w:p>
    <w:p w14:paraId="21F465CF" w14:textId="77777777" w:rsidR="00CC12BD" w:rsidRDefault="00000000">
      <w:pPr>
        <w:spacing w:after="40"/>
      </w:pPr>
      <w:r>
        <w:rPr>
          <w:b/>
          <w:color w:val="0B6623"/>
        </w:rPr>
        <w:t xml:space="preserve">Ans: </w:t>
      </w:r>
      <w:r>
        <w:rPr>
          <w:color w:val="0B6623"/>
        </w:rPr>
        <w:t>a</w:t>
      </w:r>
    </w:p>
    <w:p w14:paraId="37F28A1F" w14:textId="77777777" w:rsidR="00CC12BD" w:rsidRDefault="00000000">
      <w:pPr>
        <w:spacing w:after="280"/>
      </w:pPr>
      <w:r>
        <w:rPr>
          <w:b/>
          <w:color w:val="333333"/>
        </w:rPr>
        <w:t xml:space="preserve">Explanation: </w:t>
      </w:r>
      <w:r>
        <w:rPr>
          <w:color w:val="333333"/>
        </w:rPr>
        <w:t>In 1964, the Government of India conferred the prestigious 'Padma Bhushan' upon Ambujathammal in recognition of her decades of selfless national service and women's upliftment.</w:t>
      </w:r>
    </w:p>
    <w:p w14:paraId="6EA98B85" w14:textId="77777777" w:rsidR="00CC12BD" w:rsidRDefault="00000000">
      <w:pPr>
        <w:spacing w:after="40"/>
      </w:pPr>
      <w:r>
        <w:rPr>
          <w:b/>
          <w:color w:val="111827"/>
        </w:rPr>
        <w:t xml:space="preserve">Question: </w:t>
      </w:r>
      <w:r>
        <w:rPr>
          <w:color w:val="111827"/>
        </w:rPr>
        <w:t>Who was the patriotic woman leader who donated all her family wealth and houses to the Congress party and lived in simplicity in Madurai?</w:t>
      </w:r>
    </w:p>
    <w:p w14:paraId="795A595C" w14:textId="77777777" w:rsidR="00CC12BD" w:rsidRDefault="00000000">
      <w:pPr>
        <w:spacing w:after="40"/>
      </w:pPr>
      <w:r>
        <w:rPr>
          <w:color w:val="374151"/>
        </w:rPr>
        <w:t>தனது சொத்துக்கள் அனைத்தையும் காங்கிரஸ் கட்சிக்கு நன்கொடையாக வழங்கி, மதுரையில் எளிமையாக வாழ்ந்த விடுதலைப் போராட்ட வீராங்கனை யார்?</w:t>
      </w:r>
    </w:p>
    <w:p w14:paraId="1A231BEE" w14:textId="77777777" w:rsidR="00CC12BD" w:rsidRDefault="00000000">
      <w:pPr>
        <w:spacing w:after="30"/>
      </w:pPr>
      <w:r>
        <w:rPr>
          <w:b/>
        </w:rPr>
        <w:t xml:space="preserve">(a) </w:t>
      </w:r>
      <w:r>
        <w:t>Padmasani Ammal – பத்மாசனி அம்மாள்</w:t>
      </w:r>
    </w:p>
    <w:p w14:paraId="4FF33687" w14:textId="77777777" w:rsidR="00CC12BD" w:rsidRDefault="00000000">
      <w:pPr>
        <w:spacing w:after="30"/>
      </w:pPr>
      <w:r>
        <w:rPr>
          <w:b/>
        </w:rPr>
        <w:t xml:space="preserve">(b) </w:t>
      </w:r>
      <w:r>
        <w:t>Rukmini Lakshmipathi – ருக்மணி லட்சுமிபதி</w:t>
      </w:r>
    </w:p>
    <w:p w14:paraId="407FB44E" w14:textId="77777777" w:rsidR="00CC12BD" w:rsidRDefault="00000000">
      <w:pPr>
        <w:spacing w:after="30"/>
      </w:pPr>
      <w:r>
        <w:rPr>
          <w:b/>
        </w:rPr>
        <w:t xml:space="preserve">(c) </w:t>
      </w:r>
      <w:r>
        <w:t>Anjalai Ammal – அஞ்சலை அம்மாள்</w:t>
      </w:r>
    </w:p>
    <w:p w14:paraId="7E34F750" w14:textId="77777777" w:rsidR="00CC12BD" w:rsidRDefault="00000000">
      <w:pPr>
        <w:spacing w:after="40"/>
      </w:pPr>
      <w:r>
        <w:rPr>
          <w:b/>
        </w:rPr>
        <w:t xml:space="preserve">(d) </w:t>
      </w:r>
      <w:r>
        <w:t>Krishnammal – கிருஷ்ணம்மாள்</w:t>
      </w:r>
    </w:p>
    <w:p w14:paraId="5100B63E" w14:textId="77777777" w:rsidR="00CC12BD" w:rsidRDefault="00000000">
      <w:pPr>
        <w:spacing w:after="40"/>
      </w:pPr>
      <w:r>
        <w:rPr>
          <w:b/>
          <w:color w:val="0B6623"/>
        </w:rPr>
        <w:t xml:space="preserve">Ans: </w:t>
      </w:r>
      <w:r>
        <w:rPr>
          <w:color w:val="0B6623"/>
        </w:rPr>
        <w:t>a</w:t>
      </w:r>
    </w:p>
    <w:p w14:paraId="235C3DDE" w14:textId="77777777" w:rsidR="00CC12BD" w:rsidRDefault="00000000">
      <w:pPr>
        <w:spacing w:after="280"/>
      </w:pPr>
      <w:r>
        <w:rPr>
          <w:b/>
          <w:color w:val="333333"/>
        </w:rPr>
        <w:t xml:space="preserve">Explanation: </w:t>
      </w:r>
      <w:r>
        <w:rPr>
          <w:color w:val="333333"/>
        </w:rPr>
        <w:t>Padmasani Ammal gave away her ancestral properties to fund the local independence movement and established basic schools for Dalit children in Madurai.</w:t>
      </w:r>
    </w:p>
    <w:p w14:paraId="24BE4338" w14:textId="77777777" w:rsidR="00CC12BD" w:rsidRDefault="00000000">
      <w:pPr>
        <w:spacing w:after="40"/>
      </w:pPr>
      <w:r>
        <w:rPr>
          <w:b/>
          <w:color w:val="111827"/>
        </w:rPr>
        <w:t xml:space="preserve">Question: </w:t>
      </w:r>
      <w:r>
        <w:rPr>
          <w:color w:val="111827"/>
        </w:rPr>
        <w:t>Who was the loyal military companion of Rani Velu Nachiyar who helped her coordinate military communications during her eight-year exile?</w:t>
      </w:r>
    </w:p>
    <w:p w14:paraId="32257F74" w14:textId="77777777" w:rsidR="00CC12BD" w:rsidRDefault="00000000">
      <w:pPr>
        <w:spacing w:after="40"/>
      </w:pPr>
      <w:r>
        <w:rPr>
          <w:color w:val="374151"/>
        </w:rPr>
        <w:t>ராணி வேலு நாச்சியார் எட்டு ஆண்டுகள் தலைமறைவாக இருந்த காலத்தில் அவருக்கு தகவல் பரிமாற்றங்களில் உதவிய விசுவாசமான தளபதி யார்?</w:t>
      </w:r>
    </w:p>
    <w:p w14:paraId="63976340" w14:textId="77777777" w:rsidR="00CC12BD" w:rsidRDefault="00000000">
      <w:pPr>
        <w:spacing w:after="30"/>
      </w:pPr>
      <w:r>
        <w:rPr>
          <w:b/>
        </w:rPr>
        <w:t xml:space="preserve">(a) </w:t>
      </w:r>
      <w:r>
        <w:t>Tandavarayan Pillai – தாண்டவராயன் பிள்ளை</w:t>
      </w:r>
    </w:p>
    <w:p w14:paraId="41C76D7C" w14:textId="77777777" w:rsidR="00CC12BD" w:rsidRDefault="00000000">
      <w:pPr>
        <w:spacing w:after="30"/>
      </w:pPr>
      <w:r>
        <w:rPr>
          <w:b/>
        </w:rPr>
        <w:t xml:space="preserve">(b) </w:t>
      </w:r>
      <w:r>
        <w:t>Gopala Nayak – கோபால நாயக்கர்</w:t>
      </w:r>
    </w:p>
    <w:p w14:paraId="1AC002B8" w14:textId="77777777" w:rsidR="00CC12BD" w:rsidRDefault="00000000">
      <w:pPr>
        <w:spacing w:after="30"/>
      </w:pPr>
      <w:r>
        <w:rPr>
          <w:b/>
        </w:rPr>
        <w:t xml:space="preserve">(c) </w:t>
      </w:r>
      <w:r>
        <w:t>Muthu Vaduganathar – முத்து வடுகநாதர்</w:t>
      </w:r>
    </w:p>
    <w:p w14:paraId="53350A0F" w14:textId="77777777" w:rsidR="00CC12BD" w:rsidRDefault="00000000">
      <w:pPr>
        <w:spacing w:after="40"/>
      </w:pPr>
      <w:r>
        <w:rPr>
          <w:b/>
        </w:rPr>
        <w:t xml:space="preserve">(d) </w:t>
      </w:r>
      <w:r>
        <w:t>Yusuf Khan – யூசுப் கான்</w:t>
      </w:r>
    </w:p>
    <w:p w14:paraId="34CFCAA6" w14:textId="77777777" w:rsidR="00CC12BD" w:rsidRDefault="00000000">
      <w:pPr>
        <w:spacing w:after="40"/>
      </w:pPr>
      <w:r>
        <w:rPr>
          <w:b/>
          <w:color w:val="0B6623"/>
        </w:rPr>
        <w:t xml:space="preserve">Ans: </w:t>
      </w:r>
      <w:r>
        <w:rPr>
          <w:color w:val="0B6623"/>
        </w:rPr>
        <w:t>a</w:t>
      </w:r>
    </w:p>
    <w:p w14:paraId="229E1D0C" w14:textId="77777777" w:rsidR="00CC12BD" w:rsidRDefault="00000000">
      <w:pPr>
        <w:spacing w:after="280"/>
      </w:pPr>
      <w:r>
        <w:rPr>
          <w:b/>
          <w:color w:val="333333"/>
        </w:rPr>
        <w:t xml:space="preserve">Explanation: </w:t>
      </w:r>
      <w:r>
        <w:rPr>
          <w:color w:val="333333"/>
        </w:rPr>
        <w:t>Dalavay Tandavarayan Pillai was the Chief Minister of Sivagangai who accompanied Velu Nachiyar into exile, drafted her diplomatic communications to Hyder Ali, and planned the strategy to recapture Sivagangai.</w:t>
      </w:r>
    </w:p>
    <w:p w14:paraId="26CD0790" w14:textId="77777777" w:rsidR="00CC12BD" w:rsidRDefault="00000000">
      <w:pPr>
        <w:spacing w:after="40"/>
      </w:pPr>
      <w:r>
        <w:rPr>
          <w:b/>
          <w:color w:val="111827"/>
        </w:rPr>
        <w:t xml:space="preserve">Question: </w:t>
      </w:r>
      <w:r>
        <w:rPr>
          <w:color w:val="111827"/>
        </w:rPr>
        <w:t>Which famous Tamil freedom fighter married Nagammai and encouraged her to become an active public leader in the anti-liquor struggle?</w:t>
      </w:r>
    </w:p>
    <w:p w14:paraId="22A7ED9D" w14:textId="77777777" w:rsidR="00CC12BD" w:rsidRDefault="00000000">
      <w:pPr>
        <w:spacing w:after="40"/>
      </w:pPr>
      <w:r>
        <w:rPr>
          <w:color w:val="374151"/>
        </w:rPr>
        <w:t>நாகம்மையை மணந்து அவரை மதுவிலக்குப் போராட்டத்தின் முன்னணிப் பொதுத் தலைவராக வழிநடத்திய தமிழகத் தலைவர் யார்?</w:t>
      </w:r>
    </w:p>
    <w:p w14:paraId="1F5372C2" w14:textId="77777777" w:rsidR="00CC12BD" w:rsidRDefault="00000000">
      <w:pPr>
        <w:spacing w:after="30"/>
      </w:pPr>
      <w:r>
        <w:rPr>
          <w:b/>
        </w:rPr>
        <w:t xml:space="preserve">(a) </w:t>
      </w:r>
      <w:r>
        <w:t>Periyar E.V. Ramasamy – பெரியார் ஈ.வே. ராமசாமி</w:t>
      </w:r>
    </w:p>
    <w:p w14:paraId="5F664455" w14:textId="77777777" w:rsidR="00CC12BD" w:rsidRDefault="00000000">
      <w:pPr>
        <w:spacing w:after="30"/>
      </w:pPr>
      <w:r>
        <w:rPr>
          <w:b/>
        </w:rPr>
        <w:t xml:space="preserve">(b) </w:t>
      </w:r>
      <w:r>
        <w:t>Thiru.Vi.Ka – திரு.வி.க</w:t>
      </w:r>
    </w:p>
    <w:p w14:paraId="71585222" w14:textId="77777777" w:rsidR="00CC12BD" w:rsidRDefault="00000000">
      <w:pPr>
        <w:spacing w:after="30"/>
      </w:pPr>
      <w:r>
        <w:rPr>
          <w:b/>
        </w:rPr>
        <w:t xml:space="preserve">(c) </w:t>
      </w:r>
      <w:r>
        <w:t>C. Rajaji – சி. ராஜாஜி</w:t>
      </w:r>
    </w:p>
    <w:p w14:paraId="6453D9B6" w14:textId="77777777" w:rsidR="00CC12BD" w:rsidRDefault="00000000">
      <w:pPr>
        <w:spacing w:after="40"/>
      </w:pPr>
      <w:r>
        <w:rPr>
          <w:b/>
        </w:rPr>
        <w:t xml:space="preserve">(d) </w:t>
      </w:r>
      <w:r>
        <w:t>V.O.C – வ.உ.சி</w:t>
      </w:r>
    </w:p>
    <w:p w14:paraId="7FD40297" w14:textId="77777777" w:rsidR="00CC12BD" w:rsidRDefault="00000000">
      <w:pPr>
        <w:spacing w:after="40"/>
      </w:pPr>
      <w:r>
        <w:rPr>
          <w:b/>
          <w:color w:val="0B6623"/>
        </w:rPr>
        <w:t xml:space="preserve">Ans: </w:t>
      </w:r>
      <w:r>
        <w:rPr>
          <w:color w:val="0B6623"/>
        </w:rPr>
        <w:t>a</w:t>
      </w:r>
    </w:p>
    <w:p w14:paraId="03745524" w14:textId="77777777" w:rsidR="00CC12BD" w:rsidRDefault="00000000">
      <w:pPr>
        <w:spacing w:after="280"/>
      </w:pPr>
      <w:r>
        <w:rPr>
          <w:b/>
          <w:color w:val="333333"/>
        </w:rPr>
        <w:t xml:space="preserve">Explanation: </w:t>
      </w:r>
      <w:r>
        <w:rPr>
          <w:color w:val="333333"/>
        </w:rPr>
        <w:t>Periyar E.V. Ramasamy married Nagammai in 1898 and dismantled orthodox restrictions, encouraging her to speak at public forums and lead the Erode toddy shop picketing in 1921.</w:t>
      </w:r>
    </w:p>
    <w:p w14:paraId="20F30A57" w14:textId="77777777" w:rsidR="00CC12BD" w:rsidRDefault="00000000">
      <w:pPr>
        <w:spacing w:after="40"/>
      </w:pPr>
      <w:r>
        <w:rPr>
          <w:b/>
          <w:color w:val="111827"/>
        </w:rPr>
        <w:t xml:space="preserve">Question: </w:t>
      </w:r>
      <w:r>
        <w:rPr>
          <w:color w:val="111827"/>
        </w:rPr>
        <w:t>Who was the woman freedom fighter who hoisted the national flag in Madras during the 1942 Quit India Movement despite police lathi-charge at Marina Beach?</w:t>
      </w:r>
    </w:p>
    <w:p w14:paraId="26E0714A" w14:textId="77777777" w:rsidR="00CC12BD" w:rsidRDefault="00000000">
      <w:pPr>
        <w:spacing w:after="40"/>
      </w:pPr>
      <w:r>
        <w:rPr>
          <w:color w:val="374151"/>
        </w:rPr>
        <w:t>1942 வெள்ளையனே வெளியேறு இயக்கத்தின் போது மெரினா கடற்கரையில் தடியடிக்கு அஞ்சாமல் தேசியக் கொடியை ஏற்றிய பெண் விடுதலைப் போராட்ட வீராங்கனை யார்?</w:t>
      </w:r>
    </w:p>
    <w:p w14:paraId="0B66FAE1" w14:textId="77777777" w:rsidR="00CC12BD" w:rsidRDefault="00000000">
      <w:pPr>
        <w:spacing w:after="30"/>
      </w:pPr>
      <w:r>
        <w:rPr>
          <w:b/>
        </w:rPr>
        <w:t xml:space="preserve">(a) </w:t>
      </w:r>
      <w:r>
        <w:t>Manjubhashini – மஞ்சுபாஷினி</w:t>
      </w:r>
    </w:p>
    <w:p w14:paraId="08B338CC" w14:textId="77777777" w:rsidR="00CC12BD" w:rsidRDefault="00000000">
      <w:pPr>
        <w:spacing w:after="30"/>
      </w:pPr>
      <w:r>
        <w:rPr>
          <w:b/>
        </w:rPr>
        <w:t xml:space="preserve">(b) </w:t>
      </w:r>
      <w:r>
        <w:t>Rukmini Lakshmipathi – ருக்மணி லட்சுமிபதி</w:t>
      </w:r>
    </w:p>
    <w:p w14:paraId="5E96A048" w14:textId="77777777" w:rsidR="00CC12BD" w:rsidRDefault="00000000">
      <w:pPr>
        <w:spacing w:after="30"/>
      </w:pPr>
      <w:r>
        <w:rPr>
          <w:b/>
        </w:rPr>
        <w:t xml:space="preserve">(c) </w:t>
      </w:r>
      <w:r>
        <w:t>Ambujathammal – அம்புஜத்தம்மாள்</w:t>
      </w:r>
    </w:p>
    <w:p w14:paraId="538FD082" w14:textId="77777777" w:rsidR="00CC12BD" w:rsidRDefault="00000000">
      <w:pPr>
        <w:spacing w:after="40"/>
      </w:pPr>
      <w:r>
        <w:rPr>
          <w:b/>
        </w:rPr>
        <w:t xml:space="preserve">(d) </w:t>
      </w:r>
      <w:r>
        <w:t>Anjalai Ammal – அஞ்சலை அம்மாள்</w:t>
      </w:r>
    </w:p>
    <w:p w14:paraId="4F3EE9B6" w14:textId="77777777" w:rsidR="00CC12BD" w:rsidRDefault="00000000">
      <w:pPr>
        <w:spacing w:after="40"/>
      </w:pPr>
      <w:r>
        <w:rPr>
          <w:b/>
          <w:color w:val="0B6623"/>
        </w:rPr>
        <w:t xml:space="preserve">Ans: </w:t>
      </w:r>
      <w:r>
        <w:rPr>
          <w:color w:val="0B6623"/>
        </w:rPr>
        <w:t>a</w:t>
      </w:r>
    </w:p>
    <w:p w14:paraId="3B98C6D4" w14:textId="77777777" w:rsidR="00CC12BD" w:rsidRDefault="00000000">
      <w:pPr>
        <w:spacing w:after="280"/>
      </w:pPr>
      <w:r>
        <w:rPr>
          <w:b/>
          <w:color w:val="333333"/>
        </w:rPr>
        <w:t xml:space="preserve">Explanation: </w:t>
      </w:r>
      <w:r>
        <w:rPr>
          <w:color w:val="333333"/>
        </w:rPr>
        <w:t>S. Manjubhashini led hundreds of women satyagrahis onto the Marina Beach sands in August 1942, unfurled the national tricolour, and faced severe police baton charges.</w:t>
      </w:r>
    </w:p>
    <w:p w14:paraId="6F109971" w14:textId="77777777" w:rsidR="00CC12BD" w:rsidRDefault="00000000">
      <w:pPr>
        <w:spacing w:after="40"/>
      </w:pPr>
      <w:r>
        <w:rPr>
          <w:b/>
          <w:color w:val="111827"/>
        </w:rPr>
        <w:t xml:space="preserve">Question: </w:t>
      </w:r>
      <w:r>
        <w:rPr>
          <w:color w:val="111827"/>
        </w:rPr>
        <w:t>In which year did Rani Velu Nachiyar breathe her last after securing the sovereignty of Sivagangai?</w:t>
      </w:r>
    </w:p>
    <w:p w14:paraId="6ADB6980" w14:textId="77777777" w:rsidR="00CC12BD" w:rsidRDefault="00000000">
      <w:pPr>
        <w:spacing w:after="40"/>
      </w:pPr>
      <w:r>
        <w:rPr>
          <w:color w:val="374151"/>
        </w:rPr>
        <w:t>சிவகங்கையின் இறையாண்மையை மீட்டெடுத்த பின் ராணி வேலு நாச்சியார் இயற்கை எய்திய ஆண்டு எது?</w:t>
      </w:r>
    </w:p>
    <w:p w14:paraId="7E6B519A" w14:textId="77777777" w:rsidR="00CC12BD" w:rsidRDefault="00000000">
      <w:pPr>
        <w:spacing w:after="30"/>
      </w:pPr>
      <w:r>
        <w:rPr>
          <w:b/>
        </w:rPr>
        <w:t xml:space="preserve">(a) </w:t>
      </w:r>
      <w:r>
        <w:t>1796</w:t>
      </w:r>
    </w:p>
    <w:p w14:paraId="762675C1" w14:textId="77777777" w:rsidR="00CC12BD" w:rsidRDefault="00000000">
      <w:pPr>
        <w:spacing w:after="30"/>
      </w:pPr>
      <w:r>
        <w:rPr>
          <w:b/>
        </w:rPr>
        <w:t xml:space="preserve">(b) </w:t>
      </w:r>
      <w:r>
        <w:t>1780</w:t>
      </w:r>
    </w:p>
    <w:p w14:paraId="3C807436" w14:textId="77777777" w:rsidR="00CC12BD" w:rsidRDefault="00000000">
      <w:pPr>
        <w:spacing w:after="30"/>
      </w:pPr>
      <w:r>
        <w:rPr>
          <w:b/>
        </w:rPr>
        <w:t xml:space="preserve">(c) </w:t>
      </w:r>
      <w:r>
        <w:t>1799</w:t>
      </w:r>
    </w:p>
    <w:p w14:paraId="26F70247" w14:textId="77777777" w:rsidR="00CC12BD" w:rsidRDefault="00000000">
      <w:pPr>
        <w:spacing w:after="40"/>
      </w:pPr>
      <w:r>
        <w:rPr>
          <w:b/>
        </w:rPr>
        <w:t xml:space="preserve">(d) </w:t>
      </w:r>
      <w:r>
        <w:t>1801</w:t>
      </w:r>
    </w:p>
    <w:p w14:paraId="6D1F1C48" w14:textId="77777777" w:rsidR="00CC12BD" w:rsidRDefault="00000000">
      <w:pPr>
        <w:spacing w:after="40"/>
      </w:pPr>
      <w:r>
        <w:rPr>
          <w:b/>
          <w:color w:val="0B6623"/>
        </w:rPr>
        <w:t xml:space="preserve">Ans: </w:t>
      </w:r>
      <w:r>
        <w:rPr>
          <w:color w:val="0B6623"/>
        </w:rPr>
        <w:t>a</w:t>
      </w:r>
    </w:p>
    <w:p w14:paraId="5D8CE2BA" w14:textId="77777777" w:rsidR="00CC12BD" w:rsidRDefault="00000000">
      <w:pPr>
        <w:spacing w:after="280"/>
      </w:pPr>
      <w:r>
        <w:rPr>
          <w:b/>
          <w:color w:val="333333"/>
        </w:rPr>
        <w:t xml:space="preserve">Explanation: </w:t>
      </w:r>
      <w:r>
        <w:rPr>
          <w:color w:val="333333"/>
        </w:rPr>
        <w:t>Rani Velu Nachiyar ruled Sivagangai successfully with the assistance of the Maruthu Brothers until her demise on December 25, 1796, after an illness, leaving her kingdom to her daughter Vellachi Nachiyar.</w:t>
      </w:r>
    </w:p>
    <w:p w14:paraId="00E2DB0E" w14:textId="77777777" w:rsidR="00CC12BD" w:rsidRDefault="00000000">
      <w:pPr>
        <w:spacing w:after="40"/>
      </w:pPr>
      <w:r>
        <w:rPr>
          <w:b/>
          <w:color w:val="111827"/>
        </w:rPr>
        <w:t xml:space="preserve">Question: </w:t>
      </w:r>
      <w:r>
        <w:rPr>
          <w:color w:val="111827"/>
        </w:rPr>
        <w:t>What title was given to Thillaiyadi Valliammai by the Government of Tamil Nadu in honoring her supreme sacrifice for South African Indians?</w:t>
      </w:r>
    </w:p>
    <w:p w14:paraId="19FA67A1" w14:textId="77777777" w:rsidR="00CC12BD" w:rsidRDefault="00000000">
      <w:pPr>
        <w:spacing w:after="40"/>
      </w:pPr>
      <w:r>
        <w:rPr>
          <w:color w:val="374151"/>
        </w:rPr>
        <w:t>தென்னாப்பிரிக்க இந்தியர்களுக்காக தன்னுயிரை ஈந்த தில்லையாடி வள்ளியம்மையின் தியாகத்தைப் போற்றும் வகையில் தமிழ்நாடு அரசால் வழங்கப்பட்ட அடைமொழி என்ன?</w:t>
      </w:r>
    </w:p>
    <w:p w14:paraId="3666402A" w14:textId="77777777" w:rsidR="00CC12BD" w:rsidRDefault="00000000">
      <w:pPr>
        <w:spacing w:after="30"/>
      </w:pPr>
      <w:r>
        <w:rPr>
          <w:b/>
        </w:rPr>
        <w:t xml:space="preserve">(a) </w:t>
      </w:r>
      <w:r>
        <w:t>Veera Thamizhmangai – வீரத் தமிழ்மங்கை</w:t>
      </w:r>
    </w:p>
    <w:p w14:paraId="0BB864D7" w14:textId="77777777" w:rsidR="00CC12BD" w:rsidRDefault="00000000">
      <w:pPr>
        <w:spacing w:after="30"/>
      </w:pPr>
      <w:r>
        <w:rPr>
          <w:b/>
        </w:rPr>
        <w:t xml:space="preserve">(b) </w:t>
      </w:r>
      <w:r>
        <w:t>Singappenn – சிங்கப்பெண்</w:t>
      </w:r>
    </w:p>
    <w:p w14:paraId="3C01322B" w14:textId="77777777" w:rsidR="00CC12BD" w:rsidRDefault="00000000">
      <w:pPr>
        <w:spacing w:after="30"/>
      </w:pPr>
      <w:r>
        <w:rPr>
          <w:b/>
        </w:rPr>
        <w:t xml:space="preserve">(c) </w:t>
      </w:r>
      <w:r>
        <w:t>Jhansi Rani – ஜான்சி ராணி</w:t>
      </w:r>
    </w:p>
    <w:p w14:paraId="14EE7FF4" w14:textId="77777777" w:rsidR="00CC12BD" w:rsidRDefault="00000000">
      <w:pPr>
        <w:spacing w:after="40"/>
      </w:pPr>
      <w:r>
        <w:rPr>
          <w:b/>
        </w:rPr>
        <w:t xml:space="preserve">(d) </w:t>
      </w:r>
      <w:r>
        <w:t>Veera Vanitha – வீர வனிதா</w:t>
      </w:r>
    </w:p>
    <w:p w14:paraId="1CAF6F70" w14:textId="77777777" w:rsidR="00CC12BD" w:rsidRDefault="00000000">
      <w:pPr>
        <w:spacing w:after="40"/>
      </w:pPr>
      <w:r>
        <w:rPr>
          <w:b/>
          <w:color w:val="0B6623"/>
        </w:rPr>
        <w:t xml:space="preserve">Ans: </w:t>
      </w:r>
      <w:r>
        <w:rPr>
          <w:color w:val="0B6623"/>
        </w:rPr>
        <w:t>a</w:t>
      </w:r>
    </w:p>
    <w:p w14:paraId="1152CD38" w14:textId="77777777" w:rsidR="00CC12BD" w:rsidRDefault="00000000">
      <w:pPr>
        <w:spacing w:after="280"/>
      </w:pPr>
      <w:r>
        <w:rPr>
          <w:b/>
          <w:color w:val="333333"/>
        </w:rPr>
        <w:t xml:space="preserve">Explanation: </w:t>
      </w:r>
      <w:r>
        <w:rPr>
          <w:color w:val="333333"/>
        </w:rPr>
        <w:t>Thillaiyadi Valliammai is revered as 'Veera Thamizhmangai' (Heroic Tamil Maiden). A memorial hall and public library stand at her ancestral village of Thillaiyadi to commemorate her immortality in the Gandhian struggle.</w:t>
      </w:r>
    </w:p>
    <w:p w14:paraId="3097934B" w14:textId="77777777" w:rsidR="00CC12BD" w:rsidRDefault="00000000">
      <w:pPr>
        <w:spacing w:after="40"/>
      </w:pPr>
      <w:r>
        <w:rPr>
          <w:b/>
          <w:color w:val="111827"/>
        </w:rPr>
        <w:t xml:space="preserve">Question: </w:t>
      </w:r>
      <w:r>
        <w:rPr>
          <w:color w:val="111827"/>
        </w:rPr>
        <w:t>When and where was E.V. Ramasamy (Periyar) born?</w:t>
      </w:r>
    </w:p>
    <w:p w14:paraId="41FA75B1" w14:textId="77777777" w:rsidR="00CC12BD" w:rsidRDefault="00000000">
      <w:pPr>
        <w:spacing w:after="40"/>
      </w:pPr>
      <w:r>
        <w:rPr>
          <w:color w:val="374151"/>
        </w:rPr>
        <w:t>ஈ.வே. ராமசாமி (பெரியார்) எப்போது, எங்கு பிறந்தார்?</w:t>
      </w:r>
    </w:p>
    <w:p w14:paraId="4081F226" w14:textId="77777777" w:rsidR="00CC12BD" w:rsidRDefault="00000000">
      <w:pPr>
        <w:spacing w:after="30"/>
      </w:pPr>
      <w:r>
        <w:rPr>
          <w:b/>
        </w:rPr>
        <w:t xml:space="preserve">(a) </w:t>
      </w:r>
      <w:r>
        <w:t>September 17, 1879 at Erode – செப்டம்பர் 17, 1879, ஈரோடு</w:t>
      </w:r>
    </w:p>
    <w:p w14:paraId="54337664" w14:textId="77777777" w:rsidR="00CC12BD" w:rsidRDefault="00000000">
      <w:pPr>
        <w:spacing w:after="30"/>
      </w:pPr>
      <w:r>
        <w:rPr>
          <w:b/>
        </w:rPr>
        <w:t xml:space="preserve">(b) </w:t>
      </w:r>
      <w:r>
        <w:t>September 15, 1909 at Kanchipuram – செப்டம்பர் 15, 1909, காஞ்சிபுரம்</w:t>
      </w:r>
    </w:p>
    <w:p w14:paraId="5551CB52" w14:textId="77777777" w:rsidR="00CC12BD" w:rsidRDefault="00000000">
      <w:pPr>
        <w:spacing w:after="30"/>
      </w:pPr>
      <w:r>
        <w:rPr>
          <w:b/>
        </w:rPr>
        <w:t xml:space="preserve">(c) </w:t>
      </w:r>
      <w:r>
        <w:t>July 15, 1903 at Virudhunagar – ஜூலை 15, 1903, விருதுநகர்</w:t>
      </w:r>
    </w:p>
    <w:p w14:paraId="3DF1DF55" w14:textId="77777777" w:rsidR="00CC12BD" w:rsidRDefault="00000000">
      <w:pPr>
        <w:spacing w:after="40"/>
      </w:pPr>
      <w:r>
        <w:rPr>
          <w:b/>
        </w:rPr>
        <w:t xml:space="preserve">(d) </w:t>
      </w:r>
      <w:r>
        <w:t>December 11, 1882 at Ettayapuram – டிசம்பர் 11, 1882, எட்டயபுரம்</w:t>
      </w:r>
    </w:p>
    <w:p w14:paraId="031191DB" w14:textId="77777777" w:rsidR="00CC12BD" w:rsidRDefault="00000000">
      <w:pPr>
        <w:spacing w:after="40"/>
      </w:pPr>
      <w:r>
        <w:rPr>
          <w:b/>
          <w:color w:val="0B6623"/>
        </w:rPr>
        <w:t xml:space="preserve">Ans: </w:t>
      </w:r>
      <w:r>
        <w:rPr>
          <w:color w:val="0B6623"/>
        </w:rPr>
        <w:t>a</w:t>
      </w:r>
    </w:p>
    <w:p w14:paraId="54152718" w14:textId="77777777" w:rsidR="00CC12BD" w:rsidRDefault="00000000">
      <w:pPr>
        <w:spacing w:after="280"/>
      </w:pPr>
      <w:r>
        <w:rPr>
          <w:b/>
          <w:color w:val="333333"/>
        </w:rPr>
        <w:t xml:space="preserve">Explanation: </w:t>
      </w:r>
      <w:r>
        <w:rPr>
          <w:color w:val="333333"/>
        </w:rPr>
        <w:t>E.V. Ramasamy was born on September 17, 1879, into a wealthy Kannada-speaking Balija Naidu merchant family to Venkatappa Nayakar and Chinna Thayammal in Erode, Tamil Nadu.</w:t>
      </w:r>
    </w:p>
    <w:p w14:paraId="4A89A7D3" w14:textId="77777777" w:rsidR="00CC12BD" w:rsidRDefault="00000000">
      <w:pPr>
        <w:spacing w:after="40"/>
      </w:pPr>
      <w:r>
        <w:rPr>
          <w:b/>
          <w:color w:val="111827"/>
        </w:rPr>
        <w:t xml:space="preserve">Question: </w:t>
      </w:r>
      <w:r>
        <w:rPr>
          <w:color w:val="111827"/>
        </w:rPr>
        <w:t>During his term as Chairman of the Erode Municipal Council (1918–1919), which pioneering civic project was planned and executed by Periyar?</w:t>
      </w:r>
    </w:p>
    <w:p w14:paraId="1DF82DE9" w14:textId="77777777" w:rsidR="00CC12BD" w:rsidRDefault="00000000">
      <w:pPr>
        <w:spacing w:after="40"/>
      </w:pPr>
      <w:r>
        <w:rPr>
          <w:color w:val="374151"/>
        </w:rPr>
        <w:t>ஈரோடு நகர்மன்றத் தலைவராக (1918–1919) இருந்த போது பெரியாரால் திட்டமிட்டு நிறைவேற்றப்பட்ட முன்னோடி மக்கள் நலத் திட்டம் எது?</w:t>
      </w:r>
    </w:p>
    <w:p w14:paraId="5505F878" w14:textId="77777777" w:rsidR="00CC12BD" w:rsidRDefault="00000000">
      <w:pPr>
        <w:spacing w:after="30"/>
      </w:pPr>
      <w:r>
        <w:rPr>
          <w:b/>
        </w:rPr>
        <w:t xml:space="preserve">(a) </w:t>
      </w:r>
      <w:r>
        <w:t>Piped Drinking Water Scheme – குழாய் மூலம் குடிநீர் வழங்கும் திட்டம்</w:t>
      </w:r>
    </w:p>
    <w:p w14:paraId="6119EF9B" w14:textId="77777777" w:rsidR="00CC12BD" w:rsidRDefault="00000000">
      <w:pPr>
        <w:spacing w:after="30"/>
      </w:pPr>
      <w:r>
        <w:rPr>
          <w:b/>
        </w:rPr>
        <w:t xml:space="preserve">(b) </w:t>
      </w:r>
      <w:r>
        <w:t>Electric Street Lighting – மின்சாரத் தெருவிளக்குத் திட்டம்</w:t>
      </w:r>
    </w:p>
    <w:p w14:paraId="3B09E93F" w14:textId="77777777" w:rsidR="00CC12BD" w:rsidRDefault="00000000">
      <w:pPr>
        <w:spacing w:after="30"/>
      </w:pPr>
      <w:r>
        <w:rPr>
          <w:b/>
        </w:rPr>
        <w:t xml:space="preserve">(c) </w:t>
      </w:r>
      <w:r>
        <w:t>Underground Drainage System – பாதாள சாக்கடைத் திட்டம்</w:t>
      </w:r>
    </w:p>
    <w:p w14:paraId="0645EADC" w14:textId="77777777" w:rsidR="00CC12BD" w:rsidRDefault="00000000">
      <w:pPr>
        <w:spacing w:after="40"/>
      </w:pPr>
      <w:r>
        <w:rPr>
          <w:b/>
        </w:rPr>
        <w:t xml:space="preserve">(d) </w:t>
      </w:r>
      <w:r>
        <w:t>Free Bus Transport – இலவச பேருந்துப் போக்குவரத்து</w:t>
      </w:r>
    </w:p>
    <w:p w14:paraId="434FACA6" w14:textId="77777777" w:rsidR="00CC12BD" w:rsidRDefault="00000000">
      <w:pPr>
        <w:spacing w:after="40"/>
      </w:pPr>
      <w:r>
        <w:rPr>
          <w:b/>
          <w:color w:val="0B6623"/>
        </w:rPr>
        <w:t xml:space="preserve">Ans: </w:t>
      </w:r>
      <w:r>
        <w:rPr>
          <w:color w:val="0B6623"/>
        </w:rPr>
        <w:t>a</w:t>
      </w:r>
    </w:p>
    <w:p w14:paraId="629F3505" w14:textId="77777777" w:rsidR="00CC12BD" w:rsidRDefault="00000000">
      <w:pPr>
        <w:spacing w:after="280"/>
      </w:pPr>
      <w:r>
        <w:rPr>
          <w:b/>
          <w:color w:val="333333"/>
        </w:rPr>
        <w:t xml:space="preserve">Explanation: </w:t>
      </w:r>
      <w:r>
        <w:rPr>
          <w:color w:val="333333"/>
        </w:rPr>
        <w:t>In 1919, as Chairman of the Erode Municipality, Periyar planned and implemented the Piped Drinking Water Supply Scheme, making Erode one of the first municipal towns in the Madras Presidency to supply clean drinking water directly to public households.</w:t>
      </w:r>
    </w:p>
    <w:p w14:paraId="10C1DD0E" w14:textId="77777777" w:rsidR="00CC12BD" w:rsidRDefault="00000000">
      <w:pPr>
        <w:spacing w:after="40"/>
      </w:pPr>
      <w:r>
        <w:rPr>
          <w:b/>
          <w:color w:val="111827"/>
        </w:rPr>
        <w:t xml:space="preserve">Question: </w:t>
      </w:r>
      <w:r>
        <w:rPr>
          <w:color w:val="111827"/>
        </w:rPr>
        <w:t>In 1924, Periyar led the famous temple entry satyagraha in which princely state of Kerala, earning the title 'Vaikom Veerar'?</w:t>
      </w:r>
    </w:p>
    <w:p w14:paraId="784A2C90" w14:textId="77777777" w:rsidR="00CC12BD" w:rsidRDefault="00000000">
      <w:pPr>
        <w:spacing w:after="40"/>
      </w:pPr>
      <w:r>
        <w:rPr>
          <w:color w:val="374151"/>
        </w:rPr>
        <w:t>1924-ல் கேரளாவின் எந்த சமஸ்தானத்தில் கோவில் தெருக்களில் நுழையும் வரலாற்றுச் சிறப்புமிக்க சத்தியாகிரகத்தை வழிநடத்தி 'வைக்கம் வீரர்' எனப் பாராட்டப்பட்டார்?</w:t>
      </w:r>
    </w:p>
    <w:p w14:paraId="509C7F48" w14:textId="77777777" w:rsidR="00CC12BD" w:rsidRDefault="00000000">
      <w:pPr>
        <w:spacing w:after="30"/>
      </w:pPr>
      <w:r>
        <w:rPr>
          <w:b/>
        </w:rPr>
        <w:t xml:space="preserve">(a) </w:t>
      </w:r>
      <w:r>
        <w:t>Travancore (Vaikom) – திருவிதாங்கூர் (வைக்கம்)</w:t>
      </w:r>
    </w:p>
    <w:p w14:paraId="1ECBC772" w14:textId="77777777" w:rsidR="00CC12BD" w:rsidRDefault="00000000">
      <w:pPr>
        <w:spacing w:after="30"/>
      </w:pPr>
      <w:r>
        <w:rPr>
          <w:b/>
        </w:rPr>
        <w:t xml:space="preserve">(b) </w:t>
      </w:r>
      <w:r>
        <w:t>Cochin – கொச்சின்</w:t>
      </w:r>
    </w:p>
    <w:p w14:paraId="0AAF3589" w14:textId="77777777" w:rsidR="00CC12BD" w:rsidRDefault="00000000">
      <w:pPr>
        <w:spacing w:after="30"/>
      </w:pPr>
      <w:r>
        <w:rPr>
          <w:b/>
        </w:rPr>
        <w:t xml:space="preserve">(c) </w:t>
      </w:r>
      <w:r>
        <w:t>Malabar – மலபார்</w:t>
      </w:r>
    </w:p>
    <w:p w14:paraId="7EA5896E" w14:textId="77777777" w:rsidR="00CC12BD" w:rsidRDefault="00000000">
      <w:pPr>
        <w:spacing w:after="40"/>
      </w:pPr>
      <w:r>
        <w:rPr>
          <w:b/>
        </w:rPr>
        <w:t xml:space="preserve">(d) </w:t>
      </w:r>
      <w:r>
        <w:t>Calicut – காலிகட்</w:t>
      </w:r>
    </w:p>
    <w:p w14:paraId="2F9637CC" w14:textId="77777777" w:rsidR="00CC12BD" w:rsidRDefault="00000000">
      <w:pPr>
        <w:spacing w:after="40"/>
      </w:pPr>
      <w:r>
        <w:rPr>
          <w:b/>
          <w:color w:val="0B6623"/>
        </w:rPr>
        <w:t xml:space="preserve">Ans: </w:t>
      </w:r>
      <w:r>
        <w:rPr>
          <w:color w:val="0B6623"/>
        </w:rPr>
        <w:t>a</w:t>
      </w:r>
    </w:p>
    <w:p w14:paraId="30E76A3F" w14:textId="77777777" w:rsidR="00CC12BD" w:rsidRDefault="00000000">
      <w:pPr>
        <w:spacing w:after="280"/>
      </w:pPr>
      <w:r>
        <w:rPr>
          <w:b/>
          <w:color w:val="333333"/>
        </w:rPr>
        <w:t xml:space="preserve">Explanation: </w:t>
      </w:r>
      <w:r>
        <w:rPr>
          <w:color w:val="333333"/>
        </w:rPr>
        <w:t>When local leaders like George Joseph and T.K. Madhavan were arrested during the Vaikom Satyagraha in Travancore, Periyar rushed to Vaikom in April 1924, led the defiance against discriminatory entry restrictions around the Mahadeva temple, underwent harsh imprisonment, and secured temple street access for untouchables.</w:t>
      </w:r>
    </w:p>
    <w:p w14:paraId="38E3C442" w14:textId="77777777" w:rsidR="00CC12BD" w:rsidRDefault="00000000">
      <w:pPr>
        <w:spacing w:after="40"/>
      </w:pPr>
      <w:r>
        <w:rPr>
          <w:b/>
          <w:color w:val="111827"/>
        </w:rPr>
        <w:t xml:space="preserve">Question: </w:t>
      </w:r>
      <w:r>
        <w:rPr>
          <w:color w:val="111827"/>
        </w:rPr>
        <w:t>Who gave the historic title 'Vaikom Veerar' (Hero of Vaikom) to Periyar E.V. Ramasamy in his journal 'Navasakti'?</w:t>
      </w:r>
    </w:p>
    <w:p w14:paraId="14ECFBDC" w14:textId="77777777" w:rsidR="00CC12BD" w:rsidRDefault="00000000">
      <w:pPr>
        <w:spacing w:after="40"/>
      </w:pPr>
      <w:r>
        <w:rPr>
          <w:color w:val="374151"/>
        </w:rPr>
        <w:t>'நவசக்தி' இதழில் பெரியார் ஈ.வே. ராமசாமிக்கு 'வைக்கம் வீரர்' என்ற வரலாற்றுச் சிறப்புமிக்க பட்டத்தை வழங்கியவர் யார்?</w:t>
      </w:r>
    </w:p>
    <w:p w14:paraId="6286DF44" w14:textId="77777777" w:rsidR="00CC12BD" w:rsidRDefault="00000000">
      <w:pPr>
        <w:spacing w:after="30"/>
      </w:pPr>
      <w:r>
        <w:rPr>
          <w:b/>
        </w:rPr>
        <w:t xml:space="preserve">(a) </w:t>
      </w:r>
      <w:r>
        <w:t>Thiru. V. Kalyanasundaranar (Thiru.Vi.Ka) – திரு. வி. கல்யாணசுந்தரனார் (திரு.வி.க)</w:t>
      </w:r>
    </w:p>
    <w:p w14:paraId="6B302451" w14:textId="77777777" w:rsidR="00CC12BD" w:rsidRDefault="00000000">
      <w:pPr>
        <w:spacing w:after="30"/>
      </w:pPr>
      <w:r>
        <w:rPr>
          <w:b/>
        </w:rPr>
        <w:t xml:space="preserve">(b) </w:t>
      </w:r>
      <w:r>
        <w:t>C. Rajagopalachari – சி. ராஜகோபாலாச்சாரி</w:t>
      </w:r>
    </w:p>
    <w:p w14:paraId="30EE37DB" w14:textId="77777777" w:rsidR="00CC12BD" w:rsidRDefault="00000000">
      <w:pPr>
        <w:spacing w:after="30"/>
      </w:pPr>
      <w:r>
        <w:rPr>
          <w:b/>
        </w:rPr>
        <w:t xml:space="preserve">(c) </w:t>
      </w:r>
      <w:r>
        <w:t>Subramania Bharati – சுப்பிரமணிய பாரதியார்</w:t>
      </w:r>
    </w:p>
    <w:p w14:paraId="3DE18CEC" w14:textId="77777777" w:rsidR="00CC12BD" w:rsidRDefault="00000000">
      <w:pPr>
        <w:spacing w:after="40"/>
      </w:pPr>
      <w:r>
        <w:rPr>
          <w:b/>
        </w:rPr>
        <w:t xml:space="preserve">(d) </w:t>
      </w:r>
      <w:r>
        <w:t>Dr. P. Varadarajulu Naidu – டாக்டர் பி. வரதராஜுலு நாயுடு</w:t>
      </w:r>
    </w:p>
    <w:p w14:paraId="10E814B3" w14:textId="77777777" w:rsidR="00CC12BD" w:rsidRDefault="00000000">
      <w:pPr>
        <w:spacing w:after="40"/>
      </w:pPr>
      <w:r>
        <w:rPr>
          <w:b/>
          <w:color w:val="0B6623"/>
        </w:rPr>
        <w:t xml:space="preserve">Ans: </w:t>
      </w:r>
      <w:r>
        <w:rPr>
          <w:color w:val="0B6623"/>
        </w:rPr>
        <w:t>a</w:t>
      </w:r>
    </w:p>
    <w:p w14:paraId="326EDE23" w14:textId="77777777" w:rsidR="00CC12BD" w:rsidRDefault="00000000">
      <w:pPr>
        <w:spacing w:after="280"/>
      </w:pPr>
      <w:r>
        <w:rPr>
          <w:b/>
          <w:color w:val="333333"/>
        </w:rPr>
        <w:t xml:space="preserve">Explanation: </w:t>
      </w:r>
      <w:r>
        <w:rPr>
          <w:color w:val="333333"/>
        </w:rPr>
        <w:t>Thiru. V. Kalyanasundaranar acclaimed Periyar's steadfast leadership and courage in the Travancore agitation, hailing him editorially as 'Vaikom Veerar' (The Hero of Vaikom) in 'Navasakti'.</w:t>
      </w:r>
    </w:p>
    <w:p w14:paraId="624CA6A6" w14:textId="77777777" w:rsidR="00CC12BD" w:rsidRDefault="00000000">
      <w:pPr>
        <w:spacing w:after="40"/>
      </w:pPr>
      <w:r>
        <w:rPr>
          <w:b/>
          <w:color w:val="111827"/>
        </w:rPr>
        <w:t xml:space="preserve">Question: </w:t>
      </w:r>
      <w:r>
        <w:rPr>
          <w:color w:val="111827"/>
        </w:rPr>
        <w:t>At the Cheranmadevi Gurukulam controversy in 1924, what discriminatory practice was challenged by Periyar and Dr. P. Varadarajulu Naidu?</w:t>
      </w:r>
    </w:p>
    <w:p w14:paraId="31A22884" w14:textId="77777777" w:rsidR="00CC12BD" w:rsidRDefault="00000000">
      <w:pPr>
        <w:spacing w:after="40"/>
      </w:pPr>
      <w:r>
        <w:rPr>
          <w:color w:val="374151"/>
        </w:rPr>
        <w:t>1924 சேரன்மாதேவி குருகுலப் சர்ச்சையின் போது பெரியார் மற்றும் டாக்டர் வரதராஜுலு நாயுடு ஆகியோரால் எதிர்க்கப்பட்ட பாகுபாடு என்ன?</w:t>
      </w:r>
    </w:p>
    <w:p w14:paraId="34F90D3F" w14:textId="77777777" w:rsidR="00CC12BD" w:rsidRDefault="00000000">
      <w:pPr>
        <w:spacing w:after="30"/>
      </w:pPr>
      <w:r>
        <w:rPr>
          <w:b/>
        </w:rPr>
        <w:t xml:space="preserve">(a) </w:t>
      </w:r>
      <w:r>
        <w:t>Segregated dining (Pankthi Bedham) for Brahmin and non-Brahmin students – பிராமண மற்றும் பிராமணரல்லாத மாணவர்களுக்கு தனித்தனியாக உணவளிக்கப்பட்ட பந்திபேத முறை</w:t>
      </w:r>
    </w:p>
    <w:p w14:paraId="517DF3B1" w14:textId="77777777" w:rsidR="00CC12BD" w:rsidRDefault="00000000">
      <w:pPr>
        <w:spacing w:after="30"/>
      </w:pPr>
      <w:r>
        <w:rPr>
          <w:b/>
        </w:rPr>
        <w:t xml:space="preserve">(b) </w:t>
      </w:r>
      <w:r>
        <w:t>Charging high tuition fees for poor students – ஏழை மாணவர்களிடம் அதிக கட்டணம் வசூலித்தது</w:t>
      </w:r>
    </w:p>
    <w:p w14:paraId="67FAA3EA" w14:textId="77777777" w:rsidR="00CC12BD" w:rsidRDefault="00000000">
      <w:pPr>
        <w:spacing w:after="30"/>
      </w:pPr>
      <w:r>
        <w:rPr>
          <w:b/>
        </w:rPr>
        <w:t xml:space="preserve">(c) </w:t>
      </w:r>
      <w:r>
        <w:t>Teaching only in English medium – ஆங்கில வழியில் மட்டுமே கல்வி கற்பித்தது</w:t>
      </w:r>
    </w:p>
    <w:p w14:paraId="156F4750" w14:textId="77777777" w:rsidR="00CC12BD" w:rsidRDefault="00000000">
      <w:pPr>
        <w:spacing w:after="40"/>
      </w:pPr>
      <w:r>
        <w:rPr>
          <w:b/>
        </w:rPr>
        <w:t xml:space="preserve">(d) </w:t>
      </w:r>
      <w:r>
        <w:t>Refusing admission to girls – மாணவிகளுக்கு அனுமதி மறுத்தது</w:t>
      </w:r>
    </w:p>
    <w:p w14:paraId="690F92D7" w14:textId="77777777" w:rsidR="00CC12BD" w:rsidRDefault="00000000">
      <w:pPr>
        <w:spacing w:after="40"/>
      </w:pPr>
      <w:r>
        <w:rPr>
          <w:b/>
          <w:color w:val="0B6623"/>
        </w:rPr>
        <w:t xml:space="preserve">Ans: </w:t>
      </w:r>
      <w:r>
        <w:rPr>
          <w:color w:val="0B6623"/>
        </w:rPr>
        <w:t>a</w:t>
      </w:r>
    </w:p>
    <w:p w14:paraId="15812696" w14:textId="77777777" w:rsidR="00CC12BD" w:rsidRDefault="00000000">
      <w:pPr>
        <w:spacing w:after="280"/>
      </w:pPr>
      <w:r>
        <w:rPr>
          <w:b/>
          <w:color w:val="333333"/>
        </w:rPr>
        <w:t xml:space="preserve">Explanation: </w:t>
      </w:r>
      <w:r>
        <w:rPr>
          <w:color w:val="333333"/>
        </w:rPr>
        <w:t>The Tamil Gurukulam at Cheranmadevi, run by V.V.S. Aiyar with Congress financial grants, practiced caste segregation by serving food separately to Brahmin and non-Brahmin students. Periyar and Varadarajulu Naidu vehemently opposed this orthodox practice and stopped Congress funding.</w:t>
      </w:r>
    </w:p>
    <w:p w14:paraId="16B21239" w14:textId="77777777" w:rsidR="00CC12BD" w:rsidRDefault="00000000">
      <w:pPr>
        <w:spacing w:after="40"/>
      </w:pPr>
      <w:r>
        <w:rPr>
          <w:b/>
          <w:color w:val="111827"/>
        </w:rPr>
        <w:t xml:space="preserve">Question: </w:t>
      </w:r>
      <w:r>
        <w:rPr>
          <w:color w:val="111827"/>
        </w:rPr>
        <w:t>At which Tamil Nadu Congress Conference in November 1925 did Periyar quit the Congress party after his communal representation resolution was rejected?</w:t>
      </w:r>
    </w:p>
    <w:p w14:paraId="4871E45B" w14:textId="77777777" w:rsidR="00CC12BD" w:rsidRDefault="00000000">
      <w:pPr>
        <w:spacing w:after="40"/>
      </w:pPr>
      <w:r>
        <w:rPr>
          <w:color w:val="374151"/>
        </w:rPr>
        <w:t>1925 நவம்பரில் நடைபெற்ற எந்த தமிழ்நாடு காங்கிரஸ் மாநாட்டில் வகுப்புவாரி பிரதிநிதித்துவ தீர்மானம் நிராகரிக்கப்பட்டதால் பெரியார் காங்கிரஸை விட்டு வெளியேறினார்?</w:t>
      </w:r>
    </w:p>
    <w:p w14:paraId="5452541E" w14:textId="77777777" w:rsidR="00CC12BD" w:rsidRDefault="00000000">
      <w:pPr>
        <w:spacing w:after="30"/>
      </w:pPr>
      <w:r>
        <w:rPr>
          <w:b/>
        </w:rPr>
        <w:t xml:space="preserve">(a) </w:t>
      </w:r>
      <w:r>
        <w:t>Kanchipuram Conference – காஞ்சிபுரம் மாநாடு</w:t>
      </w:r>
    </w:p>
    <w:p w14:paraId="7571F3AA" w14:textId="77777777" w:rsidR="00CC12BD" w:rsidRDefault="00000000">
      <w:pPr>
        <w:spacing w:after="30"/>
      </w:pPr>
      <w:r>
        <w:rPr>
          <w:b/>
        </w:rPr>
        <w:t xml:space="preserve">(b) </w:t>
      </w:r>
      <w:r>
        <w:t>Tirunelveli Conference – திருநெல்வேலி மாநாடு</w:t>
      </w:r>
    </w:p>
    <w:p w14:paraId="2F9DA8C2" w14:textId="77777777" w:rsidR="00CC12BD" w:rsidRDefault="00000000">
      <w:pPr>
        <w:spacing w:after="30"/>
      </w:pPr>
      <w:r>
        <w:rPr>
          <w:b/>
        </w:rPr>
        <w:t xml:space="preserve">(c) </w:t>
      </w:r>
      <w:r>
        <w:t>Thanjavur Conference – தஞ்சாவூர் மாநாடு</w:t>
      </w:r>
    </w:p>
    <w:p w14:paraId="4E5FF8D0" w14:textId="77777777" w:rsidR="00CC12BD" w:rsidRDefault="00000000">
      <w:pPr>
        <w:spacing w:after="40"/>
      </w:pPr>
      <w:r>
        <w:rPr>
          <w:b/>
        </w:rPr>
        <w:t xml:space="preserve">(d) </w:t>
      </w:r>
      <w:r>
        <w:t>Madurai Conference – மதுரை மாநாடு</w:t>
      </w:r>
    </w:p>
    <w:p w14:paraId="52D91156" w14:textId="77777777" w:rsidR="00CC12BD" w:rsidRDefault="00000000">
      <w:pPr>
        <w:spacing w:after="40"/>
      </w:pPr>
      <w:r>
        <w:rPr>
          <w:b/>
          <w:color w:val="0B6623"/>
        </w:rPr>
        <w:t xml:space="preserve">Ans: </w:t>
      </w:r>
      <w:r>
        <w:rPr>
          <w:color w:val="0B6623"/>
        </w:rPr>
        <w:t>a</w:t>
      </w:r>
    </w:p>
    <w:p w14:paraId="6C7AFEE9" w14:textId="77777777" w:rsidR="00CC12BD" w:rsidRDefault="00000000">
      <w:pPr>
        <w:spacing w:after="280"/>
      </w:pPr>
      <w:r>
        <w:rPr>
          <w:b/>
          <w:color w:val="333333"/>
        </w:rPr>
        <w:t xml:space="preserve">Explanation: </w:t>
      </w:r>
      <w:r>
        <w:rPr>
          <w:color w:val="333333"/>
        </w:rPr>
        <w:t>At the 31st Tamil Nadu Congress Committee Conference held at Kanchipuram in November 1925, chaired by Thiru.Vi.Ka, Periyar moved a resolution demanding constitutional reservation in education and employment for non-Brahmins. When the resolution was disallowed, he walked out and launched the Self-Respect Movement.</w:t>
      </w:r>
    </w:p>
    <w:p w14:paraId="45921559" w14:textId="77777777" w:rsidR="00CC12BD" w:rsidRDefault="00000000">
      <w:pPr>
        <w:spacing w:after="40"/>
      </w:pPr>
      <w:r>
        <w:rPr>
          <w:b/>
          <w:color w:val="111827"/>
        </w:rPr>
        <w:t xml:space="preserve">Question: </w:t>
      </w:r>
      <w:r>
        <w:rPr>
          <w:color w:val="111827"/>
        </w:rPr>
        <w:t>What was the flagship Tamil journal founded by Periyar on May 2, 1925, which served as the mouthpiece of the Self-Respect Movement?</w:t>
      </w:r>
    </w:p>
    <w:p w14:paraId="1049D5F8" w14:textId="77777777" w:rsidR="00CC12BD" w:rsidRDefault="00000000">
      <w:pPr>
        <w:spacing w:after="40"/>
      </w:pPr>
      <w:r>
        <w:rPr>
          <w:color w:val="374151"/>
        </w:rPr>
        <w:t>1925 மே 2 அன்று பெரியாரால் தொடங்கப்பட்டு சுயமரியாதை இயக்கத்தின் முதன்மை இதழாக விளங்கிய தமிழ் வார இதழ் எது?</w:t>
      </w:r>
    </w:p>
    <w:p w14:paraId="7BA24E60" w14:textId="77777777" w:rsidR="00CC12BD" w:rsidRDefault="00000000">
      <w:pPr>
        <w:spacing w:after="30"/>
      </w:pPr>
      <w:r>
        <w:rPr>
          <w:b/>
        </w:rPr>
        <w:t xml:space="preserve">(a) </w:t>
      </w:r>
      <w:r>
        <w:t>Kudi Arasu – குடியரசு</w:t>
      </w:r>
    </w:p>
    <w:p w14:paraId="1CA5BD6D" w14:textId="77777777" w:rsidR="00CC12BD" w:rsidRDefault="00000000">
      <w:pPr>
        <w:spacing w:after="30"/>
      </w:pPr>
      <w:r>
        <w:rPr>
          <w:b/>
        </w:rPr>
        <w:t xml:space="preserve">(b) </w:t>
      </w:r>
      <w:r>
        <w:t>Viduthalai – விடுதலை</w:t>
      </w:r>
    </w:p>
    <w:p w14:paraId="1D60BE84" w14:textId="77777777" w:rsidR="00CC12BD" w:rsidRDefault="00000000">
      <w:pPr>
        <w:spacing w:after="30"/>
      </w:pPr>
      <w:r>
        <w:rPr>
          <w:b/>
        </w:rPr>
        <w:t xml:space="preserve">(c) </w:t>
      </w:r>
      <w:r>
        <w:t>Puratchi – புரட்சி</w:t>
      </w:r>
    </w:p>
    <w:p w14:paraId="23797F1C" w14:textId="77777777" w:rsidR="00CC12BD" w:rsidRDefault="00000000">
      <w:pPr>
        <w:spacing w:after="40"/>
      </w:pPr>
      <w:r>
        <w:rPr>
          <w:b/>
        </w:rPr>
        <w:t xml:space="preserve">(d) </w:t>
      </w:r>
      <w:r>
        <w:t>Pagutharivu – பகுத்தறிவு</w:t>
      </w:r>
    </w:p>
    <w:p w14:paraId="070E0EA5" w14:textId="77777777" w:rsidR="00CC12BD" w:rsidRDefault="00000000">
      <w:pPr>
        <w:spacing w:after="40"/>
      </w:pPr>
      <w:r>
        <w:rPr>
          <w:b/>
          <w:color w:val="0B6623"/>
        </w:rPr>
        <w:t xml:space="preserve">Ans: </w:t>
      </w:r>
      <w:r>
        <w:rPr>
          <w:color w:val="0B6623"/>
        </w:rPr>
        <w:t>a</w:t>
      </w:r>
    </w:p>
    <w:p w14:paraId="41548FA1" w14:textId="77777777" w:rsidR="00CC12BD" w:rsidRDefault="00000000">
      <w:pPr>
        <w:spacing w:after="280"/>
      </w:pPr>
      <w:r>
        <w:rPr>
          <w:b/>
          <w:color w:val="333333"/>
        </w:rPr>
        <w:t xml:space="preserve">Explanation: </w:t>
      </w:r>
      <w:r>
        <w:rPr>
          <w:color w:val="333333"/>
        </w:rPr>
        <w:t>Periyar launched 'Kudi Arasu' (The Republic) on May 2, 1925, from Erode with the declared objective of eradicating social injustice, promoting rationalism, and securing fundamental human dignity for the oppressed.</w:t>
      </w:r>
    </w:p>
    <w:p w14:paraId="6416FC76" w14:textId="77777777" w:rsidR="00CC12BD" w:rsidRDefault="00000000">
      <w:pPr>
        <w:spacing w:after="40"/>
      </w:pPr>
      <w:r>
        <w:rPr>
          <w:b/>
          <w:color w:val="111827"/>
        </w:rPr>
        <w:t xml:space="preserve">Question: </w:t>
      </w:r>
      <w:r>
        <w:rPr>
          <w:color w:val="111827"/>
        </w:rPr>
        <w:t>Who presided over the First Provincial Self-Respect Conference held in Chengalpattu on February 17–18, 1929?</w:t>
      </w:r>
    </w:p>
    <w:p w14:paraId="60E02710" w14:textId="77777777" w:rsidR="00CC12BD" w:rsidRDefault="00000000">
      <w:pPr>
        <w:spacing w:after="40"/>
      </w:pPr>
      <w:r>
        <w:rPr>
          <w:color w:val="374151"/>
        </w:rPr>
        <w:t>1929 பிப்ரவரி 17–18 அன்று செங்கல்பட்டில் நடைபெற்ற முதலாவது மாகாண சுயமரியாதை மாநாட்டிற்குத் தலைமை தாங்கியவர் யார்?</w:t>
      </w:r>
    </w:p>
    <w:p w14:paraId="124775BE" w14:textId="77777777" w:rsidR="00CC12BD" w:rsidRDefault="00000000">
      <w:pPr>
        <w:spacing w:after="30"/>
      </w:pPr>
      <w:r>
        <w:rPr>
          <w:b/>
        </w:rPr>
        <w:t xml:space="preserve">(a) </w:t>
      </w:r>
      <w:r>
        <w:t>W.P.A. Soundarapandian – டபிள்யூ.பி.ஏ. சௌந்தரபாண்டியன்</w:t>
      </w:r>
    </w:p>
    <w:p w14:paraId="5A7CC733" w14:textId="77777777" w:rsidR="00CC12BD" w:rsidRDefault="00000000">
      <w:pPr>
        <w:spacing w:after="30"/>
      </w:pPr>
      <w:r>
        <w:rPr>
          <w:b/>
        </w:rPr>
        <w:t xml:space="preserve">(b) </w:t>
      </w:r>
      <w:r>
        <w:t>M.R. Jayakar – எம்.ஆர். ஜெயகர்</w:t>
      </w:r>
    </w:p>
    <w:p w14:paraId="7FF2CCCF" w14:textId="77777777" w:rsidR="00CC12BD" w:rsidRDefault="00000000">
      <w:pPr>
        <w:spacing w:after="30"/>
      </w:pPr>
      <w:r>
        <w:rPr>
          <w:b/>
        </w:rPr>
        <w:t xml:space="preserve">(c) </w:t>
      </w:r>
      <w:r>
        <w:t>R.K. Shanmukham Chetty – ஆர்.கே. சண்முகம் செட்டி</w:t>
      </w:r>
    </w:p>
    <w:p w14:paraId="20A826E0" w14:textId="77777777" w:rsidR="00CC12BD" w:rsidRDefault="00000000">
      <w:pPr>
        <w:spacing w:after="40"/>
      </w:pPr>
      <w:r>
        <w:rPr>
          <w:b/>
        </w:rPr>
        <w:t xml:space="preserve">(d) </w:t>
      </w:r>
      <w:r>
        <w:t>A. Ramasamy Mudaliar – ஏ. ராமசாமி முதலியார்</w:t>
      </w:r>
    </w:p>
    <w:p w14:paraId="6DE814A6" w14:textId="77777777" w:rsidR="00CC12BD" w:rsidRDefault="00000000">
      <w:pPr>
        <w:spacing w:after="40"/>
      </w:pPr>
      <w:r>
        <w:rPr>
          <w:b/>
          <w:color w:val="0B6623"/>
        </w:rPr>
        <w:t xml:space="preserve">Ans: </w:t>
      </w:r>
      <w:r>
        <w:rPr>
          <w:color w:val="0B6623"/>
        </w:rPr>
        <w:t>a</w:t>
      </w:r>
    </w:p>
    <w:p w14:paraId="7B6D03C3" w14:textId="77777777" w:rsidR="00CC12BD" w:rsidRDefault="00000000">
      <w:pPr>
        <w:spacing w:after="280"/>
      </w:pPr>
      <w:r>
        <w:rPr>
          <w:b/>
          <w:color w:val="333333"/>
        </w:rPr>
        <w:t xml:space="preserve">Explanation: </w:t>
      </w:r>
      <w:r>
        <w:rPr>
          <w:color w:val="333333"/>
        </w:rPr>
        <w:t>The historic First Self-Respect Conference took place at Chengalpattu in February 1929 under the presidency of W.P.A. Soundarapandian. It passed radical resolutions demanding equal inheritance rights for women, inter-caste marriages, and abolition of caste titles.</w:t>
      </w:r>
    </w:p>
    <w:p w14:paraId="20363991" w14:textId="77777777" w:rsidR="00CC12BD" w:rsidRDefault="00000000">
      <w:pPr>
        <w:spacing w:after="40"/>
      </w:pPr>
      <w:r>
        <w:rPr>
          <w:b/>
          <w:color w:val="111827"/>
        </w:rPr>
        <w:t xml:space="preserve">Question: </w:t>
      </w:r>
      <w:r>
        <w:rPr>
          <w:color w:val="111827"/>
        </w:rPr>
        <w:t>Who presided over the Second Self-Respect Conference held at Erode in 1930?</w:t>
      </w:r>
    </w:p>
    <w:p w14:paraId="5B4B2E8A" w14:textId="77777777" w:rsidR="00CC12BD" w:rsidRDefault="00000000">
      <w:pPr>
        <w:spacing w:after="40"/>
      </w:pPr>
      <w:r>
        <w:rPr>
          <w:color w:val="374151"/>
        </w:rPr>
        <w:t>1930-ல் ஈரோட்டில் நடைபெற்ற இரண்டாவது சுயமரியாதை மாநாட்டிற்குத் தலைமை தாங்கிய தேசியத் தலைவர் யார்?</w:t>
      </w:r>
    </w:p>
    <w:p w14:paraId="6E454D2E" w14:textId="77777777" w:rsidR="00CC12BD" w:rsidRDefault="00000000">
      <w:pPr>
        <w:spacing w:after="30"/>
      </w:pPr>
      <w:r>
        <w:rPr>
          <w:b/>
        </w:rPr>
        <w:t xml:space="preserve">(a) </w:t>
      </w:r>
      <w:r>
        <w:t>M.R. Jayakar – எம்.ஆர். ஜெயகர்</w:t>
      </w:r>
    </w:p>
    <w:p w14:paraId="73AED0DF" w14:textId="77777777" w:rsidR="00CC12BD" w:rsidRDefault="00000000">
      <w:pPr>
        <w:spacing w:after="30"/>
      </w:pPr>
      <w:r>
        <w:rPr>
          <w:b/>
        </w:rPr>
        <w:t xml:space="preserve">(b) </w:t>
      </w:r>
      <w:r>
        <w:t>W.P.A. Soundarapandian – டபிள்யூ.பி.ஏ. சௌந்தரபாண்டியன்</w:t>
      </w:r>
    </w:p>
    <w:p w14:paraId="14900243" w14:textId="77777777" w:rsidR="00CC12BD" w:rsidRDefault="00000000">
      <w:pPr>
        <w:spacing w:after="30"/>
      </w:pPr>
      <w:r>
        <w:rPr>
          <w:b/>
        </w:rPr>
        <w:t xml:space="preserve">(c) </w:t>
      </w:r>
      <w:r>
        <w:t>R.K. Shanmukham Chetty – ஆர்.கே. சண்முகம் செட்டி</w:t>
      </w:r>
    </w:p>
    <w:p w14:paraId="73B37291" w14:textId="77777777" w:rsidR="00CC12BD" w:rsidRDefault="00000000">
      <w:pPr>
        <w:spacing w:after="40"/>
      </w:pPr>
      <w:r>
        <w:rPr>
          <w:b/>
        </w:rPr>
        <w:t xml:space="preserve">(d) </w:t>
      </w:r>
      <w:r>
        <w:t>B.R. Ambedkar – பி.ஆர். அம்பேத்கர்</w:t>
      </w:r>
    </w:p>
    <w:p w14:paraId="463F27A6" w14:textId="77777777" w:rsidR="00CC12BD" w:rsidRDefault="00000000">
      <w:pPr>
        <w:spacing w:after="40"/>
      </w:pPr>
      <w:r>
        <w:rPr>
          <w:b/>
          <w:color w:val="0B6623"/>
        </w:rPr>
        <w:t xml:space="preserve">Ans: </w:t>
      </w:r>
      <w:r>
        <w:rPr>
          <w:color w:val="0B6623"/>
        </w:rPr>
        <w:t>a</w:t>
      </w:r>
    </w:p>
    <w:p w14:paraId="7FE0F89F" w14:textId="77777777" w:rsidR="00CC12BD" w:rsidRDefault="00000000">
      <w:pPr>
        <w:spacing w:after="280"/>
      </w:pPr>
      <w:r>
        <w:rPr>
          <w:b/>
          <w:color w:val="333333"/>
        </w:rPr>
        <w:t xml:space="preserve">Explanation: </w:t>
      </w:r>
      <w:r>
        <w:rPr>
          <w:color w:val="333333"/>
        </w:rPr>
        <w:t>The Second Self-Respect Conference was held at Erode in May 1930 under the presidency of eminent jurist and liberal leader M.R. Jayakar from Bombay.</w:t>
      </w:r>
    </w:p>
    <w:p w14:paraId="74AEEC7C" w14:textId="77777777" w:rsidR="00CC12BD" w:rsidRDefault="00000000">
      <w:pPr>
        <w:spacing w:after="40"/>
      </w:pPr>
      <w:r>
        <w:rPr>
          <w:b/>
          <w:color w:val="111827"/>
        </w:rPr>
        <w:t xml:space="preserve">Question: </w:t>
      </w:r>
      <w:r>
        <w:rPr>
          <w:color w:val="111827"/>
        </w:rPr>
        <w:t>Who presided over the Third Self-Respect Conference held at Virudhunagar in August 1931?</w:t>
      </w:r>
    </w:p>
    <w:p w14:paraId="75B353A5" w14:textId="77777777" w:rsidR="00CC12BD" w:rsidRDefault="00000000">
      <w:pPr>
        <w:spacing w:after="40"/>
      </w:pPr>
      <w:r>
        <w:rPr>
          <w:color w:val="374151"/>
        </w:rPr>
        <w:t>1931 ஆகஸ்டில் விருதுநகரில் நடைபெற்ற மூன்றாவது சுயமரியாதை மாநாட்டிற்குத் தலைமை தாங்கியவர் யார்?</w:t>
      </w:r>
    </w:p>
    <w:p w14:paraId="7B9CD1DB" w14:textId="77777777" w:rsidR="00CC12BD" w:rsidRDefault="00000000">
      <w:pPr>
        <w:spacing w:after="30"/>
      </w:pPr>
      <w:r>
        <w:rPr>
          <w:b/>
        </w:rPr>
        <w:t xml:space="preserve">(a) </w:t>
      </w:r>
      <w:r>
        <w:t>Sir R.K. Shanmukham Chetty – சர் ஆர்.கே. சண்முகம் செட்டி</w:t>
      </w:r>
    </w:p>
    <w:p w14:paraId="4A2BB492" w14:textId="77777777" w:rsidR="00CC12BD" w:rsidRDefault="00000000">
      <w:pPr>
        <w:spacing w:after="30"/>
      </w:pPr>
      <w:r>
        <w:rPr>
          <w:b/>
        </w:rPr>
        <w:t xml:space="preserve">(b) </w:t>
      </w:r>
      <w:r>
        <w:t>W.P.A. Soundarapandian – டபிள்யூ.பி.ஏ. சௌந்தரபாண்டியன்</w:t>
      </w:r>
    </w:p>
    <w:p w14:paraId="09BB222E" w14:textId="77777777" w:rsidR="00CC12BD" w:rsidRDefault="00000000">
      <w:pPr>
        <w:spacing w:after="30"/>
      </w:pPr>
      <w:r>
        <w:rPr>
          <w:b/>
        </w:rPr>
        <w:t xml:space="preserve">(c) </w:t>
      </w:r>
      <w:r>
        <w:t>C.N. Annadurai – சி.என். அண்ணாதுரை</w:t>
      </w:r>
    </w:p>
    <w:p w14:paraId="6B1AE9B8" w14:textId="77777777" w:rsidR="00CC12BD" w:rsidRDefault="00000000">
      <w:pPr>
        <w:spacing w:after="40"/>
      </w:pPr>
      <w:r>
        <w:rPr>
          <w:b/>
        </w:rPr>
        <w:t xml:space="preserve">(d) </w:t>
      </w:r>
      <w:r>
        <w:t>P. Theagaraya Chetty – பி. தியாகராய செட்டி</w:t>
      </w:r>
    </w:p>
    <w:p w14:paraId="02851BBA" w14:textId="77777777" w:rsidR="00CC12BD" w:rsidRDefault="00000000">
      <w:pPr>
        <w:spacing w:after="40"/>
      </w:pPr>
      <w:r>
        <w:rPr>
          <w:b/>
          <w:color w:val="0B6623"/>
        </w:rPr>
        <w:t xml:space="preserve">Ans: </w:t>
      </w:r>
      <w:r>
        <w:rPr>
          <w:color w:val="0B6623"/>
        </w:rPr>
        <w:t>a</w:t>
      </w:r>
    </w:p>
    <w:p w14:paraId="478566FE" w14:textId="77777777" w:rsidR="00CC12BD" w:rsidRDefault="00000000">
      <w:pPr>
        <w:spacing w:after="280"/>
      </w:pPr>
      <w:r>
        <w:rPr>
          <w:b/>
          <w:color w:val="333333"/>
        </w:rPr>
        <w:t xml:space="preserve">Explanation: </w:t>
      </w:r>
      <w:r>
        <w:rPr>
          <w:color w:val="333333"/>
        </w:rPr>
        <w:t>The Third Self-Respect Conference took place in Virudhunagar in August 1931 under the presidency of Sir R.K. Shanmukham Chetty (who later became independent India's first Finance Minister).</w:t>
      </w:r>
    </w:p>
    <w:p w14:paraId="63CCEF7F" w14:textId="77777777" w:rsidR="00CC12BD" w:rsidRDefault="00000000">
      <w:pPr>
        <w:spacing w:after="40"/>
      </w:pPr>
      <w:r>
        <w:rPr>
          <w:b/>
          <w:color w:val="111827"/>
        </w:rPr>
        <w:t xml:space="preserve">Question: </w:t>
      </w:r>
      <w:r>
        <w:rPr>
          <w:color w:val="111827"/>
        </w:rPr>
        <w:t>During his foreign tour in 1931–1932, which country did Periyar visit for extensive study of socialist reconstruction and secularism?</w:t>
      </w:r>
    </w:p>
    <w:p w14:paraId="480CC815" w14:textId="77777777" w:rsidR="00CC12BD" w:rsidRDefault="00000000">
      <w:pPr>
        <w:spacing w:after="40"/>
      </w:pPr>
      <w:r>
        <w:rPr>
          <w:color w:val="374151"/>
        </w:rPr>
        <w:t>1931–1932 வெளிநாட்டுப் பயணத்தின் போது சோசலிச கட்டமைப்பு மற்றும் மதச்சார்பின்மையை ஆராய பெரியார் எந்த நாட்டிற்கு நீண்ட பயணம் மேற்கொண்டார்?</w:t>
      </w:r>
    </w:p>
    <w:p w14:paraId="2D64AB84" w14:textId="77777777" w:rsidR="00CC12BD" w:rsidRDefault="00000000">
      <w:pPr>
        <w:spacing w:after="30"/>
      </w:pPr>
      <w:r>
        <w:rPr>
          <w:b/>
        </w:rPr>
        <w:t xml:space="preserve">(a) </w:t>
      </w:r>
      <w:r>
        <w:t>Soviet Union (USSR) – சோவியத் ஒன்றியம் (ரஷ்யா)</w:t>
      </w:r>
    </w:p>
    <w:p w14:paraId="0A14B149" w14:textId="77777777" w:rsidR="00CC12BD" w:rsidRDefault="00000000">
      <w:pPr>
        <w:spacing w:after="30"/>
      </w:pPr>
      <w:r>
        <w:rPr>
          <w:b/>
        </w:rPr>
        <w:t xml:space="preserve">(b) </w:t>
      </w:r>
      <w:r>
        <w:t>United States – அமெரிக்கா</w:t>
      </w:r>
    </w:p>
    <w:p w14:paraId="56E1F830" w14:textId="77777777" w:rsidR="00CC12BD" w:rsidRDefault="00000000">
      <w:pPr>
        <w:spacing w:after="30"/>
      </w:pPr>
      <w:r>
        <w:rPr>
          <w:b/>
        </w:rPr>
        <w:t xml:space="preserve">(c) </w:t>
      </w:r>
      <w:r>
        <w:t>Japan – ஜப்பான்</w:t>
      </w:r>
    </w:p>
    <w:p w14:paraId="35FB2BE5" w14:textId="77777777" w:rsidR="00CC12BD" w:rsidRDefault="00000000">
      <w:pPr>
        <w:spacing w:after="40"/>
      </w:pPr>
      <w:r>
        <w:rPr>
          <w:b/>
        </w:rPr>
        <w:t xml:space="preserve">(d) </w:t>
      </w:r>
      <w:r>
        <w:t>China – சீனா</w:t>
      </w:r>
    </w:p>
    <w:p w14:paraId="7FCFBD97" w14:textId="77777777" w:rsidR="00CC12BD" w:rsidRDefault="00000000">
      <w:pPr>
        <w:spacing w:after="40"/>
      </w:pPr>
      <w:r>
        <w:rPr>
          <w:b/>
          <w:color w:val="0B6623"/>
        </w:rPr>
        <w:t xml:space="preserve">Ans: </w:t>
      </w:r>
      <w:r>
        <w:rPr>
          <w:color w:val="0B6623"/>
        </w:rPr>
        <w:t>a</w:t>
      </w:r>
    </w:p>
    <w:p w14:paraId="5FA93C0B" w14:textId="77777777" w:rsidR="00CC12BD" w:rsidRDefault="00000000">
      <w:pPr>
        <w:spacing w:after="280"/>
      </w:pPr>
      <w:r>
        <w:rPr>
          <w:b/>
          <w:color w:val="333333"/>
        </w:rPr>
        <w:t xml:space="preserve">Explanation: </w:t>
      </w:r>
      <w:r>
        <w:rPr>
          <w:color w:val="333333"/>
        </w:rPr>
        <w:t>Periyar traveled across Egypt, Greece, Turkey, the Soviet Union (staying for three months), Germany, England, Spain, France, and Portugal in 1931–1932, absorbing socialist and rationalist ideals and popularizing Marxism upon his return.</w:t>
      </w:r>
    </w:p>
    <w:p w14:paraId="7A716B4D" w14:textId="77777777" w:rsidR="00CC12BD" w:rsidRDefault="00000000">
      <w:pPr>
        <w:spacing w:after="40"/>
      </w:pPr>
      <w:r>
        <w:rPr>
          <w:b/>
          <w:color w:val="111827"/>
        </w:rPr>
        <w:t xml:space="preserve">Question: </w:t>
      </w:r>
      <w:r>
        <w:rPr>
          <w:color w:val="111827"/>
        </w:rPr>
        <w:t>In 1932, Periyar and communist pioneer M. Singaravelar jointly formulated which socialist socio-economic manifesto?</w:t>
      </w:r>
    </w:p>
    <w:p w14:paraId="6C2E6C18" w14:textId="77777777" w:rsidR="00CC12BD" w:rsidRDefault="00000000">
      <w:pPr>
        <w:spacing w:after="40"/>
      </w:pPr>
      <w:r>
        <w:rPr>
          <w:color w:val="374151"/>
        </w:rPr>
        <w:t>1932-ல் பெரியாரும் கம்யூனிச முன்னோடி எம். சிங்காரவேலரும் இணைந்து வகுத்த சோசலிச சமூக-பொருளாதார அறிக்கை எது?</w:t>
      </w:r>
    </w:p>
    <w:p w14:paraId="4BF5D020" w14:textId="77777777" w:rsidR="00CC12BD" w:rsidRDefault="00000000">
      <w:pPr>
        <w:spacing w:after="30"/>
      </w:pPr>
      <w:r>
        <w:rPr>
          <w:b/>
        </w:rPr>
        <w:t xml:space="preserve">(a) </w:t>
      </w:r>
      <w:r>
        <w:t>14-Point Erode Programme (Samadharma Thittam) – 14 அம்ச ஈரோடு திட்டம் (சமதர்மத் திட்டம்)</w:t>
      </w:r>
    </w:p>
    <w:p w14:paraId="303E3BC2" w14:textId="77777777" w:rsidR="00CC12BD" w:rsidRDefault="00000000">
      <w:pPr>
        <w:spacing w:after="30"/>
      </w:pPr>
      <w:r>
        <w:rPr>
          <w:b/>
        </w:rPr>
        <w:t xml:space="preserve">(b) </w:t>
      </w:r>
      <w:r>
        <w:t>Non-Brahmin Manifesto – பிராமணரல்லாதோர் அறிக்கை</w:t>
      </w:r>
    </w:p>
    <w:p w14:paraId="5E875D0A" w14:textId="77777777" w:rsidR="00CC12BD" w:rsidRDefault="00000000">
      <w:pPr>
        <w:spacing w:after="30"/>
      </w:pPr>
      <w:r>
        <w:rPr>
          <w:b/>
        </w:rPr>
        <w:t xml:space="preserve">(c) </w:t>
      </w:r>
      <w:r>
        <w:t>Salem Declaration – சேலம் பிரகடனம்</w:t>
      </w:r>
    </w:p>
    <w:p w14:paraId="0A092120" w14:textId="77777777" w:rsidR="00CC12BD" w:rsidRDefault="00000000">
      <w:pPr>
        <w:spacing w:after="40"/>
      </w:pPr>
      <w:r>
        <w:rPr>
          <w:b/>
        </w:rPr>
        <w:t xml:space="preserve">(d) </w:t>
      </w:r>
      <w:r>
        <w:t>Dravidian Charter – திராவிட சாசனம்</w:t>
      </w:r>
    </w:p>
    <w:p w14:paraId="1B488FF6" w14:textId="77777777" w:rsidR="00CC12BD" w:rsidRDefault="00000000">
      <w:pPr>
        <w:spacing w:after="40"/>
      </w:pPr>
      <w:r>
        <w:rPr>
          <w:b/>
          <w:color w:val="0B6623"/>
        </w:rPr>
        <w:t xml:space="preserve">Ans: </w:t>
      </w:r>
      <w:r>
        <w:rPr>
          <w:color w:val="0B6623"/>
        </w:rPr>
        <w:t>a</w:t>
      </w:r>
    </w:p>
    <w:p w14:paraId="49C780D8" w14:textId="77777777" w:rsidR="00CC12BD" w:rsidRDefault="00000000">
      <w:pPr>
        <w:spacing w:after="280"/>
      </w:pPr>
      <w:r>
        <w:rPr>
          <w:b/>
          <w:color w:val="333333"/>
        </w:rPr>
        <w:t xml:space="preserve">Explanation: </w:t>
      </w:r>
      <w:r>
        <w:rPr>
          <w:color w:val="333333"/>
        </w:rPr>
        <w:t>In December 1932, Periyar and Singaravelar drafted the famous 'Erode Programme' (14-Point Samadharma Programme) calling for the nationalization of heavy industries, distribution of cultivable land to tillers, cancellation of agricultural debts, and equal wages for men and women.</w:t>
      </w:r>
    </w:p>
    <w:p w14:paraId="05A6CC51" w14:textId="77777777" w:rsidR="00CC12BD" w:rsidRDefault="00000000">
      <w:pPr>
        <w:spacing w:after="40"/>
      </w:pPr>
      <w:r>
        <w:rPr>
          <w:b/>
          <w:color w:val="111827"/>
        </w:rPr>
        <w:t xml:space="preserve">Question: </w:t>
      </w:r>
      <w:r>
        <w:rPr>
          <w:color w:val="111827"/>
        </w:rPr>
        <w:t>Why was Periyar imprisoned in Bellary Jail in 1938 during the Anti-Hindi Agitation?</w:t>
      </w:r>
    </w:p>
    <w:p w14:paraId="6AF8FDD7" w14:textId="77777777" w:rsidR="00CC12BD" w:rsidRDefault="00000000">
      <w:pPr>
        <w:spacing w:after="40"/>
      </w:pPr>
      <w:r>
        <w:rPr>
          <w:color w:val="374151"/>
        </w:rPr>
        <w:t>1938 இந்தி எதிர்ப்புப் போராட்டத்தின் போது பெரியார் பெல்லாரி சிறையில் அடைக்கப்பட்டதன் காரணம் என்ன?</w:t>
      </w:r>
    </w:p>
    <w:p w14:paraId="6D2F06B5" w14:textId="77777777" w:rsidR="00CC12BD" w:rsidRDefault="00000000">
      <w:pPr>
        <w:spacing w:after="30"/>
      </w:pPr>
      <w:r>
        <w:rPr>
          <w:b/>
        </w:rPr>
        <w:t xml:space="preserve">(a) </w:t>
      </w:r>
      <w:r>
        <w:t>For leading massive protests against the introduction of compulsory Hindi by Rajaji's Congress government – ராஜாஜியின் காங்கிரஸ் அரசு கட்டாய இந்தியை அறிமுகப்படுத்தியதை எதிர்த்து தீவிர மறியல் செய்ததால்</w:t>
      </w:r>
    </w:p>
    <w:p w14:paraId="40213348" w14:textId="77777777" w:rsidR="00CC12BD" w:rsidRDefault="00000000">
      <w:pPr>
        <w:spacing w:after="30"/>
      </w:pPr>
      <w:r>
        <w:rPr>
          <w:b/>
        </w:rPr>
        <w:t xml:space="preserve">(b) </w:t>
      </w:r>
      <w:r>
        <w:t>For violating Salt Laws – உப்புச் சட்டத்தை மீறியதால்</w:t>
      </w:r>
    </w:p>
    <w:p w14:paraId="54B92FCA" w14:textId="77777777" w:rsidR="00CC12BD" w:rsidRDefault="00000000">
      <w:pPr>
        <w:spacing w:after="30"/>
      </w:pPr>
      <w:r>
        <w:rPr>
          <w:b/>
        </w:rPr>
        <w:t xml:space="preserve">(c) </w:t>
      </w:r>
      <w:r>
        <w:t>For picketing foreign cloth shops – வெளிநாட்டுத் துணிக்கடைகளை மறித்ததால்</w:t>
      </w:r>
    </w:p>
    <w:p w14:paraId="5F6B4208" w14:textId="77777777" w:rsidR="00CC12BD" w:rsidRDefault="00000000">
      <w:pPr>
        <w:spacing w:after="40"/>
      </w:pPr>
      <w:r>
        <w:rPr>
          <w:b/>
        </w:rPr>
        <w:t xml:space="preserve">(d) </w:t>
      </w:r>
      <w:r>
        <w:t>For writing seditious articles against the World War – உலகப் போருக்கு எதிராக எழுதியதால்</w:t>
      </w:r>
    </w:p>
    <w:p w14:paraId="30D10B18" w14:textId="77777777" w:rsidR="00CC12BD" w:rsidRDefault="00000000">
      <w:pPr>
        <w:spacing w:after="40"/>
      </w:pPr>
      <w:r>
        <w:rPr>
          <w:b/>
          <w:color w:val="0B6623"/>
        </w:rPr>
        <w:t xml:space="preserve">Ans: </w:t>
      </w:r>
      <w:r>
        <w:rPr>
          <w:color w:val="0B6623"/>
        </w:rPr>
        <w:t>a</w:t>
      </w:r>
    </w:p>
    <w:p w14:paraId="5EA3578E" w14:textId="77777777" w:rsidR="00CC12BD" w:rsidRDefault="00000000">
      <w:pPr>
        <w:spacing w:after="280"/>
      </w:pPr>
      <w:r>
        <w:rPr>
          <w:b/>
          <w:color w:val="333333"/>
        </w:rPr>
        <w:t xml:space="preserve">Explanation: </w:t>
      </w:r>
      <w:r>
        <w:rPr>
          <w:color w:val="333333"/>
        </w:rPr>
        <w:t>When Premier C. Rajagopalachari made Hindi compulsory in 125 secondary schools across Madras in 1937, Periyar launched the First Anti-Hindi Agitation (1937–1939). He was arrested in December 1938 and sentenced to two years in Bellary Jail.</w:t>
      </w:r>
    </w:p>
    <w:p w14:paraId="3B62D97F" w14:textId="77777777" w:rsidR="00CC12BD" w:rsidRDefault="00000000">
      <w:pPr>
        <w:spacing w:after="40"/>
      </w:pPr>
      <w:r>
        <w:rPr>
          <w:b/>
          <w:color w:val="111827"/>
        </w:rPr>
        <w:t xml:space="preserve">Question: </w:t>
      </w:r>
      <w:r>
        <w:rPr>
          <w:color w:val="111827"/>
        </w:rPr>
        <w:t>While imprisoned in Bellary Jail in December 1938, to which prestigious political position was Periyar elected?</w:t>
      </w:r>
    </w:p>
    <w:p w14:paraId="5A3EC117" w14:textId="77777777" w:rsidR="00CC12BD" w:rsidRDefault="00000000">
      <w:pPr>
        <w:spacing w:after="40"/>
      </w:pPr>
      <w:r>
        <w:rPr>
          <w:color w:val="374151"/>
        </w:rPr>
        <w:t>1938 டிசம்பரில் பெல்லாரி சிறையில் இருந்த போதே பெரியார் எந்த முக்கிய அரசியல் பொறுப்பிற்குத் தேர்ந்தெடுக்கப்பட்டார்?</w:t>
      </w:r>
    </w:p>
    <w:p w14:paraId="34827509" w14:textId="77777777" w:rsidR="00CC12BD" w:rsidRDefault="00000000">
      <w:pPr>
        <w:spacing w:after="30"/>
      </w:pPr>
      <w:r>
        <w:rPr>
          <w:b/>
        </w:rPr>
        <w:t xml:space="preserve">(a) </w:t>
      </w:r>
      <w:r>
        <w:t>President of the Justice Party (South Indian Liberal Federation) – நீதிக்கட்சியின் (தென்னிந்திய நலவுரிமைச் சங்கம்) தலைவர்</w:t>
      </w:r>
    </w:p>
    <w:p w14:paraId="0BD0A068" w14:textId="77777777" w:rsidR="00CC12BD" w:rsidRDefault="00000000">
      <w:pPr>
        <w:spacing w:after="30"/>
      </w:pPr>
      <w:r>
        <w:rPr>
          <w:b/>
        </w:rPr>
        <w:t xml:space="preserve">(b) </w:t>
      </w:r>
      <w:r>
        <w:t>President of the Madras Mahajana Sabha – சென்னை மகாஜன சபை தலைவர்</w:t>
      </w:r>
    </w:p>
    <w:p w14:paraId="5DA669DB" w14:textId="77777777" w:rsidR="00CC12BD" w:rsidRDefault="00000000">
      <w:pPr>
        <w:spacing w:after="30"/>
      </w:pPr>
      <w:r>
        <w:rPr>
          <w:b/>
        </w:rPr>
        <w:t xml:space="preserve">(c) </w:t>
      </w:r>
      <w:r>
        <w:t>Mayor of Madras – சென்னை மேயர்</w:t>
      </w:r>
    </w:p>
    <w:p w14:paraId="5437D99D" w14:textId="77777777" w:rsidR="00CC12BD" w:rsidRDefault="00000000">
      <w:pPr>
        <w:spacing w:after="40"/>
      </w:pPr>
      <w:r>
        <w:rPr>
          <w:b/>
        </w:rPr>
        <w:t xml:space="preserve">(d) </w:t>
      </w:r>
      <w:r>
        <w:t>President of the Congress Committee – காங்கிரஸ் கமிட்டி தலைவர்</w:t>
      </w:r>
    </w:p>
    <w:p w14:paraId="7DA43AD1" w14:textId="77777777" w:rsidR="00CC12BD" w:rsidRDefault="00000000">
      <w:pPr>
        <w:spacing w:after="40"/>
      </w:pPr>
      <w:r>
        <w:rPr>
          <w:b/>
          <w:color w:val="0B6623"/>
        </w:rPr>
        <w:t xml:space="preserve">Ans: </w:t>
      </w:r>
      <w:r>
        <w:rPr>
          <w:color w:val="0B6623"/>
        </w:rPr>
        <w:t>a</w:t>
      </w:r>
    </w:p>
    <w:p w14:paraId="20715B83" w14:textId="77777777" w:rsidR="00CC12BD" w:rsidRDefault="00000000">
      <w:pPr>
        <w:spacing w:after="280"/>
      </w:pPr>
      <w:r>
        <w:rPr>
          <w:b/>
          <w:color w:val="333333"/>
        </w:rPr>
        <w:t xml:space="preserve">Explanation: </w:t>
      </w:r>
      <w:r>
        <w:rPr>
          <w:color w:val="333333"/>
        </w:rPr>
        <w:t>At the 14th Confederation of the Justice Party held in Madras on December 29–31, 1938, the delegates unanimously elected Periyar E.V. Ramasamy as the President of the Justice Party while he was still incarcerated in Bellary Jail.</w:t>
      </w:r>
    </w:p>
    <w:p w14:paraId="37D08689" w14:textId="77777777" w:rsidR="00CC12BD" w:rsidRDefault="00000000">
      <w:pPr>
        <w:spacing w:after="40"/>
      </w:pPr>
      <w:r>
        <w:rPr>
          <w:b/>
          <w:color w:val="111827"/>
        </w:rPr>
        <w:t xml:space="preserve">Question: </w:t>
      </w:r>
      <w:r>
        <w:rPr>
          <w:color w:val="111827"/>
        </w:rPr>
        <w:t>On June 27, 1970, which international body conferred the prestigious citation honoring Periyar as the 'Socrates of South Asia'?</w:t>
      </w:r>
    </w:p>
    <w:p w14:paraId="55C5F65B" w14:textId="77777777" w:rsidR="00CC12BD" w:rsidRDefault="00000000">
      <w:pPr>
        <w:spacing w:after="40"/>
      </w:pPr>
      <w:r>
        <w:rPr>
          <w:color w:val="374151"/>
        </w:rPr>
        <w:t>1970 ஜூன் 27 அன்று பெரியாருக்கு 'தெற்காசியாவின் சாக்ரடீஸ்' என்ற உயரிய விருதை வழங்கி சிறப்பித்த சர்வதேச அமைப்பு எது?</w:t>
      </w:r>
    </w:p>
    <w:p w14:paraId="2688F0EE" w14:textId="77777777" w:rsidR="00CC12BD" w:rsidRDefault="00000000">
      <w:pPr>
        <w:spacing w:after="30"/>
      </w:pPr>
      <w:r>
        <w:rPr>
          <w:b/>
        </w:rPr>
        <w:t xml:space="preserve">(a) </w:t>
      </w:r>
      <w:r>
        <w:t>UNESCO – யுனெஸ்கோ</w:t>
      </w:r>
    </w:p>
    <w:p w14:paraId="6E8F9534" w14:textId="77777777" w:rsidR="00CC12BD" w:rsidRDefault="00000000">
      <w:pPr>
        <w:spacing w:after="30"/>
      </w:pPr>
      <w:r>
        <w:rPr>
          <w:b/>
        </w:rPr>
        <w:t xml:space="preserve">(b) </w:t>
      </w:r>
      <w:r>
        <w:t>UNICEF – யுனிசெஃப்</w:t>
      </w:r>
    </w:p>
    <w:p w14:paraId="155BD551" w14:textId="77777777" w:rsidR="00CC12BD" w:rsidRDefault="00000000">
      <w:pPr>
        <w:spacing w:after="30"/>
      </w:pPr>
      <w:r>
        <w:rPr>
          <w:b/>
        </w:rPr>
        <w:t xml:space="preserve">(c) </w:t>
      </w:r>
      <w:r>
        <w:t>United Nations General Assembly – ஐ.நா பொதுச்சபை</w:t>
      </w:r>
    </w:p>
    <w:p w14:paraId="7F134DC7" w14:textId="77777777" w:rsidR="00CC12BD" w:rsidRDefault="00000000">
      <w:pPr>
        <w:spacing w:after="40"/>
      </w:pPr>
      <w:r>
        <w:rPr>
          <w:b/>
        </w:rPr>
        <w:t xml:space="preserve">(d) </w:t>
      </w:r>
      <w:r>
        <w:t>Amnesty International – அம்னஸ்டி இன்டர்நேஷனல்</w:t>
      </w:r>
    </w:p>
    <w:p w14:paraId="229BC4D4" w14:textId="77777777" w:rsidR="00CC12BD" w:rsidRDefault="00000000">
      <w:pPr>
        <w:spacing w:after="40"/>
      </w:pPr>
      <w:r>
        <w:rPr>
          <w:b/>
          <w:color w:val="0B6623"/>
        </w:rPr>
        <w:t xml:space="preserve">Ans: </w:t>
      </w:r>
      <w:r>
        <w:rPr>
          <w:color w:val="0B6623"/>
        </w:rPr>
        <w:t>a</w:t>
      </w:r>
    </w:p>
    <w:p w14:paraId="4CDAC478" w14:textId="77777777" w:rsidR="00CC12BD" w:rsidRDefault="00000000">
      <w:pPr>
        <w:spacing w:after="280"/>
      </w:pPr>
      <w:r>
        <w:rPr>
          <w:b/>
          <w:color w:val="333333"/>
        </w:rPr>
        <w:t xml:space="preserve">Explanation: </w:t>
      </w:r>
      <w:r>
        <w:rPr>
          <w:color w:val="333333"/>
        </w:rPr>
        <w:t>UNESCO (United Nations Educational, Scientific and Cultural Organization) conferred an international citation on Periyar on June 27, 1970, hailing him as: 'Periyar, the Prophet of the New Age, the Socrates of South Asia, Father of the Social Reform Movement, and Arch Enemy of Ignorance, Bigotry and Superstitions'.</w:t>
      </w:r>
    </w:p>
    <w:p w14:paraId="7FB0060F" w14:textId="77777777" w:rsidR="00CC12BD" w:rsidRDefault="00000000">
      <w:pPr>
        <w:spacing w:after="40"/>
      </w:pPr>
      <w:r>
        <w:rPr>
          <w:b/>
          <w:color w:val="111827"/>
        </w:rPr>
        <w:t xml:space="preserve">Question: </w:t>
      </w:r>
      <w:r>
        <w:rPr>
          <w:color w:val="111827"/>
        </w:rPr>
        <w:t>Which famous Tamil script reform was proposed by Periyar in 1935 in his journal 'Kudi Arasu', which was officially adopted by the Government of Tamil Nadu in 1978?</w:t>
      </w:r>
    </w:p>
    <w:p w14:paraId="1EE55ED1" w14:textId="77777777" w:rsidR="00CC12BD" w:rsidRDefault="00000000">
      <w:pPr>
        <w:spacing w:after="40"/>
      </w:pPr>
      <w:r>
        <w:rPr>
          <w:color w:val="374151"/>
        </w:rPr>
        <w:t>1935-ல் 'குடியரசு' இதழில் பெரியாரால் முன்மொழியப்பட்டு, 1978-ல் தமிழ்நாடு அரசால் அதிகாரப்பூர்வமாக ஏற்றுக்கொள்ளப்பட்ட தமிழ் எழுத்துச் சீர்திருத்தம் எது?</w:t>
      </w:r>
    </w:p>
    <w:p w14:paraId="60734B05" w14:textId="77777777" w:rsidR="00CC12BD" w:rsidRDefault="00000000">
      <w:pPr>
        <w:spacing w:after="30"/>
      </w:pPr>
      <w:r>
        <w:rPr>
          <w:b/>
        </w:rPr>
        <w:t xml:space="preserve">(a) </w:t>
      </w:r>
      <w:r>
        <w:t>Simplification of vowel-consonants like ணா, றா, னா, ணை, லை, ளை, னை – ணா, றா, னா, ணை, லை, ளை, னை போன்ற எழுத்துக்களின் வரிவடிவச் சீரமைப்பு</w:t>
      </w:r>
    </w:p>
    <w:p w14:paraId="4211E984" w14:textId="77777777" w:rsidR="00CC12BD" w:rsidRDefault="00000000">
      <w:pPr>
        <w:spacing w:after="30"/>
      </w:pPr>
      <w:r>
        <w:rPr>
          <w:b/>
        </w:rPr>
        <w:t xml:space="preserve">(b) </w:t>
      </w:r>
      <w:r>
        <w:t>Abolition of Grantha letters – கிரந்த எழுத்துக்களை ஒழித்தல்</w:t>
      </w:r>
    </w:p>
    <w:p w14:paraId="4438399B" w14:textId="77777777" w:rsidR="00CC12BD" w:rsidRDefault="00000000">
      <w:pPr>
        <w:spacing w:after="30"/>
      </w:pPr>
      <w:r>
        <w:rPr>
          <w:b/>
        </w:rPr>
        <w:t xml:space="preserve">(c) </w:t>
      </w:r>
      <w:r>
        <w:t>Introduction of Roman script for Tamil – தமிழுக்கு ரோமன் எழுத்துக்களை அறிமுகப்படுத்துதல்</w:t>
      </w:r>
    </w:p>
    <w:p w14:paraId="3C06C22E" w14:textId="77777777" w:rsidR="00CC12BD" w:rsidRDefault="00000000">
      <w:pPr>
        <w:spacing w:after="40"/>
      </w:pPr>
      <w:r>
        <w:rPr>
          <w:b/>
        </w:rPr>
        <w:t xml:space="preserve">(d) </w:t>
      </w:r>
      <w:r>
        <w:t>Abolition of pulli (dots) on consonants – மெய்யெழுத்துக்களின் புள்ளிகளை நீக்குதல்</w:t>
      </w:r>
    </w:p>
    <w:p w14:paraId="6A543480" w14:textId="77777777" w:rsidR="00CC12BD" w:rsidRDefault="00000000">
      <w:pPr>
        <w:spacing w:after="40"/>
      </w:pPr>
      <w:r>
        <w:rPr>
          <w:b/>
          <w:color w:val="0B6623"/>
        </w:rPr>
        <w:t xml:space="preserve">Ans: </w:t>
      </w:r>
      <w:r>
        <w:rPr>
          <w:color w:val="0B6623"/>
        </w:rPr>
        <w:t>a</w:t>
      </w:r>
    </w:p>
    <w:p w14:paraId="3B6F11E1" w14:textId="77777777" w:rsidR="00CC12BD" w:rsidRDefault="00000000">
      <w:pPr>
        <w:spacing w:after="280"/>
      </w:pPr>
      <w:r>
        <w:rPr>
          <w:b/>
          <w:color w:val="333333"/>
        </w:rPr>
        <w:t xml:space="preserve">Explanation: </w:t>
      </w:r>
      <w:r>
        <w:rPr>
          <w:color w:val="333333"/>
        </w:rPr>
        <w:t>In 1935, Periyar introduced modernized, typographic letterforms in 'Kudi Arasu' by replacing irregular letter curls with standard side-markers (such as replacing ண, ற, ன ligatures with ணா, றா, னா, ணை, ளை, னை). Chief Minister M.G. Ramachandran officially standardized this Periyar script reform in 1978 on Periyar's birth centenary.</w:t>
      </w:r>
    </w:p>
    <w:p w14:paraId="2F0DB67D" w14:textId="77777777" w:rsidR="00CC12BD" w:rsidRDefault="00000000">
      <w:pPr>
        <w:spacing w:after="40"/>
      </w:pPr>
      <w:r>
        <w:rPr>
          <w:b/>
          <w:color w:val="111827"/>
        </w:rPr>
        <w:t xml:space="preserve">Question: </w:t>
      </w:r>
      <w:r>
        <w:rPr>
          <w:color w:val="111827"/>
        </w:rPr>
        <w:t>What was the radical social book authored by Periyar in 1942 analyzing the root causes of the subjugation of women?</w:t>
      </w:r>
    </w:p>
    <w:p w14:paraId="3C1E9368" w14:textId="77777777" w:rsidR="00CC12BD" w:rsidRDefault="00000000">
      <w:pPr>
        <w:spacing w:after="40"/>
      </w:pPr>
      <w:r>
        <w:rPr>
          <w:color w:val="374151"/>
        </w:rPr>
        <w:t>பெண்கள் அடிமைப்படுத்தப்பட்டதற்கான காரணங்களை ஆராய்ந்து 1942-ல் பெரியாரால் எழுதப்பட்ட புரட்சிகர சமூக நூல் எது?</w:t>
      </w:r>
    </w:p>
    <w:p w14:paraId="7C09C6E2" w14:textId="77777777" w:rsidR="00CC12BD" w:rsidRDefault="00000000">
      <w:pPr>
        <w:spacing w:after="30"/>
      </w:pPr>
      <w:r>
        <w:rPr>
          <w:b/>
        </w:rPr>
        <w:t xml:space="preserve">(a) </w:t>
      </w:r>
      <w:r>
        <w:t>Penn Yen Adimaiyanaal? (Why is Woman Enslaved?) – பெண் ஏன் அடிமையானாள்?</w:t>
      </w:r>
    </w:p>
    <w:p w14:paraId="1E1FBE98" w14:textId="77777777" w:rsidR="00CC12BD" w:rsidRDefault="00000000">
      <w:pPr>
        <w:spacing w:after="30"/>
      </w:pPr>
      <w:r>
        <w:rPr>
          <w:b/>
        </w:rPr>
        <w:t xml:space="preserve">(b) </w:t>
      </w:r>
      <w:r>
        <w:t>Kudumba Vilakku – குடும்ப விளக்கு</w:t>
      </w:r>
    </w:p>
    <w:p w14:paraId="42DF95AD" w14:textId="77777777" w:rsidR="00CC12BD" w:rsidRDefault="00000000">
      <w:pPr>
        <w:spacing w:after="30"/>
      </w:pPr>
      <w:r>
        <w:rPr>
          <w:b/>
        </w:rPr>
        <w:t xml:space="preserve">(c) </w:t>
      </w:r>
      <w:r>
        <w:t>Kadavulum Manithanum – கடவுளும் மனிதனும்</w:t>
      </w:r>
    </w:p>
    <w:p w14:paraId="167DDA21" w14:textId="77777777" w:rsidR="00CC12BD" w:rsidRDefault="00000000">
      <w:pPr>
        <w:spacing w:after="40"/>
      </w:pPr>
      <w:r>
        <w:rPr>
          <w:b/>
        </w:rPr>
        <w:t xml:space="preserve">(d) </w:t>
      </w:r>
      <w:r>
        <w:t>Samadharmam – சமதர்மம்</w:t>
      </w:r>
    </w:p>
    <w:p w14:paraId="7525D404" w14:textId="77777777" w:rsidR="00CC12BD" w:rsidRDefault="00000000">
      <w:pPr>
        <w:spacing w:after="40"/>
      </w:pPr>
      <w:r>
        <w:rPr>
          <w:b/>
          <w:color w:val="0B6623"/>
        </w:rPr>
        <w:t xml:space="preserve">Ans: </w:t>
      </w:r>
      <w:r>
        <w:rPr>
          <w:color w:val="0B6623"/>
        </w:rPr>
        <w:t>a</w:t>
      </w:r>
    </w:p>
    <w:p w14:paraId="474387DA" w14:textId="77777777" w:rsidR="00CC12BD" w:rsidRDefault="00000000">
      <w:pPr>
        <w:spacing w:after="280"/>
      </w:pPr>
      <w:r>
        <w:rPr>
          <w:b/>
          <w:color w:val="333333"/>
        </w:rPr>
        <w:t xml:space="preserve">Explanation: </w:t>
      </w:r>
      <w:r>
        <w:rPr>
          <w:color w:val="333333"/>
        </w:rPr>
        <w:t>Periyar authored the seminal feminist treatise 'Penn Yen Adimaiyanaal?' (Why is Woman Enslaved?), arguing that female emancipation is impossible without property rights, reproductive autonomy, universal education, divorce rights, and the abolition of the concept of patriarchal chastity (Karpu).</w:t>
      </w:r>
    </w:p>
    <w:p w14:paraId="04BF8D57" w14:textId="77777777" w:rsidR="00CC12BD" w:rsidRDefault="00000000">
      <w:pPr>
        <w:spacing w:after="40"/>
      </w:pPr>
      <w:r>
        <w:rPr>
          <w:b/>
          <w:color w:val="111827"/>
        </w:rPr>
        <w:t xml:space="preserve">Question: </w:t>
      </w:r>
      <w:r>
        <w:rPr>
          <w:color w:val="111827"/>
        </w:rPr>
        <w:t>In 1928, Periyar published the Tamil translation of which famous socialist classic written by Bertrand Russell?</w:t>
      </w:r>
    </w:p>
    <w:p w14:paraId="439DFF99" w14:textId="77777777" w:rsidR="00CC12BD" w:rsidRDefault="00000000">
      <w:pPr>
        <w:spacing w:after="40"/>
      </w:pPr>
      <w:r>
        <w:rPr>
          <w:color w:val="374151"/>
        </w:rPr>
        <w:t>1928-ல் பெர்ட்ரண்ட் ரஸ்ஸல் எழுதிய எந்த புகழ்பெற்ற தத்துவ நூலின் தமிழ் மொழிபெயர்ப்பை பெரியார் வெளியிட்டார்?</w:t>
      </w:r>
    </w:p>
    <w:p w14:paraId="1F6364E1" w14:textId="77777777" w:rsidR="00CC12BD" w:rsidRDefault="00000000">
      <w:pPr>
        <w:spacing w:after="30"/>
      </w:pPr>
      <w:r>
        <w:rPr>
          <w:b/>
        </w:rPr>
        <w:t xml:space="preserve">(a) </w:t>
      </w:r>
      <w:r>
        <w:t>Why I am not a Christian – நான் ஏன் கிறிஸ்தவன் அல்ல</w:t>
      </w:r>
    </w:p>
    <w:p w14:paraId="4321CC7A" w14:textId="77777777" w:rsidR="00CC12BD" w:rsidRDefault="00000000">
      <w:pPr>
        <w:spacing w:after="30"/>
      </w:pPr>
      <w:r>
        <w:rPr>
          <w:b/>
        </w:rPr>
        <w:t xml:space="preserve">(b) </w:t>
      </w:r>
      <w:r>
        <w:t>The Conquest of Happiness – மகிழ்ச்சியை வெல்லுதல்</w:t>
      </w:r>
    </w:p>
    <w:p w14:paraId="02AE3BC4" w14:textId="77777777" w:rsidR="00CC12BD" w:rsidRDefault="00000000">
      <w:pPr>
        <w:spacing w:after="30"/>
      </w:pPr>
      <w:r>
        <w:rPr>
          <w:b/>
        </w:rPr>
        <w:t xml:space="preserve">(c) </w:t>
      </w:r>
      <w:r>
        <w:t>Marriage and Morals – திருமணமும் ஒழுக்கமும்</w:t>
      </w:r>
    </w:p>
    <w:p w14:paraId="713780B4" w14:textId="77777777" w:rsidR="00CC12BD" w:rsidRDefault="00000000">
      <w:pPr>
        <w:spacing w:after="40"/>
      </w:pPr>
      <w:r>
        <w:rPr>
          <w:b/>
        </w:rPr>
        <w:t xml:space="preserve">(d) </w:t>
      </w:r>
      <w:r>
        <w:t>Power: A New Social Analysis – அதிகாரம்: ஒரு புதிய சமூகப் பகுப்பாய்வு</w:t>
      </w:r>
    </w:p>
    <w:p w14:paraId="79516390" w14:textId="77777777" w:rsidR="00CC12BD" w:rsidRDefault="00000000">
      <w:pPr>
        <w:spacing w:after="40"/>
      </w:pPr>
      <w:r>
        <w:rPr>
          <w:b/>
          <w:color w:val="0B6623"/>
        </w:rPr>
        <w:t xml:space="preserve">Ans: </w:t>
      </w:r>
      <w:r>
        <w:rPr>
          <w:color w:val="0B6623"/>
        </w:rPr>
        <w:t>a</w:t>
      </w:r>
    </w:p>
    <w:p w14:paraId="42658AEA" w14:textId="77777777" w:rsidR="00CC12BD" w:rsidRDefault="00000000">
      <w:pPr>
        <w:spacing w:after="280"/>
      </w:pPr>
      <w:r>
        <w:rPr>
          <w:b/>
          <w:color w:val="333333"/>
        </w:rPr>
        <w:t xml:space="preserve">Explanation: </w:t>
      </w:r>
      <w:r>
        <w:rPr>
          <w:color w:val="333333"/>
        </w:rPr>
        <w:t>Periyar translated and published Bertrand Russell's famous essay 'Why I am not a Christian' (titled 'Naan Yen Khristhavan Alla') and the Communist Manifesto by Karl Marx and Friedrich Engels into Tamil to popularize global scientific and secular philosophies.</w:t>
      </w:r>
    </w:p>
    <w:p w14:paraId="4C8F19BC" w14:textId="77777777" w:rsidR="00CC12BD" w:rsidRDefault="00000000">
      <w:pPr>
        <w:spacing w:after="40"/>
      </w:pPr>
      <w:r>
        <w:rPr>
          <w:b/>
          <w:color w:val="111827"/>
        </w:rPr>
        <w:t xml:space="preserve">Question: </w:t>
      </w:r>
      <w:r>
        <w:rPr>
          <w:color w:val="111827"/>
        </w:rPr>
        <w:t>Under which pseudonym did Periyar write satirical and hard-hitting rationalist articles in 'Kudi Arasu'?</w:t>
      </w:r>
    </w:p>
    <w:p w14:paraId="28DB1C43" w14:textId="77777777" w:rsidR="00CC12BD" w:rsidRDefault="00000000">
      <w:pPr>
        <w:spacing w:after="40"/>
      </w:pPr>
      <w:r>
        <w:rPr>
          <w:color w:val="374151"/>
        </w:rPr>
        <w:t>'குடியரசு' இதழில் எந்தப் புனைப்பெயரில் பெரியார் கூர்மையான பகுத்தறிவுக் கட்டுரைகளை எழுதினார்?</w:t>
      </w:r>
    </w:p>
    <w:p w14:paraId="78D7FD72" w14:textId="77777777" w:rsidR="00CC12BD" w:rsidRDefault="00000000">
      <w:pPr>
        <w:spacing w:after="30"/>
      </w:pPr>
      <w:r>
        <w:rPr>
          <w:b/>
        </w:rPr>
        <w:t xml:space="preserve">(a) </w:t>
      </w:r>
      <w:r>
        <w:t>Chitraputhiran – சித்திரபுத்திரன்</w:t>
      </w:r>
    </w:p>
    <w:p w14:paraId="1122E6B8" w14:textId="77777777" w:rsidR="00CC12BD" w:rsidRDefault="00000000">
      <w:pPr>
        <w:spacing w:after="30"/>
      </w:pPr>
      <w:r>
        <w:rPr>
          <w:b/>
        </w:rPr>
        <w:t xml:space="preserve">(b) </w:t>
      </w:r>
      <w:r>
        <w:t>Kandan – கந்தன்</w:t>
      </w:r>
    </w:p>
    <w:p w14:paraId="02F9CE54" w14:textId="77777777" w:rsidR="00CC12BD" w:rsidRDefault="00000000">
      <w:pPr>
        <w:spacing w:after="30"/>
      </w:pPr>
      <w:r>
        <w:rPr>
          <w:b/>
        </w:rPr>
        <w:t xml:space="preserve">(c) </w:t>
      </w:r>
      <w:r>
        <w:t>Otrunokki – ஒற்றுநோக்கி</w:t>
      </w:r>
    </w:p>
    <w:p w14:paraId="446D29CF" w14:textId="77777777" w:rsidR="00CC12BD" w:rsidRDefault="00000000">
      <w:pPr>
        <w:spacing w:after="40"/>
      </w:pPr>
      <w:r>
        <w:rPr>
          <w:b/>
        </w:rPr>
        <w:t xml:space="preserve">(d) </w:t>
      </w:r>
      <w:r>
        <w:t>Bala Bharathi – பால பாரதி</w:t>
      </w:r>
    </w:p>
    <w:p w14:paraId="2AE9B402" w14:textId="77777777" w:rsidR="00CC12BD" w:rsidRDefault="00000000">
      <w:pPr>
        <w:spacing w:after="40"/>
      </w:pPr>
      <w:r>
        <w:rPr>
          <w:b/>
          <w:color w:val="0B6623"/>
        </w:rPr>
        <w:t xml:space="preserve">Ans: </w:t>
      </w:r>
      <w:r>
        <w:rPr>
          <w:color w:val="0B6623"/>
        </w:rPr>
        <w:t>a</w:t>
      </w:r>
    </w:p>
    <w:p w14:paraId="62AB77FB" w14:textId="77777777" w:rsidR="00CC12BD" w:rsidRDefault="00000000">
      <w:pPr>
        <w:spacing w:after="280"/>
      </w:pPr>
      <w:r>
        <w:rPr>
          <w:b/>
          <w:color w:val="333333"/>
        </w:rPr>
        <w:t xml:space="preserve">Explanation: </w:t>
      </w:r>
      <w:r>
        <w:rPr>
          <w:color w:val="333333"/>
        </w:rPr>
        <w:t>Periyar wrote numerous satirical, philosophical, and investigative essays challenging orthodox mythology and superstition under the famous pen name 'Chitraputhiran' in 'Kudi Arasu'.</w:t>
      </w:r>
    </w:p>
    <w:p w14:paraId="6726CE6B" w14:textId="77777777" w:rsidR="00CC12BD" w:rsidRDefault="00000000">
      <w:pPr>
        <w:spacing w:after="40"/>
      </w:pPr>
      <w:r>
        <w:rPr>
          <w:b/>
          <w:color w:val="111827"/>
        </w:rPr>
        <w:t xml:space="preserve">Question: </w:t>
      </w:r>
      <w:r>
        <w:rPr>
          <w:color w:val="111827"/>
        </w:rPr>
        <w:t>When did Periyar pass away at the age of 94, after delivering his final speech at Theagaraya Nagar in Madras?</w:t>
      </w:r>
    </w:p>
    <w:p w14:paraId="56C9D0D6" w14:textId="77777777" w:rsidR="00CC12BD" w:rsidRDefault="00000000">
      <w:pPr>
        <w:spacing w:after="40"/>
      </w:pPr>
      <w:r>
        <w:rPr>
          <w:color w:val="374151"/>
        </w:rPr>
        <w:t>சென்னையில் தனது இறுதியுரையை ஆற்றிய பின்னர் பெரியார் தமது 94-வது வயதில் எப்போது இயற்கை எய்தினார்?</w:t>
      </w:r>
    </w:p>
    <w:p w14:paraId="175D8626" w14:textId="77777777" w:rsidR="00CC12BD" w:rsidRDefault="00000000">
      <w:pPr>
        <w:spacing w:after="30"/>
      </w:pPr>
      <w:r>
        <w:rPr>
          <w:b/>
        </w:rPr>
        <w:t xml:space="preserve">(a) </w:t>
      </w:r>
      <w:r>
        <w:t>December 24, 1973 – டிசம்பர் 24, 1973</w:t>
      </w:r>
    </w:p>
    <w:p w14:paraId="79F02290" w14:textId="77777777" w:rsidR="00CC12BD" w:rsidRDefault="00000000">
      <w:pPr>
        <w:spacing w:after="30"/>
      </w:pPr>
      <w:r>
        <w:rPr>
          <w:b/>
        </w:rPr>
        <w:t xml:space="preserve">(b) </w:t>
      </w:r>
      <w:r>
        <w:t>September 17, 1979 – செப்டம்பர் 17, 1979</w:t>
      </w:r>
    </w:p>
    <w:p w14:paraId="0C6AE873" w14:textId="77777777" w:rsidR="00CC12BD" w:rsidRDefault="00000000">
      <w:pPr>
        <w:spacing w:after="30"/>
      </w:pPr>
      <w:r>
        <w:rPr>
          <w:b/>
        </w:rPr>
        <w:t xml:space="preserve">(c) </w:t>
      </w:r>
      <w:r>
        <w:t>February 3, 1969 – பிப்ரவரி 3, 1969</w:t>
      </w:r>
    </w:p>
    <w:p w14:paraId="7C643A3F" w14:textId="77777777" w:rsidR="00CC12BD" w:rsidRDefault="00000000">
      <w:pPr>
        <w:spacing w:after="40"/>
      </w:pPr>
      <w:r>
        <w:rPr>
          <w:b/>
        </w:rPr>
        <w:t xml:space="preserve">(d) </w:t>
      </w:r>
      <w:r>
        <w:t>October 2, 1975 – அக்டோபர் 2, 1975</w:t>
      </w:r>
    </w:p>
    <w:p w14:paraId="2C1B851D" w14:textId="77777777" w:rsidR="00CC12BD" w:rsidRDefault="00000000">
      <w:pPr>
        <w:spacing w:after="40"/>
      </w:pPr>
      <w:r>
        <w:rPr>
          <w:b/>
          <w:color w:val="0B6623"/>
        </w:rPr>
        <w:t xml:space="preserve">Ans: </w:t>
      </w:r>
      <w:r>
        <w:rPr>
          <w:color w:val="0B6623"/>
        </w:rPr>
        <w:t>a</w:t>
      </w:r>
    </w:p>
    <w:p w14:paraId="36CE77B0" w14:textId="77777777" w:rsidR="00CC12BD" w:rsidRDefault="00000000">
      <w:pPr>
        <w:spacing w:after="280"/>
      </w:pPr>
      <w:r>
        <w:rPr>
          <w:b/>
          <w:color w:val="333333"/>
        </w:rPr>
        <w:t xml:space="preserve">Explanation: </w:t>
      </w:r>
      <w:r>
        <w:rPr>
          <w:color w:val="333333"/>
        </w:rPr>
        <w:t>Periyar delivered his last historic public speech at Thiyagaraya Nagar, Madras, on December 19, 1973, and passed away at CMC Hospital, Vellore, on December 24, 1973. His memorial (Periyar Thidal) is situated at Vepery, Chennai.</w:t>
      </w:r>
    </w:p>
    <w:p w14:paraId="29D25FB9" w14:textId="77777777" w:rsidR="00CC12BD" w:rsidRDefault="00000000">
      <w:pPr>
        <w:spacing w:after="40"/>
      </w:pPr>
      <w:r>
        <w:rPr>
          <w:b/>
          <w:color w:val="111827"/>
        </w:rPr>
        <w:t xml:space="preserve">Question: </w:t>
      </w:r>
      <w:r>
        <w:rPr>
          <w:color w:val="111827"/>
        </w:rPr>
        <w:t>Who among the following was the pioneer who translated the 'Communist Manifesto' by Karl Marx and Friedrich Engels into Tamil for the first time in Periyar's 'Kudi Arasu' in 1931?</w:t>
      </w:r>
    </w:p>
    <w:p w14:paraId="06AF0C4F" w14:textId="77777777" w:rsidR="00CC12BD" w:rsidRDefault="00000000">
      <w:pPr>
        <w:spacing w:after="40"/>
      </w:pPr>
      <w:r>
        <w:rPr>
          <w:color w:val="374151"/>
        </w:rPr>
        <w:t>1931-ல் பெரியாரின் 'குடியரசு' இதழில் முதன்முதலில் கார்ல் மார்க்ஸ் மற்றும் பிரடெரிக் ஏங்கெல்ஸ் எழுதிய 'கம்யூனிஸ்ட் கட்சி அறிக்கை'யை தமிழில் மொழிபெயர்த்தவர் யார்?</w:t>
      </w:r>
    </w:p>
    <w:p w14:paraId="0477ECD9" w14:textId="77777777" w:rsidR="00CC12BD" w:rsidRDefault="00000000">
      <w:pPr>
        <w:spacing w:after="30"/>
      </w:pPr>
      <w:r>
        <w:rPr>
          <w:b/>
        </w:rPr>
        <w:t xml:space="preserve">(a) </w:t>
      </w:r>
      <w:r>
        <w:t>M. Singaravelar – எம். சிங்காரவேலர்</w:t>
      </w:r>
    </w:p>
    <w:p w14:paraId="07C5F283" w14:textId="77777777" w:rsidR="00CC12BD" w:rsidRDefault="00000000">
      <w:pPr>
        <w:spacing w:after="30"/>
      </w:pPr>
      <w:r>
        <w:rPr>
          <w:b/>
        </w:rPr>
        <w:t xml:space="preserve">(b) </w:t>
      </w:r>
      <w:r>
        <w:t>M.P. Sivagnanam – ம.பொ. சிவஞானம்</w:t>
      </w:r>
    </w:p>
    <w:p w14:paraId="4FF54F79" w14:textId="77777777" w:rsidR="00CC12BD" w:rsidRDefault="00000000">
      <w:pPr>
        <w:spacing w:after="30"/>
      </w:pPr>
      <w:r>
        <w:rPr>
          <w:b/>
        </w:rPr>
        <w:t xml:space="preserve">(c) </w:t>
      </w:r>
      <w:r>
        <w:t>Jeevanandham – ஜீவானந்தம்</w:t>
      </w:r>
    </w:p>
    <w:p w14:paraId="10F6C487" w14:textId="77777777" w:rsidR="00CC12BD" w:rsidRDefault="00000000">
      <w:pPr>
        <w:spacing w:after="40"/>
      </w:pPr>
      <w:r>
        <w:rPr>
          <w:b/>
        </w:rPr>
        <w:t xml:space="preserve">(d) </w:t>
      </w:r>
      <w:r>
        <w:t>C.N. Annadurai – சி.என். அண்ணாதுரை</w:t>
      </w:r>
    </w:p>
    <w:p w14:paraId="65DE3446" w14:textId="77777777" w:rsidR="00CC12BD" w:rsidRDefault="00000000">
      <w:pPr>
        <w:spacing w:after="40"/>
      </w:pPr>
      <w:r>
        <w:rPr>
          <w:b/>
          <w:color w:val="0B6623"/>
        </w:rPr>
        <w:t xml:space="preserve">Ans: </w:t>
      </w:r>
      <w:r>
        <w:rPr>
          <w:color w:val="0B6623"/>
        </w:rPr>
        <w:t>a</w:t>
      </w:r>
    </w:p>
    <w:p w14:paraId="18885B57" w14:textId="77777777" w:rsidR="00CC12BD" w:rsidRDefault="00000000">
      <w:pPr>
        <w:spacing w:after="280"/>
      </w:pPr>
      <w:r>
        <w:rPr>
          <w:b/>
          <w:color w:val="333333"/>
        </w:rPr>
        <w:t xml:space="preserve">Explanation: </w:t>
      </w:r>
      <w:r>
        <w:rPr>
          <w:color w:val="333333"/>
        </w:rPr>
        <w:t>M. Singaravelar translated the Communist Manifesto into Tamil, which was published serially in Periyar's 'Kudi Arasu' starting in 1931, introducing Marxist theory to Tamil non-Brahmin and working-class readers.</w:t>
      </w:r>
    </w:p>
    <w:p w14:paraId="4224E063" w14:textId="77777777" w:rsidR="00CC12BD" w:rsidRDefault="00000000">
      <w:pPr>
        <w:spacing w:after="40"/>
      </w:pPr>
      <w:r>
        <w:rPr>
          <w:b/>
          <w:color w:val="111827"/>
        </w:rPr>
        <w:t xml:space="preserve">Question: </w:t>
      </w:r>
      <w:r>
        <w:rPr>
          <w:color w:val="111827"/>
        </w:rPr>
        <w:t>In which year was the first Self-Respect Marriage (Suyamariyadhai Thirumanam) conducted in Tamil Nadu under the guidance of the Self-Respect Movement?</w:t>
      </w:r>
    </w:p>
    <w:p w14:paraId="1BC11042" w14:textId="77777777" w:rsidR="00CC12BD" w:rsidRDefault="00000000">
      <w:pPr>
        <w:spacing w:after="40"/>
      </w:pPr>
      <w:r>
        <w:rPr>
          <w:color w:val="374151"/>
        </w:rPr>
        <w:t>சுயமரியாதை இயக்கத்தின் வழிகாட்டுதலில் தமிழ்நாட்டில் முதலாவது சுயமரியாதைத் திருமணம் நடைபெற்ற ஆண்டு எது?</w:t>
      </w:r>
    </w:p>
    <w:p w14:paraId="589962BB" w14:textId="77777777" w:rsidR="00CC12BD" w:rsidRDefault="00000000">
      <w:pPr>
        <w:spacing w:after="30"/>
      </w:pPr>
      <w:r>
        <w:rPr>
          <w:b/>
        </w:rPr>
        <w:t xml:space="preserve">(a) </w:t>
      </w:r>
      <w:r>
        <w:t>1928</w:t>
      </w:r>
    </w:p>
    <w:p w14:paraId="0F6D86F7" w14:textId="77777777" w:rsidR="00CC12BD" w:rsidRDefault="00000000">
      <w:pPr>
        <w:spacing w:after="30"/>
      </w:pPr>
      <w:r>
        <w:rPr>
          <w:b/>
        </w:rPr>
        <w:t xml:space="preserve">(b) </w:t>
      </w:r>
      <w:r>
        <w:t>1925</w:t>
      </w:r>
    </w:p>
    <w:p w14:paraId="77DF5BD6" w14:textId="77777777" w:rsidR="00CC12BD" w:rsidRDefault="00000000">
      <w:pPr>
        <w:spacing w:after="30"/>
      </w:pPr>
      <w:r>
        <w:rPr>
          <w:b/>
        </w:rPr>
        <w:t xml:space="preserve">(c) </w:t>
      </w:r>
      <w:r>
        <w:t>1935</w:t>
      </w:r>
    </w:p>
    <w:p w14:paraId="4ED32417" w14:textId="77777777" w:rsidR="00CC12BD" w:rsidRDefault="00000000">
      <w:pPr>
        <w:spacing w:after="40"/>
      </w:pPr>
      <w:r>
        <w:rPr>
          <w:b/>
        </w:rPr>
        <w:t xml:space="preserve">(d) </w:t>
      </w:r>
      <w:r>
        <w:t>1944</w:t>
      </w:r>
    </w:p>
    <w:p w14:paraId="151C703B" w14:textId="77777777" w:rsidR="00CC12BD" w:rsidRDefault="00000000">
      <w:pPr>
        <w:spacing w:after="40"/>
      </w:pPr>
      <w:r>
        <w:rPr>
          <w:b/>
          <w:color w:val="0B6623"/>
        </w:rPr>
        <w:t xml:space="preserve">Ans: </w:t>
      </w:r>
      <w:r>
        <w:rPr>
          <w:color w:val="0B6623"/>
        </w:rPr>
        <w:t>a</w:t>
      </w:r>
    </w:p>
    <w:p w14:paraId="7F0A5428" w14:textId="77777777" w:rsidR="00CC12BD" w:rsidRDefault="00000000">
      <w:pPr>
        <w:spacing w:after="280"/>
      </w:pPr>
      <w:r>
        <w:rPr>
          <w:b/>
          <w:color w:val="333333"/>
        </w:rPr>
        <w:t xml:space="preserve">Explanation: </w:t>
      </w:r>
      <w:r>
        <w:rPr>
          <w:color w:val="333333"/>
        </w:rPr>
        <w:t>The first historic Self-Respect marriage took place in 1928 at Sukkar village near Chengalpattu between Sivagami and Sambasivam, conducted entirely without Sanskrit slokas, sacred fire (Homam), or priests.</w:t>
      </w:r>
    </w:p>
    <w:p w14:paraId="4A4B82BC" w14:textId="77777777" w:rsidR="00CC12BD" w:rsidRDefault="00000000">
      <w:pPr>
        <w:spacing w:after="40"/>
      </w:pPr>
      <w:r>
        <w:rPr>
          <w:b/>
          <w:color w:val="111827"/>
        </w:rPr>
        <w:t xml:space="preserve">Question: </w:t>
      </w:r>
      <w:r>
        <w:rPr>
          <w:color w:val="111827"/>
        </w:rPr>
        <w:t>Who was the editor of the revolutionary English weekly 'Revolt' launched by Periyar in November 1928?</w:t>
      </w:r>
    </w:p>
    <w:p w14:paraId="4DE3380B" w14:textId="77777777" w:rsidR="00CC12BD" w:rsidRDefault="00000000">
      <w:pPr>
        <w:spacing w:after="40"/>
      </w:pPr>
      <w:r>
        <w:rPr>
          <w:color w:val="374151"/>
        </w:rPr>
        <w:t>1928 நவம்பரில் பெரியாரால் தொடங்கப்பட்ட 'ரிவோல்ட்' (Revolt) ஆங்கில வார இதழின் ஆசிரியராகப் பணியாற்றியவர் யார்?</w:t>
      </w:r>
    </w:p>
    <w:p w14:paraId="20E9DE5B" w14:textId="77777777" w:rsidR="00CC12BD" w:rsidRDefault="00000000">
      <w:pPr>
        <w:spacing w:after="30"/>
      </w:pPr>
      <w:r>
        <w:rPr>
          <w:b/>
        </w:rPr>
        <w:t xml:space="preserve">(a) </w:t>
      </w:r>
      <w:r>
        <w:t>Kuthoosi Gurusamy and P. Ramanathan – குத்தூசி குருசாமி மற்றும் பி. ராமநாதன்</w:t>
      </w:r>
    </w:p>
    <w:p w14:paraId="4704132A" w14:textId="77777777" w:rsidR="00CC12BD" w:rsidRDefault="00000000">
      <w:pPr>
        <w:spacing w:after="30"/>
      </w:pPr>
      <w:r>
        <w:rPr>
          <w:b/>
        </w:rPr>
        <w:t xml:space="preserve">(b) </w:t>
      </w:r>
      <w:r>
        <w:t>C.N. Annadurai – சி.என். அண்ணாதுரை</w:t>
      </w:r>
    </w:p>
    <w:p w14:paraId="025FFE64" w14:textId="77777777" w:rsidR="00CC12BD" w:rsidRDefault="00000000">
      <w:pPr>
        <w:spacing w:after="30"/>
      </w:pPr>
      <w:r>
        <w:rPr>
          <w:b/>
        </w:rPr>
        <w:t xml:space="preserve">(c) </w:t>
      </w:r>
      <w:r>
        <w:t>M. Singaravelar – எம். சிங்காரவேலர்</w:t>
      </w:r>
    </w:p>
    <w:p w14:paraId="37AEE46C" w14:textId="77777777" w:rsidR="00CC12BD" w:rsidRDefault="00000000">
      <w:pPr>
        <w:spacing w:after="40"/>
      </w:pPr>
      <w:r>
        <w:rPr>
          <w:b/>
        </w:rPr>
        <w:t xml:space="preserve">(d) </w:t>
      </w:r>
      <w:r>
        <w:t>T.M. Nair – டி.எம். நாயர்</w:t>
      </w:r>
    </w:p>
    <w:p w14:paraId="4B7DCF83" w14:textId="77777777" w:rsidR="00CC12BD" w:rsidRDefault="00000000">
      <w:pPr>
        <w:spacing w:after="40"/>
      </w:pPr>
      <w:r>
        <w:rPr>
          <w:b/>
          <w:color w:val="0B6623"/>
        </w:rPr>
        <w:t xml:space="preserve">Ans: </w:t>
      </w:r>
      <w:r>
        <w:rPr>
          <w:color w:val="0B6623"/>
        </w:rPr>
        <w:t>a</w:t>
      </w:r>
    </w:p>
    <w:p w14:paraId="348EC1FC" w14:textId="77777777" w:rsidR="00CC12BD" w:rsidRDefault="00000000">
      <w:pPr>
        <w:spacing w:after="280"/>
      </w:pPr>
      <w:r>
        <w:rPr>
          <w:b/>
          <w:color w:val="333333"/>
        </w:rPr>
        <w:t xml:space="preserve">Explanation: </w:t>
      </w:r>
      <w:r>
        <w:rPr>
          <w:color w:val="333333"/>
        </w:rPr>
        <w:t>Periyar launched 'Revolt' on November 7, 1928, to carry the rationalist and feminist message of the Self-Respect Movement across India and abroad, with Kuthoosi Gurusamy serving as its chief editor.</w:t>
      </w:r>
    </w:p>
    <w:p w14:paraId="63B4C1E0" w14:textId="77777777" w:rsidR="00CC12BD" w:rsidRDefault="00000000">
      <w:pPr>
        <w:spacing w:after="40"/>
      </w:pPr>
      <w:r>
        <w:rPr>
          <w:b/>
          <w:color w:val="111827"/>
        </w:rPr>
        <w:t xml:space="preserve">Question: </w:t>
      </w:r>
      <w:r>
        <w:rPr>
          <w:color w:val="111827"/>
        </w:rPr>
        <w:t>Which Tamil monthly journal was founded by Periyar in 1933 specifically dedicated to propagating socialist and anti-imperialist ideas?</w:t>
      </w:r>
    </w:p>
    <w:p w14:paraId="287EACB5" w14:textId="77777777" w:rsidR="00CC12BD" w:rsidRDefault="00000000">
      <w:pPr>
        <w:spacing w:after="40"/>
      </w:pPr>
      <w:r>
        <w:rPr>
          <w:color w:val="374151"/>
        </w:rPr>
        <w:t>சோசலிச மற்றும் ஏகாதிபத்திய எதிர்ப்பு கருத்துக்களைப் பரப்ப 1933-ல் பெரியாரால் தொடங்கப்பட்ட இதழ் எது?</w:t>
      </w:r>
    </w:p>
    <w:p w14:paraId="1EB458AC" w14:textId="77777777" w:rsidR="00CC12BD" w:rsidRDefault="00000000">
      <w:pPr>
        <w:spacing w:after="30"/>
      </w:pPr>
      <w:r>
        <w:rPr>
          <w:b/>
        </w:rPr>
        <w:t xml:space="preserve">(a) </w:t>
      </w:r>
      <w:r>
        <w:t>Puratchi (Revolution) – புரட்சி</w:t>
      </w:r>
    </w:p>
    <w:p w14:paraId="07BA8BD0" w14:textId="77777777" w:rsidR="00CC12BD" w:rsidRDefault="00000000">
      <w:pPr>
        <w:spacing w:after="30"/>
      </w:pPr>
      <w:r>
        <w:rPr>
          <w:b/>
        </w:rPr>
        <w:t xml:space="preserve">(b) </w:t>
      </w:r>
      <w:r>
        <w:t>Kudi Arasu – குடியரசு</w:t>
      </w:r>
    </w:p>
    <w:p w14:paraId="1A926F6D" w14:textId="77777777" w:rsidR="00CC12BD" w:rsidRDefault="00000000">
      <w:pPr>
        <w:spacing w:after="30"/>
      </w:pPr>
      <w:r>
        <w:rPr>
          <w:b/>
        </w:rPr>
        <w:t xml:space="preserve">(c) </w:t>
      </w:r>
      <w:r>
        <w:t>Viduthalai – விடுதலை</w:t>
      </w:r>
    </w:p>
    <w:p w14:paraId="7EC9594C" w14:textId="77777777" w:rsidR="00CC12BD" w:rsidRDefault="00000000">
      <w:pPr>
        <w:spacing w:after="40"/>
      </w:pPr>
      <w:r>
        <w:rPr>
          <w:b/>
        </w:rPr>
        <w:t xml:space="preserve">(d) </w:t>
      </w:r>
      <w:r>
        <w:t>Dravida Nadu – திராவிட நாடு</w:t>
      </w:r>
    </w:p>
    <w:p w14:paraId="0D73BB5D" w14:textId="77777777" w:rsidR="00CC12BD" w:rsidRDefault="00000000">
      <w:pPr>
        <w:spacing w:after="40"/>
      </w:pPr>
      <w:r>
        <w:rPr>
          <w:b/>
          <w:color w:val="0B6623"/>
        </w:rPr>
        <w:t xml:space="preserve">Ans: </w:t>
      </w:r>
      <w:r>
        <w:rPr>
          <w:color w:val="0B6623"/>
        </w:rPr>
        <w:t>a</w:t>
      </w:r>
    </w:p>
    <w:p w14:paraId="2BE790EA" w14:textId="77777777" w:rsidR="00CC12BD" w:rsidRDefault="00000000">
      <w:pPr>
        <w:spacing w:after="280"/>
      </w:pPr>
      <w:r>
        <w:rPr>
          <w:b/>
          <w:color w:val="333333"/>
        </w:rPr>
        <w:t xml:space="preserve">Explanation: </w:t>
      </w:r>
      <w:r>
        <w:rPr>
          <w:color w:val="333333"/>
        </w:rPr>
        <w:t>In November 1933, Periyar launched the journal 'Puratchi' (Revolution) to voice uncompromising socialist ideals, trade union activism, and the abolition of private monopoly capitalism.</w:t>
      </w:r>
    </w:p>
    <w:p w14:paraId="6DAF2856" w14:textId="77777777" w:rsidR="00CC12BD" w:rsidRDefault="00000000">
      <w:pPr>
        <w:spacing w:after="40"/>
      </w:pPr>
      <w:r>
        <w:rPr>
          <w:b/>
          <w:color w:val="111827"/>
        </w:rPr>
        <w:t xml:space="preserve">Question: </w:t>
      </w:r>
      <w:r>
        <w:rPr>
          <w:color w:val="111827"/>
        </w:rPr>
        <w:t>When did Periyar launch the daily newspaper 'Viduthalai' which continues as the official organ of the Dravidar Kazhagam?</w:t>
      </w:r>
    </w:p>
    <w:p w14:paraId="73AB6872" w14:textId="77777777" w:rsidR="00CC12BD" w:rsidRDefault="00000000">
      <w:pPr>
        <w:spacing w:after="40"/>
      </w:pPr>
      <w:r>
        <w:rPr>
          <w:color w:val="374151"/>
        </w:rPr>
        <w:t>திராவிடர் கழகத்தின் அதிகாரப்பூர்வ நாளிதழாகத் திகழும் 'விடுதலை' இதழ் பெரியாரால் தொடங்கப்பட்ட ஆண்டு எது?</w:t>
      </w:r>
    </w:p>
    <w:p w14:paraId="11D2CB56" w14:textId="77777777" w:rsidR="00CC12BD" w:rsidRDefault="00000000">
      <w:pPr>
        <w:spacing w:after="30"/>
      </w:pPr>
      <w:r>
        <w:rPr>
          <w:b/>
        </w:rPr>
        <w:t xml:space="preserve">(a) </w:t>
      </w:r>
      <w:r>
        <w:t>June 1, 1935 – ஜூன் 1, 1935</w:t>
      </w:r>
    </w:p>
    <w:p w14:paraId="5ECF67B3" w14:textId="77777777" w:rsidR="00CC12BD" w:rsidRDefault="00000000">
      <w:pPr>
        <w:spacing w:after="30"/>
      </w:pPr>
      <w:r>
        <w:rPr>
          <w:b/>
        </w:rPr>
        <w:t xml:space="preserve">(b) </w:t>
      </w:r>
      <w:r>
        <w:t>May 2, 1925 – மே 2, 1925</w:t>
      </w:r>
    </w:p>
    <w:p w14:paraId="55CA267A" w14:textId="77777777" w:rsidR="00CC12BD" w:rsidRDefault="00000000">
      <w:pPr>
        <w:spacing w:after="30"/>
      </w:pPr>
      <w:r>
        <w:rPr>
          <w:b/>
        </w:rPr>
        <w:t xml:space="preserve">(c) </w:t>
      </w:r>
      <w:r>
        <w:t>November 7, 1928 – நவம்பர் 7, 1928</w:t>
      </w:r>
    </w:p>
    <w:p w14:paraId="4732F81A" w14:textId="77777777" w:rsidR="00CC12BD" w:rsidRDefault="00000000">
      <w:pPr>
        <w:spacing w:after="40"/>
      </w:pPr>
      <w:r>
        <w:rPr>
          <w:b/>
        </w:rPr>
        <w:t xml:space="preserve">(d) </w:t>
      </w:r>
      <w:r>
        <w:t>September 17, 1949 – செப்டம்பர் 17, 1949</w:t>
      </w:r>
    </w:p>
    <w:p w14:paraId="0964D8DD" w14:textId="77777777" w:rsidR="00CC12BD" w:rsidRDefault="00000000">
      <w:pPr>
        <w:spacing w:after="40"/>
      </w:pPr>
      <w:r>
        <w:rPr>
          <w:b/>
          <w:color w:val="0B6623"/>
        </w:rPr>
        <w:t xml:space="preserve">Ans: </w:t>
      </w:r>
      <w:r>
        <w:rPr>
          <w:color w:val="0B6623"/>
        </w:rPr>
        <w:t>a</w:t>
      </w:r>
    </w:p>
    <w:p w14:paraId="7CE03A79" w14:textId="77777777" w:rsidR="00CC12BD" w:rsidRDefault="00000000">
      <w:pPr>
        <w:spacing w:after="280"/>
      </w:pPr>
      <w:r>
        <w:rPr>
          <w:b/>
          <w:color w:val="333333"/>
        </w:rPr>
        <w:t xml:space="preserve">Explanation: </w:t>
      </w:r>
      <w:r>
        <w:rPr>
          <w:color w:val="333333"/>
        </w:rPr>
        <w:t>Periyar founded 'Viduthalai' on June 1, 1935, as a bi-weekly journal, converting it into a full-fledged daily newspaper on January 1, 1937, with Annadurai serving as its sub-editor during its early years.</w:t>
      </w:r>
    </w:p>
    <w:p w14:paraId="413029E5" w14:textId="77777777" w:rsidR="00CC12BD" w:rsidRDefault="00000000">
      <w:pPr>
        <w:spacing w:after="40"/>
      </w:pPr>
      <w:r>
        <w:rPr>
          <w:b/>
          <w:color w:val="111827"/>
        </w:rPr>
        <w:t xml:space="preserve">Question: </w:t>
      </w:r>
      <w:r>
        <w:rPr>
          <w:color w:val="111827"/>
        </w:rPr>
        <w:t>Who among the following was the courageous martyr who died in Madras Central Prison during the Anti-Hindi Agitation in January 1939?</w:t>
      </w:r>
    </w:p>
    <w:p w14:paraId="6FC40C6E" w14:textId="77777777" w:rsidR="00CC12BD" w:rsidRDefault="00000000">
      <w:pPr>
        <w:spacing w:after="40"/>
      </w:pPr>
      <w:r>
        <w:rPr>
          <w:color w:val="374151"/>
        </w:rPr>
        <w:t>1939 ஜனவரியில் இந்தி எதிர்ப்புப் போராட்டத்தின் போது சென்னை மத்திய சிறையில் உயிர்நீத்த முதல் தியாகி யார்?</w:t>
      </w:r>
    </w:p>
    <w:p w14:paraId="4F1DDAC9" w14:textId="77777777" w:rsidR="00CC12BD" w:rsidRDefault="00000000">
      <w:pPr>
        <w:spacing w:after="30"/>
      </w:pPr>
      <w:r>
        <w:rPr>
          <w:b/>
        </w:rPr>
        <w:t xml:space="preserve">(a) </w:t>
      </w:r>
      <w:r>
        <w:t>Thalamuthu – தாளமுத்து</w:t>
      </w:r>
    </w:p>
    <w:p w14:paraId="475F308E" w14:textId="77777777" w:rsidR="00CC12BD" w:rsidRDefault="00000000">
      <w:pPr>
        <w:spacing w:after="30"/>
      </w:pPr>
      <w:r>
        <w:rPr>
          <w:b/>
        </w:rPr>
        <w:t xml:space="preserve">(b) </w:t>
      </w:r>
      <w:r>
        <w:t>Natarajan – நடராஜன்</w:t>
      </w:r>
    </w:p>
    <w:p w14:paraId="29D681C4" w14:textId="77777777" w:rsidR="00CC12BD" w:rsidRDefault="00000000">
      <w:pPr>
        <w:spacing w:after="30"/>
      </w:pPr>
      <w:r>
        <w:rPr>
          <w:b/>
        </w:rPr>
        <w:t xml:space="preserve">(c) </w:t>
      </w:r>
      <w:r>
        <w:t>Keezhpaluvur Chinnasamy – கீழப்பழுவூர் சின்னச்சாமி</w:t>
      </w:r>
    </w:p>
    <w:p w14:paraId="253D0F4D" w14:textId="77777777" w:rsidR="00CC12BD" w:rsidRDefault="00000000">
      <w:pPr>
        <w:spacing w:after="40"/>
      </w:pPr>
      <w:r>
        <w:rPr>
          <w:b/>
        </w:rPr>
        <w:t xml:space="preserve">(d) </w:t>
      </w:r>
      <w:r>
        <w:t>Tiruppur Kumaran – திருப்பூர் குமரன்</w:t>
      </w:r>
    </w:p>
    <w:p w14:paraId="3280C14F" w14:textId="77777777" w:rsidR="00CC12BD" w:rsidRDefault="00000000">
      <w:pPr>
        <w:spacing w:after="40"/>
      </w:pPr>
      <w:r>
        <w:rPr>
          <w:b/>
          <w:color w:val="0B6623"/>
        </w:rPr>
        <w:t xml:space="preserve">Ans: </w:t>
      </w:r>
      <w:r>
        <w:rPr>
          <w:color w:val="0B6623"/>
        </w:rPr>
        <w:t>b</w:t>
      </w:r>
    </w:p>
    <w:p w14:paraId="1084C05B" w14:textId="77777777" w:rsidR="00CC12BD" w:rsidRDefault="00000000">
      <w:pPr>
        <w:spacing w:after="280"/>
      </w:pPr>
      <w:r>
        <w:rPr>
          <w:b/>
          <w:color w:val="333333"/>
        </w:rPr>
        <w:t xml:space="preserve">Explanation: </w:t>
      </w:r>
      <w:r>
        <w:rPr>
          <w:color w:val="333333"/>
        </w:rPr>
        <w:t>Natarajan, an illiterate youth who courted arrest in the anti-Hindi picketing, died in prison hospital on January 15, 1939, followed shortly by martyr Thalamuthu on March 11, 1939. Their martyrdom intensified the movement, forcing the British Governor to revoke compulsory Hindi in February 1940.</w:t>
      </w:r>
    </w:p>
    <w:p w14:paraId="4FD40F91" w14:textId="77777777" w:rsidR="00CC12BD" w:rsidRDefault="00000000">
      <w:pPr>
        <w:spacing w:after="40"/>
      </w:pPr>
      <w:r>
        <w:rPr>
          <w:b/>
          <w:color w:val="111827"/>
        </w:rPr>
        <w:t xml:space="preserve">Question: </w:t>
      </w:r>
      <w:r>
        <w:rPr>
          <w:color w:val="111827"/>
        </w:rPr>
        <w:t>Who was the second martyr of the 1938–1939 Anti-Hindi Agitation who died in custody in March 1939?</w:t>
      </w:r>
    </w:p>
    <w:p w14:paraId="15660379" w14:textId="77777777" w:rsidR="00CC12BD" w:rsidRDefault="00000000">
      <w:pPr>
        <w:spacing w:after="40"/>
      </w:pPr>
      <w:r>
        <w:rPr>
          <w:color w:val="374151"/>
        </w:rPr>
        <w:t>1938–1939 இந்தி எதிர்ப்புப் போராட்டத்தின் போது 1939 மார்ச்சில் சிறையிலேயே வீரமரணம் அடைந்த இரண்டாவது தியாகி யார்?</w:t>
      </w:r>
    </w:p>
    <w:p w14:paraId="059FEB9D" w14:textId="77777777" w:rsidR="00CC12BD" w:rsidRDefault="00000000">
      <w:pPr>
        <w:spacing w:after="30"/>
      </w:pPr>
      <w:r>
        <w:rPr>
          <w:b/>
        </w:rPr>
        <w:t xml:space="preserve">(a) </w:t>
      </w:r>
      <w:r>
        <w:t>Thalamuthu – தாளமுத்து</w:t>
      </w:r>
    </w:p>
    <w:p w14:paraId="631E916B" w14:textId="77777777" w:rsidR="00CC12BD" w:rsidRDefault="00000000">
      <w:pPr>
        <w:spacing w:after="30"/>
      </w:pPr>
      <w:r>
        <w:rPr>
          <w:b/>
        </w:rPr>
        <w:t xml:space="preserve">(b) </w:t>
      </w:r>
      <w:r>
        <w:t>Natarajan – நடராஜன்</w:t>
      </w:r>
    </w:p>
    <w:p w14:paraId="26BD963B" w14:textId="77777777" w:rsidR="00CC12BD" w:rsidRDefault="00000000">
      <w:pPr>
        <w:spacing w:after="30"/>
      </w:pPr>
      <w:r>
        <w:rPr>
          <w:b/>
        </w:rPr>
        <w:t xml:space="preserve">(c) </w:t>
      </w:r>
      <w:r>
        <w:t>Viralimalai Shanmugam – விராலிமலை சண்முகம்</w:t>
      </w:r>
    </w:p>
    <w:p w14:paraId="52391F89" w14:textId="77777777" w:rsidR="00CC12BD" w:rsidRDefault="00000000">
      <w:pPr>
        <w:spacing w:after="40"/>
      </w:pPr>
      <w:r>
        <w:rPr>
          <w:b/>
        </w:rPr>
        <w:t xml:space="preserve">(d) </w:t>
      </w:r>
      <w:r>
        <w:t>Sivagangai Rajendran – சிவகங்கை ராஜேந்திரன்</w:t>
      </w:r>
    </w:p>
    <w:p w14:paraId="747BBD42" w14:textId="77777777" w:rsidR="00CC12BD" w:rsidRDefault="00000000">
      <w:pPr>
        <w:spacing w:after="40"/>
      </w:pPr>
      <w:r>
        <w:rPr>
          <w:b/>
          <w:color w:val="0B6623"/>
        </w:rPr>
        <w:t xml:space="preserve">Ans: </w:t>
      </w:r>
      <w:r>
        <w:rPr>
          <w:color w:val="0B6623"/>
        </w:rPr>
        <w:t>a</w:t>
      </w:r>
    </w:p>
    <w:p w14:paraId="4A187BCC" w14:textId="77777777" w:rsidR="00CC12BD" w:rsidRDefault="00000000">
      <w:pPr>
        <w:spacing w:after="280"/>
      </w:pPr>
      <w:r>
        <w:rPr>
          <w:b/>
          <w:color w:val="333333"/>
        </w:rPr>
        <w:t xml:space="preserve">Explanation: </w:t>
      </w:r>
      <w:r>
        <w:rPr>
          <w:color w:val="333333"/>
        </w:rPr>
        <w:t>Thalamuthu died in prison on March 11, 1939, after being jailed for picketing the Hindu Theological High School in Chennai. The historic headquarters of the Tamil Nadu Government building in Egmore is named 'Thalamuthu-Natarajan Maaligai' in memory of these two martyrs.</w:t>
      </w:r>
    </w:p>
    <w:p w14:paraId="28520D77" w14:textId="77777777" w:rsidR="00CC12BD" w:rsidRDefault="00000000">
      <w:pPr>
        <w:spacing w:after="40"/>
      </w:pPr>
      <w:r>
        <w:rPr>
          <w:b/>
          <w:color w:val="111827"/>
        </w:rPr>
        <w:t xml:space="preserve">Question: </w:t>
      </w:r>
      <w:r>
        <w:rPr>
          <w:color w:val="111827"/>
        </w:rPr>
        <w:t>At the Salem Conference in 1944, who moved the historic resolution proposing that members of the Dravidar Kazhagam renounce all British-conferred titles like Rao Bahadur and Dewan Bahadur?</w:t>
      </w:r>
    </w:p>
    <w:p w14:paraId="6EDB453A" w14:textId="77777777" w:rsidR="00CC12BD" w:rsidRDefault="00000000">
      <w:pPr>
        <w:spacing w:after="40"/>
      </w:pPr>
      <w:r>
        <w:rPr>
          <w:color w:val="374151"/>
        </w:rPr>
        <w:t>1944 சேலம் மாநாட்டில் திராவிடர் கழகத் தொண்டர்கள் ராவ் பகதூர், திவான் பகதூர் போன்ற பிரிட்டிஷ் பட்டங்களைத் துறக்க வேண்டும் என்ற வரலாற்றுத் தீர்மானத்தை முன்மொழிந்தவர் யார்?</w:t>
      </w:r>
    </w:p>
    <w:p w14:paraId="6CFBA858" w14:textId="77777777" w:rsidR="00CC12BD" w:rsidRDefault="00000000">
      <w:pPr>
        <w:spacing w:after="30"/>
      </w:pPr>
      <w:r>
        <w:rPr>
          <w:b/>
        </w:rPr>
        <w:t xml:space="preserve">(a) </w:t>
      </w:r>
      <w:r>
        <w:t>C.N. Annadurai – சி.என். அண்ணாதுரை</w:t>
      </w:r>
    </w:p>
    <w:p w14:paraId="0D7635ED" w14:textId="77777777" w:rsidR="00CC12BD" w:rsidRDefault="00000000">
      <w:pPr>
        <w:spacing w:after="30"/>
      </w:pPr>
      <w:r>
        <w:rPr>
          <w:b/>
        </w:rPr>
        <w:t xml:space="preserve">(b) </w:t>
      </w:r>
      <w:r>
        <w:t>Periyar E.V. Ramasamy – பெரியார் ஈ.வே. ராமசாமி</w:t>
      </w:r>
    </w:p>
    <w:p w14:paraId="0AFF859D" w14:textId="77777777" w:rsidR="00CC12BD" w:rsidRDefault="00000000">
      <w:pPr>
        <w:spacing w:after="30"/>
      </w:pPr>
      <w:r>
        <w:rPr>
          <w:b/>
        </w:rPr>
        <w:t xml:space="preserve">(c) </w:t>
      </w:r>
      <w:r>
        <w:t>P. Theagaraya Chetty – பி. தியாகராய செட்டி</w:t>
      </w:r>
    </w:p>
    <w:p w14:paraId="07B59A93" w14:textId="77777777" w:rsidR="00CC12BD" w:rsidRDefault="00000000">
      <w:pPr>
        <w:spacing w:after="40"/>
      </w:pPr>
      <w:r>
        <w:rPr>
          <w:b/>
        </w:rPr>
        <w:t xml:space="preserve">(d) </w:t>
      </w:r>
      <w:r>
        <w:t>A. Ramasamy Mudaliar – ஏ. ராமசாமி முதலியார்</w:t>
      </w:r>
    </w:p>
    <w:p w14:paraId="5CF7B844" w14:textId="77777777" w:rsidR="00CC12BD" w:rsidRDefault="00000000">
      <w:pPr>
        <w:spacing w:after="40"/>
      </w:pPr>
      <w:r>
        <w:rPr>
          <w:b/>
          <w:color w:val="0B6623"/>
        </w:rPr>
        <w:t xml:space="preserve">Ans: </w:t>
      </w:r>
      <w:r>
        <w:rPr>
          <w:color w:val="0B6623"/>
        </w:rPr>
        <w:t>a</w:t>
      </w:r>
    </w:p>
    <w:p w14:paraId="2664F1C1" w14:textId="77777777" w:rsidR="00CC12BD" w:rsidRDefault="00000000">
      <w:pPr>
        <w:spacing w:after="280"/>
      </w:pPr>
      <w:r>
        <w:rPr>
          <w:b/>
          <w:color w:val="333333"/>
        </w:rPr>
        <w:t xml:space="preserve">Explanation: </w:t>
      </w:r>
      <w:r>
        <w:rPr>
          <w:color w:val="333333"/>
        </w:rPr>
        <w:t>C.N. Annadurai drafted and moved the 'Salem Resolution' on August 27, 1944, calling upon party leaders to surrender British aristocratic titles, resign nominated posts, and focus purely on grassroots social reform under the new banner of Dravidar Kazhagam.</w:t>
      </w:r>
    </w:p>
    <w:p w14:paraId="099B45EB" w14:textId="77777777" w:rsidR="00CC12BD" w:rsidRDefault="00000000">
      <w:pPr>
        <w:spacing w:after="40"/>
      </w:pPr>
      <w:r>
        <w:rPr>
          <w:b/>
          <w:color w:val="111827"/>
        </w:rPr>
        <w:t xml:space="preserve">Question: </w:t>
      </w:r>
      <w:r>
        <w:rPr>
          <w:color w:val="111827"/>
        </w:rPr>
        <w:t>Which year was observed by the Dravidar Kazhagam as the 'Day of Mourning' (Thukka Naal) because British power was transferred without constitutional safeguards for the Dravidian states?</w:t>
      </w:r>
    </w:p>
    <w:p w14:paraId="24D602D1" w14:textId="77777777" w:rsidR="00CC12BD" w:rsidRDefault="00000000">
      <w:pPr>
        <w:spacing w:after="40"/>
      </w:pPr>
      <w:r>
        <w:rPr>
          <w:color w:val="374151"/>
        </w:rPr>
        <w:t>திராவிட மாநிலங்களுக்கான சுயாட்சி பாதுகாப்பு இன்றி அதிகாரம் மாற்றப்பட்டதாகக் கூறி திராவிடர் கழகத்தால் 'துக்க நாளாக' அனுசரிக்கப்பட்ட நாள் எது?</w:t>
      </w:r>
    </w:p>
    <w:p w14:paraId="4136D97A" w14:textId="77777777" w:rsidR="00CC12BD" w:rsidRDefault="00000000">
      <w:pPr>
        <w:spacing w:after="30"/>
      </w:pPr>
      <w:r>
        <w:rPr>
          <w:b/>
        </w:rPr>
        <w:t xml:space="preserve">(a) </w:t>
      </w:r>
      <w:r>
        <w:t>August 15, 1947 – ஆகஸ்ட் 15, 1947</w:t>
      </w:r>
    </w:p>
    <w:p w14:paraId="7041F715" w14:textId="77777777" w:rsidR="00CC12BD" w:rsidRDefault="00000000">
      <w:pPr>
        <w:spacing w:after="30"/>
      </w:pPr>
      <w:r>
        <w:rPr>
          <w:b/>
        </w:rPr>
        <w:t xml:space="preserve">(b) </w:t>
      </w:r>
      <w:r>
        <w:t>January 26, 1950 – ஜனவரி 26, 1950</w:t>
      </w:r>
    </w:p>
    <w:p w14:paraId="2DB0D1B2" w14:textId="77777777" w:rsidR="00CC12BD" w:rsidRDefault="00000000">
      <w:pPr>
        <w:spacing w:after="30"/>
      </w:pPr>
      <w:r>
        <w:rPr>
          <w:b/>
        </w:rPr>
        <w:t xml:space="preserve">(c) </w:t>
      </w:r>
      <w:r>
        <w:t>September 17, 1949 – செப்டம்பர் 17, 1949</w:t>
      </w:r>
    </w:p>
    <w:p w14:paraId="7369773F" w14:textId="77777777" w:rsidR="00CC12BD" w:rsidRDefault="00000000">
      <w:pPr>
        <w:spacing w:after="40"/>
      </w:pPr>
      <w:r>
        <w:rPr>
          <w:b/>
        </w:rPr>
        <w:t xml:space="preserve">(d) </w:t>
      </w:r>
      <w:r>
        <w:t>November 1, 1956 – நவம்பர் 1, 1956</w:t>
      </w:r>
    </w:p>
    <w:p w14:paraId="3010A712" w14:textId="77777777" w:rsidR="00CC12BD" w:rsidRDefault="00000000">
      <w:pPr>
        <w:spacing w:after="40"/>
      </w:pPr>
      <w:r>
        <w:rPr>
          <w:b/>
          <w:color w:val="0B6623"/>
        </w:rPr>
        <w:t xml:space="preserve">Ans: </w:t>
      </w:r>
      <w:r>
        <w:rPr>
          <w:color w:val="0B6623"/>
        </w:rPr>
        <w:t>a</w:t>
      </w:r>
    </w:p>
    <w:p w14:paraId="09E628B2" w14:textId="77777777" w:rsidR="00CC12BD" w:rsidRDefault="00000000">
      <w:pPr>
        <w:spacing w:after="280"/>
      </w:pPr>
      <w:r>
        <w:rPr>
          <w:b/>
          <w:color w:val="333333"/>
        </w:rPr>
        <w:t xml:space="preserve">Explanation: </w:t>
      </w:r>
      <w:r>
        <w:rPr>
          <w:color w:val="333333"/>
        </w:rPr>
        <w:t>While Annadurai and other younger leaders welcomed Indian Independence on August 15, 1947, as a national triumph, Periyar declared August 15, 1947, a Day of Mourning, fearing that power was being transferred from British imperialists to North Indian upper-caste hegemony.</w:t>
      </w:r>
    </w:p>
    <w:p w14:paraId="5DB3EF42" w14:textId="77777777" w:rsidR="00CC12BD" w:rsidRDefault="00000000">
      <w:pPr>
        <w:spacing w:after="40"/>
      </w:pPr>
      <w:r>
        <w:rPr>
          <w:b/>
          <w:color w:val="111827"/>
        </w:rPr>
        <w:t xml:space="preserve">Question: </w:t>
      </w:r>
      <w:r>
        <w:rPr>
          <w:color w:val="111827"/>
        </w:rPr>
        <w:t>What was the philosophical monthly journal founded by Periyar in 1970 to promote rationalism and critical inquiry?</w:t>
      </w:r>
    </w:p>
    <w:p w14:paraId="5AEE9276" w14:textId="77777777" w:rsidR="00CC12BD" w:rsidRDefault="00000000">
      <w:pPr>
        <w:spacing w:after="40"/>
      </w:pPr>
      <w:r>
        <w:rPr>
          <w:color w:val="374151"/>
        </w:rPr>
        <w:t>பகுத்தறிவு மற்றும் அறிவியல் பூர்வ சிந்தனையை வளர்க்க 1970-ல் பெரியாரால் தொடங்கப்பட்ட மாத இதழ் எது?</w:t>
      </w:r>
    </w:p>
    <w:p w14:paraId="0D75B0C2" w14:textId="77777777" w:rsidR="00CC12BD" w:rsidRDefault="00000000">
      <w:pPr>
        <w:spacing w:after="30"/>
      </w:pPr>
      <w:r>
        <w:rPr>
          <w:b/>
        </w:rPr>
        <w:t xml:space="preserve">(a) </w:t>
      </w:r>
      <w:r>
        <w:t>Unmai (Truth) – உண்மை</w:t>
      </w:r>
    </w:p>
    <w:p w14:paraId="770AA790" w14:textId="77777777" w:rsidR="00CC12BD" w:rsidRDefault="00000000">
      <w:pPr>
        <w:spacing w:after="30"/>
      </w:pPr>
      <w:r>
        <w:rPr>
          <w:b/>
        </w:rPr>
        <w:t xml:space="preserve">(b) </w:t>
      </w:r>
      <w:r>
        <w:t>Pagutharivu – பகுத்தறிவு</w:t>
      </w:r>
    </w:p>
    <w:p w14:paraId="6ECB3C24" w14:textId="77777777" w:rsidR="00CC12BD" w:rsidRDefault="00000000">
      <w:pPr>
        <w:spacing w:after="30"/>
      </w:pPr>
      <w:r>
        <w:rPr>
          <w:b/>
        </w:rPr>
        <w:t xml:space="preserve">(c) </w:t>
      </w:r>
      <w:r>
        <w:t>Ariviyalkalanjiyam – அறிவியல்களஞ்சியம்</w:t>
      </w:r>
    </w:p>
    <w:p w14:paraId="05CF2299" w14:textId="77777777" w:rsidR="00CC12BD" w:rsidRDefault="00000000">
      <w:pPr>
        <w:spacing w:after="40"/>
      </w:pPr>
      <w:r>
        <w:rPr>
          <w:b/>
        </w:rPr>
        <w:t xml:space="preserve">(d) </w:t>
      </w:r>
      <w:r>
        <w:t>Samadharmam – சமதர்மம்</w:t>
      </w:r>
    </w:p>
    <w:p w14:paraId="766F023F" w14:textId="77777777" w:rsidR="00CC12BD" w:rsidRDefault="00000000">
      <w:pPr>
        <w:spacing w:after="40"/>
      </w:pPr>
      <w:r>
        <w:rPr>
          <w:b/>
          <w:color w:val="0B6623"/>
        </w:rPr>
        <w:t xml:space="preserve">Ans: </w:t>
      </w:r>
      <w:r>
        <w:rPr>
          <w:color w:val="0B6623"/>
        </w:rPr>
        <w:t>a</w:t>
      </w:r>
    </w:p>
    <w:p w14:paraId="1BB633B5" w14:textId="77777777" w:rsidR="00CC12BD" w:rsidRDefault="00000000">
      <w:pPr>
        <w:spacing w:after="280"/>
      </w:pPr>
      <w:r>
        <w:rPr>
          <w:b/>
          <w:color w:val="333333"/>
        </w:rPr>
        <w:t xml:space="preserve">Explanation: </w:t>
      </w:r>
      <w:r>
        <w:rPr>
          <w:color w:val="333333"/>
        </w:rPr>
        <w:t>In 1970, Periyar founded 'Unmai' (Truth) as a dedicated monthly philosophical and research journal to propagate atheism, scientific temper, and eradication of social dogmas.</w:t>
      </w:r>
    </w:p>
    <w:p w14:paraId="37EA744E" w14:textId="77777777" w:rsidR="00CC12BD" w:rsidRDefault="00000000">
      <w:pPr>
        <w:spacing w:after="40"/>
      </w:pPr>
      <w:r>
        <w:rPr>
          <w:b/>
          <w:color w:val="111827"/>
        </w:rPr>
        <w:t xml:space="preserve">Question: </w:t>
      </w:r>
      <w:r>
        <w:rPr>
          <w:color w:val="111827"/>
        </w:rPr>
        <w:t>Which famous slogan encapsulating the principle of self-respect was popularized by Periyar across Tamil Nadu?</w:t>
      </w:r>
    </w:p>
    <w:p w14:paraId="387CAE1A" w14:textId="77777777" w:rsidR="00CC12BD" w:rsidRDefault="00000000">
      <w:pPr>
        <w:spacing w:after="40"/>
      </w:pPr>
      <w:r>
        <w:rPr>
          <w:color w:val="374151"/>
        </w:rPr>
        <w:t>சுயமரியாதைத் தத்துவத்தை விளக்கும் வகையில் பெரியாரால் மக்களிடையே பரப்பப்பட்ட புகழ்பெற்ற முழக்கம் எது?</w:t>
      </w:r>
    </w:p>
    <w:p w14:paraId="222FE627" w14:textId="77777777" w:rsidR="00CC12BD" w:rsidRDefault="00000000">
      <w:pPr>
        <w:spacing w:after="30"/>
      </w:pPr>
      <w:r>
        <w:rPr>
          <w:b/>
        </w:rPr>
        <w:t xml:space="preserve">(a) </w:t>
      </w:r>
      <w:r>
        <w:t>Self-respect is more important than self-rule – சுயராஜ்யத்தை விட சுயமரியாதையே மேலானது</w:t>
      </w:r>
    </w:p>
    <w:p w14:paraId="229D1D51" w14:textId="77777777" w:rsidR="00CC12BD" w:rsidRDefault="00000000">
      <w:pPr>
        <w:spacing w:after="30"/>
      </w:pPr>
      <w:r>
        <w:rPr>
          <w:b/>
        </w:rPr>
        <w:t xml:space="preserve">(b) </w:t>
      </w:r>
      <w:r>
        <w:t>Do or Die – செய் அல்லது செத்து மடி</w:t>
      </w:r>
    </w:p>
    <w:p w14:paraId="007A7A48" w14:textId="77777777" w:rsidR="00CC12BD" w:rsidRDefault="00000000">
      <w:pPr>
        <w:spacing w:after="30"/>
      </w:pPr>
      <w:r>
        <w:rPr>
          <w:b/>
        </w:rPr>
        <w:t xml:space="preserve">(c) </w:t>
      </w:r>
      <w:r>
        <w:t>Swaraj is my birthright – சுயராஜ்யம் எனது பிறப்புரிமை</w:t>
      </w:r>
    </w:p>
    <w:p w14:paraId="75B1C510" w14:textId="77777777" w:rsidR="00CC12BD" w:rsidRDefault="00000000">
      <w:pPr>
        <w:spacing w:after="40"/>
      </w:pPr>
      <w:r>
        <w:rPr>
          <w:b/>
        </w:rPr>
        <w:t xml:space="preserve">(d) </w:t>
      </w:r>
      <w:r>
        <w:t>Jai Jawan Jai Kisan – ஜெய் ஜவான் ஜெய் கிசான்</w:t>
      </w:r>
    </w:p>
    <w:p w14:paraId="3FE1FDC3" w14:textId="77777777" w:rsidR="00CC12BD" w:rsidRDefault="00000000">
      <w:pPr>
        <w:spacing w:after="40"/>
      </w:pPr>
      <w:r>
        <w:rPr>
          <w:b/>
          <w:color w:val="0B6623"/>
        </w:rPr>
        <w:t xml:space="preserve">Ans: </w:t>
      </w:r>
      <w:r>
        <w:rPr>
          <w:color w:val="0B6623"/>
        </w:rPr>
        <w:t>a</w:t>
      </w:r>
    </w:p>
    <w:p w14:paraId="5BD0E619" w14:textId="77777777" w:rsidR="00CC12BD" w:rsidRDefault="00000000">
      <w:pPr>
        <w:spacing w:after="280"/>
      </w:pPr>
      <w:r>
        <w:rPr>
          <w:b/>
          <w:color w:val="333333"/>
        </w:rPr>
        <w:t xml:space="preserve">Explanation: </w:t>
      </w:r>
      <w:r>
        <w:rPr>
          <w:color w:val="333333"/>
        </w:rPr>
        <w:t>Periyar declared that 'Suyamariyadhai' (Self-Respect) must precede 'Swarajyam' (Political Self-Rule), arguing that freedom without social equality and human dignity merely replaced white masters with indigenous oppressors.</w:t>
      </w:r>
    </w:p>
    <w:p w14:paraId="78183920" w14:textId="77777777" w:rsidR="00CC12BD" w:rsidRDefault="00000000">
      <w:pPr>
        <w:spacing w:after="40"/>
      </w:pPr>
      <w:r>
        <w:rPr>
          <w:b/>
          <w:color w:val="111827"/>
        </w:rPr>
        <w:t xml:space="preserve">Question: </w:t>
      </w:r>
      <w:r>
        <w:rPr>
          <w:color w:val="111827"/>
        </w:rPr>
        <w:t>Who among the following was the close intellectual colleague of Periyar who authored the rationalist commentary 'Kural Neri'?</w:t>
      </w:r>
    </w:p>
    <w:p w14:paraId="54547DFB" w14:textId="77777777" w:rsidR="00CC12BD" w:rsidRDefault="00000000">
      <w:pPr>
        <w:spacing w:after="40"/>
      </w:pPr>
      <w:r>
        <w:rPr>
          <w:color w:val="374151"/>
        </w:rPr>
        <w:t>பெரியாரின் நெருங்கிய சிந்தனைத் தோழரும், 'குறள் நெறி' என்ற பகுத்தறிவு விளக்க நூலை இயற்றியவருமான தலைவர் யார்?</w:t>
      </w:r>
    </w:p>
    <w:p w14:paraId="4871DBAD" w14:textId="77777777" w:rsidR="00CC12BD" w:rsidRDefault="00000000">
      <w:pPr>
        <w:spacing w:after="30"/>
      </w:pPr>
      <w:r>
        <w:rPr>
          <w:b/>
        </w:rPr>
        <w:t xml:space="preserve">(a) </w:t>
      </w:r>
      <w:r>
        <w:t>V.R. Nedunchezhiyan – வி.ஆர். நெடுஞ்செழியன்</w:t>
      </w:r>
    </w:p>
    <w:p w14:paraId="53055F5A" w14:textId="77777777" w:rsidR="00CC12BD" w:rsidRDefault="00000000">
      <w:pPr>
        <w:spacing w:after="30"/>
      </w:pPr>
      <w:r>
        <w:rPr>
          <w:b/>
        </w:rPr>
        <w:t xml:space="preserve">(b) </w:t>
      </w:r>
      <w:r>
        <w:t>Sami Chidambaranar – சாமி சிதம்பரனார்</w:t>
      </w:r>
    </w:p>
    <w:p w14:paraId="1027E1EE" w14:textId="77777777" w:rsidR="00CC12BD" w:rsidRDefault="00000000">
      <w:pPr>
        <w:spacing w:after="30"/>
      </w:pPr>
      <w:r>
        <w:rPr>
          <w:b/>
        </w:rPr>
        <w:t xml:space="preserve">(c) </w:t>
      </w:r>
      <w:r>
        <w:t>Kuthoosi Gurusamy – குத்தூசி குருசாமி</w:t>
      </w:r>
    </w:p>
    <w:p w14:paraId="65131FF4" w14:textId="77777777" w:rsidR="00CC12BD" w:rsidRDefault="00000000">
      <w:pPr>
        <w:spacing w:after="40"/>
      </w:pPr>
      <w:r>
        <w:rPr>
          <w:b/>
        </w:rPr>
        <w:t xml:space="preserve">(d) </w:t>
      </w:r>
      <w:r>
        <w:t>T.P. Vedachalam – டி.பி. வேதாசலம்</w:t>
      </w:r>
    </w:p>
    <w:p w14:paraId="29BDD232" w14:textId="77777777" w:rsidR="00CC12BD" w:rsidRDefault="00000000">
      <w:pPr>
        <w:spacing w:after="40"/>
      </w:pPr>
      <w:r>
        <w:rPr>
          <w:b/>
          <w:color w:val="0B6623"/>
        </w:rPr>
        <w:t xml:space="preserve">Ans: </w:t>
      </w:r>
      <w:r>
        <w:rPr>
          <w:color w:val="0B6623"/>
        </w:rPr>
        <w:t>b</w:t>
      </w:r>
    </w:p>
    <w:p w14:paraId="723599FC" w14:textId="77777777" w:rsidR="00CC12BD" w:rsidRDefault="00000000">
      <w:pPr>
        <w:spacing w:after="280"/>
      </w:pPr>
      <w:r>
        <w:rPr>
          <w:b/>
          <w:color w:val="333333"/>
        </w:rPr>
        <w:t xml:space="preserve">Explanation: </w:t>
      </w:r>
      <w:r>
        <w:rPr>
          <w:color w:val="333333"/>
        </w:rPr>
        <w:t>Sami Chidambaranar was a prominent scholar in the Self-Respect Movement who wrote the authoritative biography 'Tamizhar Thalaivar' (The Leader of the Tamils) on Periyar and authored rationalist treatises on Thirukkural.</w:t>
      </w:r>
    </w:p>
    <w:p w14:paraId="0D613FE0" w14:textId="77777777" w:rsidR="00CC12BD" w:rsidRDefault="00000000">
      <w:pPr>
        <w:spacing w:after="40"/>
      </w:pPr>
      <w:r>
        <w:rPr>
          <w:b/>
          <w:color w:val="111827"/>
        </w:rPr>
        <w:t xml:space="preserve">Question: </w:t>
      </w:r>
      <w:r>
        <w:rPr>
          <w:color w:val="111827"/>
        </w:rPr>
        <w:t>In 1953, Periyar led a massive statewide agitation against which educational scheme introduced by Chief Minister C. Rajagopalachari?</w:t>
      </w:r>
    </w:p>
    <w:p w14:paraId="66DC3A6E" w14:textId="77777777" w:rsidR="00CC12BD" w:rsidRDefault="00000000">
      <w:pPr>
        <w:spacing w:after="40"/>
      </w:pPr>
      <w:r>
        <w:rPr>
          <w:color w:val="374151"/>
        </w:rPr>
        <w:t>1953-ல் முதலமைச்சர் சி. ராஜகோபாலாச்சாரியால் அறிமுகப்படுத்தப்பட்ட எந்தக் கல்வித் திட்டத்திற்கு எதிராக பெரியார் தீவிரப் போராட்டம் நடத்தினார்?</w:t>
      </w:r>
    </w:p>
    <w:p w14:paraId="29BA87CC" w14:textId="77777777" w:rsidR="00CC12BD" w:rsidRDefault="00000000">
      <w:pPr>
        <w:spacing w:after="30"/>
      </w:pPr>
      <w:r>
        <w:rPr>
          <w:b/>
        </w:rPr>
        <w:t xml:space="preserve">(a) </w:t>
      </w:r>
      <w:r>
        <w:t>Modified Scheme of Elementary Education (Kula Kalvi Thittam) – மாற்றியமைக்கப்பட்ட தொடக்கக் கல்வித் திட்டம் (குலக்கல்வித் திட்டம்)</w:t>
      </w:r>
    </w:p>
    <w:p w14:paraId="73F85DEB" w14:textId="77777777" w:rsidR="00CC12BD" w:rsidRDefault="00000000">
      <w:pPr>
        <w:spacing w:after="30"/>
      </w:pPr>
      <w:r>
        <w:rPr>
          <w:b/>
        </w:rPr>
        <w:t xml:space="preserve">(b) </w:t>
      </w:r>
      <w:r>
        <w:t>Three-Language Formula – மும்மொழித் திட்டம்</w:t>
      </w:r>
    </w:p>
    <w:p w14:paraId="1A380526" w14:textId="77777777" w:rsidR="00CC12BD" w:rsidRDefault="00000000">
      <w:pPr>
        <w:spacing w:after="30"/>
      </w:pPr>
      <w:r>
        <w:rPr>
          <w:b/>
        </w:rPr>
        <w:t xml:space="preserve">(c) </w:t>
      </w:r>
      <w:r>
        <w:t>Basic Education Scheme – ஆதாரக் கல்வித் திட்டம்</w:t>
      </w:r>
    </w:p>
    <w:p w14:paraId="722A312F" w14:textId="77777777" w:rsidR="00CC12BD" w:rsidRDefault="00000000">
      <w:pPr>
        <w:spacing w:after="40"/>
      </w:pPr>
      <w:r>
        <w:rPr>
          <w:b/>
        </w:rPr>
        <w:t xml:space="preserve">(d) </w:t>
      </w:r>
      <w:r>
        <w:t>English Medium Education – ஆங்கில வழிக் கல்வித் திட்டம்</w:t>
      </w:r>
    </w:p>
    <w:p w14:paraId="57ADC29F" w14:textId="77777777" w:rsidR="00CC12BD" w:rsidRDefault="00000000">
      <w:pPr>
        <w:spacing w:after="40"/>
      </w:pPr>
      <w:r>
        <w:rPr>
          <w:b/>
          <w:color w:val="0B6623"/>
        </w:rPr>
        <w:t xml:space="preserve">Ans: </w:t>
      </w:r>
      <w:r>
        <w:rPr>
          <w:color w:val="0B6623"/>
        </w:rPr>
        <w:t>a</w:t>
      </w:r>
    </w:p>
    <w:p w14:paraId="401032FD" w14:textId="77777777" w:rsidR="00CC12BD" w:rsidRDefault="00000000">
      <w:pPr>
        <w:spacing w:after="280"/>
      </w:pPr>
      <w:r>
        <w:rPr>
          <w:b/>
          <w:color w:val="333333"/>
        </w:rPr>
        <w:t xml:space="preserve">Explanation: </w:t>
      </w:r>
      <w:r>
        <w:rPr>
          <w:color w:val="333333"/>
        </w:rPr>
        <w:t>In 1953, Rajaji introduced a scheme where school children attended school for half a day and spent the second half learning their family's traditional hereditary trade. Periyar, Kamaraj, and DMK fiercely condemned it as 'Kula Kalvi Thittam' (Hereditary Caste Education), leading to Rajaji's resignation in 1954.</w:t>
      </w:r>
    </w:p>
    <w:p w14:paraId="4880FCF6" w14:textId="77777777" w:rsidR="00CC12BD" w:rsidRDefault="00000000">
      <w:pPr>
        <w:spacing w:after="40"/>
      </w:pPr>
      <w:r>
        <w:rPr>
          <w:b/>
          <w:color w:val="111827"/>
        </w:rPr>
        <w:t xml:space="preserve">Question: </w:t>
      </w:r>
      <w:r>
        <w:rPr>
          <w:color w:val="111827"/>
        </w:rPr>
        <w:t>Who succeeded Rajaji as Chief Minister of Madras in 1954 with the enthusiastic political support of Periyar E.V. Ramasamy?</w:t>
      </w:r>
    </w:p>
    <w:p w14:paraId="1775362C" w14:textId="77777777" w:rsidR="00CC12BD" w:rsidRDefault="00000000">
      <w:pPr>
        <w:spacing w:after="40"/>
      </w:pPr>
      <w:r>
        <w:rPr>
          <w:color w:val="374151"/>
        </w:rPr>
        <w:t>1954-ல் பெரியாரின் முழுமையான அரசியல் ஆதரவுடன் ராஜாஜிக்குப் பின் சென்னை மாகாண முதலமைச்சராகப் பொறுப்பேற்றவர் யார்?</w:t>
      </w:r>
    </w:p>
    <w:p w14:paraId="06ABF06F" w14:textId="77777777" w:rsidR="00CC12BD" w:rsidRDefault="00000000">
      <w:pPr>
        <w:spacing w:after="30"/>
      </w:pPr>
      <w:r>
        <w:rPr>
          <w:b/>
        </w:rPr>
        <w:t xml:space="preserve">(a) </w:t>
      </w:r>
      <w:r>
        <w:t>K. Kamaraj – கே. காமராஜர்</w:t>
      </w:r>
    </w:p>
    <w:p w14:paraId="0D337984" w14:textId="77777777" w:rsidR="00CC12BD" w:rsidRDefault="00000000">
      <w:pPr>
        <w:spacing w:after="30"/>
      </w:pPr>
      <w:r>
        <w:rPr>
          <w:b/>
        </w:rPr>
        <w:t xml:space="preserve">(b) </w:t>
      </w:r>
      <w:r>
        <w:t>C.N. Annadurai – சி.என். அண்ணாதுரை</w:t>
      </w:r>
    </w:p>
    <w:p w14:paraId="0AC9705C" w14:textId="77777777" w:rsidR="00CC12BD" w:rsidRDefault="00000000">
      <w:pPr>
        <w:spacing w:after="30"/>
      </w:pPr>
      <w:r>
        <w:rPr>
          <w:b/>
        </w:rPr>
        <w:t xml:space="preserve">(c) </w:t>
      </w:r>
      <w:r>
        <w:t>P. Subbarayan – பி. சுப்பராயன்</w:t>
      </w:r>
    </w:p>
    <w:p w14:paraId="6CE81DC2" w14:textId="77777777" w:rsidR="00CC12BD" w:rsidRDefault="00000000">
      <w:pPr>
        <w:spacing w:after="40"/>
      </w:pPr>
      <w:r>
        <w:rPr>
          <w:b/>
        </w:rPr>
        <w:t xml:space="preserve">(d) </w:t>
      </w:r>
      <w:r>
        <w:t>M. Bhaktavatsalam – எம். பக்தவத்சலம்</w:t>
      </w:r>
    </w:p>
    <w:p w14:paraId="1FCA9F5A" w14:textId="77777777" w:rsidR="00CC12BD" w:rsidRDefault="00000000">
      <w:pPr>
        <w:spacing w:after="40"/>
      </w:pPr>
      <w:r>
        <w:rPr>
          <w:b/>
          <w:color w:val="0B6623"/>
        </w:rPr>
        <w:t xml:space="preserve">Ans: </w:t>
      </w:r>
      <w:r>
        <w:rPr>
          <w:color w:val="0B6623"/>
        </w:rPr>
        <w:t>a</w:t>
      </w:r>
    </w:p>
    <w:p w14:paraId="3B500D8C" w14:textId="77777777" w:rsidR="00CC12BD" w:rsidRDefault="00000000">
      <w:pPr>
        <w:spacing w:after="280"/>
      </w:pPr>
      <w:r>
        <w:rPr>
          <w:b/>
          <w:color w:val="333333"/>
        </w:rPr>
        <w:t xml:space="preserve">Explanation: </w:t>
      </w:r>
      <w:r>
        <w:rPr>
          <w:color w:val="333333"/>
        </w:rPr>
        <w:t>When K. Kamaraj became Chief Minister in 1954 and scrapped the hereditary education scheme, Periyar hailed him as 'Pachai Thamizhan' (Pure Tamilian) and extended unconditional backing to his administration's expansion of schools and welfare schemes.</w:t>
      </w:r>
    </w:p>
    <w:p w14:paraId="09248323" w14:textId="77777777" w:rsidR="00CC12BD" w:rsidRDefault="00000000">
      <w:pPr>
        <w:spacing w:after="40"/>
      </w:pPr>
      <w:r>
        <w:rPr>
          <w:b/>
          <w:color w:val="111827"/>
        </w:rPr>
        <w:t xml:space="preserve">Question: </w:t>
      </w:r>
      <w:r>
        <w:rPr>
          <w:color w:val="111827"/>
        </w:rPr>
        <w:t>What was the official resolution passed at the 1929 Chengalpattu Self-Respect Conference regarding women's rights?</w:t>
      </w:r>
    </w:p>
    <w:p w14:paraId="58C78FEF" w14:textId="77777777" w:rsidR="00CC12BD" w:rsidRDefault="00000000">
      <w:pPr>
        <w:spacing w:after="40"/>
      </w:pPr>
      <w:r>
        <w:rPr>
          <w:color w:val="374151"/>
        </w:rPr>
        <w:t>1929 செங்கல்பட்டு சுயமரியாதை மாநாட்டில் பெண்கள் உரிமை குறித்து நிறைவேற்றப்பட்ட வரலாற்றுத் தீர்மானம் என்ன?</w:t>
      </w:r>
    </w:p>
    <w:p w14:paraId="7AE9A2D4" w14:textId="77777777" w:rsidR="00CC12BD" w:rsidRDefault="00000000">
      <w:pPr>
        <w:spacing w:after="30"/>
      </w:pPr>
      <w:r>
        <w:rPr>
          <w:b/>
        </w:rPr>
        <w:t xml:space="preserve">(a) </w:t>
      </w:r>
      <w:r>
        <w:t>Equal right to ancestral property and equal right to employment in all government services for women – பெண்களுக்கு குடும்பச் சொத்தில் சம உரிமையும், அனைத்து அரசுப் பணிகளிலும் சம வாய்ப்பும் வழங்கப்பட வேண்டும்</w:t>
      </w:r>
    </w:p>
    <w:p w14:paraId="7018AB81" w14:textId="77777777" w:rsidR="00CC12BD" w:rsidRDefault="00000000">
      <w:pPr>
        <w:spacing w:after="30"/>
      </w:pPr>
      <w:r>
        <w:rPr>
          <w:b/>
        </w:rPr>
        <w:t xml:space="preserve">(b) </w:t>
      </w:r>
      <w:r>
        <w:t>Restriction of women's education to domestic arts – பெண்களின் கல்வியை வீட்டு வேலைகளுடன் மட்டுப்படுத்துதல்</w:t>
      </w:r>
    </w:p>
    <w:p w14:paraId="7D7863E1" w14:textId="77777777" w:rsidR="00CC12BD" w:rsidRDefault="00000000">
      <w:pPr>
        <w:spacing w:after="30"/>
      </w:pPr>
      <w:r>
        <w:rPr>
          <w:b/>
        </w:rPr>
        <w:t xml:space="preserve">(c) </w:t>
      </w:r>
      <w:r>
        <w:t>Compulsory wearing of purdah – கட்டாய பர்தா முறை</w:t>
      </w:r>
    </w:p>
    <w:p w14:paraId="0E9C9DDC" w14:textId="77777777" w:rsidR="00CC12BD" w:rsidRDefault="00000000">
      <w:pPr>
        <w:spacing w:after="40"/>
      </w:pPr>
      <w:r>
        <w:rPr>
          <w:b/>
        </w:rPr>
        <w:t xml:space="preserve">(d) </w:t>
      </w:r>
      <w:r>
        <w:t>Ban on women entering legislative assemblies – பெண்கள் சட்டமன்றத்தில் நுழைவதற்குத் தடை</w:t>
      </w:r>
    </w:p>
    <w:p w14:paraId="2960C2C9" w14:textId="77777777" w:rsidR="00CC12BD" w:rsidRDefault="00000000">
      <w:pPr>
        <w:spacing w:after="40"/>
      </w:pPr>
      <w:r>
        <w:rPr>
          <w:b/>
          <w:color w:val="0B6623"/>
        </w:rPr>
        <w:t xml:space="preserve">Ans: </w:t>
      </w:r>
      <w:r>
        <w:rPr>
          <w:color w:val="0B6623"/>
        </w:rPr>
        <w:t>a</w:t>
      </w:r>
    </w:p>
    <w:p w14:paraId="001D65E6" w14:textId="77777777" w:rsidR="00CC12BD" w:rsidRDefault="00000000">
      <w:pPr>
        <w:spacing w:after="280"/>
      </w:pPr>
      <w:r>
        <w:rPr>
          <w:b/>
          <w:color w:val="333333"/>
        </w:rPr>
        <w:t xml:space="preserve">Explanation: </w:t>
      </w:r>
      <w:r>
        <w:rPr>
          <w:color w:val="333333"/>
        </w:rPr>
        <w:t>The Chengalpattu Conference passed pioneering resolutions asserting that women should have full legal rights to property inheritance on par with men, complete freedom to choose marital partners, right to divorce, and employment reservation across all state services.</w:t>
      </w:r>
    </w:p>
    <w:p w14:paraId="02DAE9F9" w14:textId="77777777" w:rsidR="00CC12BD" w:rsidRDefault="00000000">
      <w:pPr>
        <w:spacing w:after="40"/>
      </w:pPr>
      <w:r>
        <w:rPr>
          <w:b/>
          <w:color w:val="111827"/>
        </w:rPr>
        <w:t xml:space="preserve">Question: </w:t>
      </w:r>
      <w:r>
        <w:rPr>
          <w:color w:val="111827"/>
        </w:rPr>
        <w:t>Which famous Tamil magazine was launched by Periyar in 1934 to popularize rational scientific literature and secular thought?</w:t>
      </w:r>
    </w:p>
    <w:p w14:paraId="234E9887" w14:textId="77777777" w:rsidR="00CC12BD" w:rsidRDefault="00000000">
      <w:pPr>
        <w:spacing w:after="40"/>
      </w:pPr>
      <w:r>
        <w:rPr>
          <w:color w:val="374151"/>
        </w:rPr>
        <w:t>பகுத்தறிவு மற்றும் அறிவியல் இலக்கியங்களை மக்களிடையே பரப்ப 1934-ல் பெரியாரால் தொடங்கப்பட்ட இதழ் எது?</w:t>
      </w:r>
    </w:p>
    <w:p w14:paraId="193E3532" w14:textId="77777777" w:rsidR="00CC12BD" w:rsidRDefault="00000000">
      <w:pPr>
        <w:spacing w:after="30"/>
      </w:pPr>
      <w:r>
        <w:rPr>
          <w:b/>
        </w:rPr>
        <w:t xml:space="preserve">(a) </w:t>
      </w:r>
      <w:r>
        <w:t>Pagutharivu (Rationalism) – பகுத்தறிவு</w:t>
      </w:r>
    </w:p>
    <w:p w14:paraId="028B81AB" w14:textId="77777777" w:rsidR="00CC12BD" w:rsidRDefault="00000000">
      <w:pPr>
        <w:spacing w:after="30"/>
      </w:pPr>
      <w:r>
        <w:rPr>
          <w:b/>
        </w:rPr>
        <w:t xml:space="preserve">(b) </w:t>
      </w:r>
      <w:r>
        <w:t>Kudi Arasu – குடியரசு</w:t>
      </w:r>
    </w:p>
    <w:p w14:paraId="3CFA2552" w14:textId="77777777" w:rsidR="00CC12BD" w:rsidRDefault="00000000">
      <w:pPr>
        <w:spacing w:after="30"/>
      </w:pPr>
      <w:r>
        <w:rPr>
          <w:b/>
        </w:rPr>
        <w:t xml:space="preserve">(c) </w:t>
      </w:r>
      <w:r>
        <w:t>Puratchi – புரட்சி</w:t>
      </w:r>
    </w:p>
    <w:p w14:paraId="637692B8" w14:textId="77777777" w:rsidR="00CC12BD" w:rsidRDefault="00000000">
      <w:pPr>
        <w:spacing w:after="40"/>
      </w:pPr>
      <w:r>
        <w:rPr>
          <w:b/>
        </w:rPr>
        <w:t xml:space="preserve">(d) </w:t>
      </w:r>
      <w:r>
        <w:t>Viduthalai – விடுதலை</w:t>
      </w:r>
    </w:p>
    <w:p w14:paraId="56E7806C" w14:textId="77777777" w:rsidR="00CC12BD" w:rsidRDefault="00000000">
      <w:pPr>
        <w:spacing w:after="40"/>
      </w:pPr>
      <w:r>
        <w:rPr>
          <w:b/>
          <w:color w:val="0B6623"/>
        </w:rPr>
        <w:t xml:space="preserve">Ans: </w:t>
      </w:r>
      <w:r>
        <w:rPr>
          <w:color w:val="0B6623"/>
        </w:rPr>
        <w:t>a</w:t>
      </w:r>
    </w:p>
    <w:p w14:paraId="0A369870" w14:textId="77777777" w:rsidR="00CC12BD" w:rsidRDefault="00000000">
      <w:pPr>
        <w:spacing w:after="280"/>
      </w:pPr>
      <w:r>
        <w:rPr>
          <w:b/>
          <w:color w:val="333333"/>
        </w:rPr>
        <w:t xml:space="preserve">Explanation: </w:t>
      </w:r>
      <w:r>
        <w:rPr>
          <w:color w:val="333333"/>
        </w:rPr>
        <w:t>In 1934, Periyar launched the weekly and monthly journal 'Pagutharivu' to publish articles on astronomy, evolutionary biology, anthropology, and secular social philosophy.</w:t>
      </w:r>
    </w:p>
    <w:p w14:paraId="6B82B50F" w14:textId="77777777" w:rsidR="00CC12BD" w:rsidRDefault="00000000">
      <w:pPr>
        <w:spacing w:after="40"/>
      </w:pPr>
      <w:r>
        <w:rPr>
          <w:b/>
          <w:color w:val="111827"/>
        </w:rPr>
        <w:t xml:space="preserve">Question: </w:t>
      </w:r>
      <w:r>
        <w:rPr>
          <w:color w:val="111827"/>
        </w:rPr>
        <w:t>Who among the following was the close associate of Periyar and editor of 'Kudi Arasu' who was awarded the title 'Thanthai' along with Periyar by Tamil writers?</w:t>
      </w:r>
    </w:p>
    <w:p w14:paraId="1068FF62" w14:textId="77777777" w:rsidR="00CC12BD" w:rsidRDefault="00000000">
      <w:pPr>
        <w:spacing w:after="40"/>
      </w:pPr>
      <w:r>
        <w:rPr>
          <w:color w:val="374151"/>
        </w:rPr>
        <w:t>பெரியாரின் 'குடியரசு' இதழின் துணையாசிரியராகப் பணியாற்றியவரும், தீவிர சுயமரியாதை இயக்கப் பிரச்சாரகருமான எழுத்தாளர் யார்?</w:t>
      </w:r>
    </w:p>
    <w:p w14:paraId="2719FAB1" w14:textId="77777777" w:rsidR="00CC12BD" w:rsidRDefault="00000000">
      <w:pPr>
        <w:spacing w:after="30"/>
      </w:pPr>
      <w:r>
        <w:rPr>
          <w:b/>
        </w:rPr>
        <w:t xml:space="preserve">(a) </w:t>
      </w:r>
      <w:r>
        <w:t>Kuthoosi Gurusamy – குத்தூசி குருசாமி</w:t>
      </w:r>
    </w:p>
    <w:p w14:paraId="2AB31299" w14:textId="77777777" w:rsidR="00CC12BD" w:rsidRDefault="00000000">
      <w:pPr>
        <w:spacing w:after="30"/>
      </w:pPr>
      <w:r>
        <w:rPr>
          <w:b/>
        </w:rPr>
        <w:t xml:space="preserve">(b) </w:t>
      </w:r>
      <w:r>
        <w:t>C.N. Annadurai – சி.என். அண்ணாதுரை</w:t>
      </w:r>
    </w:p>
    <w:p w14:paraId="32DD3733" w14:textId="77777777" w:rsidR="00CC12BD" w:rsidRDefault="00000000">
      <w:pPr>
        <w:spacing w:after="30"/>
      </w:pPr>
      <w:r>
        <w:rPr>
          <w:b/>
        </w:rPr>
        <w:t xml:space="preserve">(c) </w:t>
      </w:r>
      <w:r>
        <w:t>T.P. Vedachalam – டி.பி. வேதாசலம்</w:t>
      </w:r>
    </w:p>
    <w:p w14:paraId="6B9B5B2B" w14:textId="77777777" w:rsidR="00CC12BD" w:rsidRDefault="00000000">
      <w:pPr>
        <w:spacing w:after="40"/>
      </w:pPr>
      <w:r>
        <w:rPr>
          <w:b/>
        </w:rPr>
        <w:t xml:space="preserve">(d) </w:t>
      </w:r>
      <w:r>
        <w:t>M. Karunanidhi – மு. கருணாநிதி</w:t>
      </w:r>
    </w:p>
    <w:p w14:paraId="420570F0" w14:textId="77777777" w:rsidR="00CC12BD" w:rsidRDefault="00000000">
      <w:pPr>
        <w:spacing w:after="40"/>
      </w:pPr>
      <w:r>
        <w:rPr>
          <w:b/>
          <w:color w:val="0B6623"/>
        </w:rPr>
        <w:t xml:space="preserve">Ans: </w:t>
      </w:r>
      <w:r>
        <w:rPr>
          <w:color w:val="0B6623"/>
        </w:rPr>
        <w:t>a</w:t>
      </w:r>
    </w:p>
    <w:p w14:paraId="65CA8BD0" w14:textId="77777777" w:rsidR="00CC12BD" w:rsidRDefault="00000000">
      <w:pPr>
        <w:spacing w:after="280"/>
      </w:pPr>
      <w:r>
        <w:rPr>
          <w:b/>
          <w:color w:val="333333"/>
        </w:rPr>
        <w:t xml:space="preserve">Explanation: </w:t>
      </w:r>
      <w:r>
        <w:rPr>
          <w:color w:val="333333"/>
        </w:rPr>
        <w:t>Kuthoosi Gurusamy was a brilliant rationalist writer and polemicist who served on the editorial board of 'Kudi Arasu', 'Revolt', and 'Viduthalai', championing inter-caste marriages and secular social order.</w:t>
      </w:r>
    </w:p>
    <w:p w14:paraId="2662A898" w14:textId="77777777" w:rsidR="00CC12BD" w:rsidRDefault="00000000">
      <w:pPr>
        <w:spacing w:after="40"/>
      </w:pPr>
      <w:r>
        <w:rPr>
          <w:b/>
          <w:color w:val="111827"/>
        </w:rPr>
        <w:t xml:space="preserve">Question: </w:t>
      </w:r>
      <w:r>
        <w:rPr>
          <w:color w:val="111827"/>
        </w:rPr>
        <w:t>What was the date on which Periyar married Maniammai, which became the immediate catalyst for the formation of the DMK by Annadurai in 1949?</w:t>
      </w:r>
    </w:p>
    <w:p w14:paraId="31EA96A0" w14:textId="77777777" w:rsidR="00CC12BD" w:rsidRDefault="00000000">
      <w:pPr>
        <w:spacing w:after="40"/>
      </w:pPr>
      <w:r>
        <w:rPr>
          <w:color w:val="374151"/>
        </w:rPr>
        <w:t>அண்ணாதுரை உள்ளிட்ட தலைவர்கள் 1949-ல் திமுகவை உருவாக்க உடனடிக் காரணமாக அமைந்த பெரியார்-மணியம்மை திருமணம் நடைபெற்ற ஆண்டு எது?</w:t>
      </w:r>
    </w:p>
    <w:p w14:paraId="0FA155F0" w14:textId="77777777" w:rsidR="00CC12BD" w:rsidRDefault="00000000">
      <w:pPr>
        <w:spacing w:after="30"/>
      </w:pPr>
      <w:r>
        <w:rPr>
          <w:b/>
        </w:rPr>
        <w:t xml:space="preserve">(a) </w:t>
      </w:r>
      <w:r>
        <w:t>July 9, 1949 – ஜூலை 9, 1949</w:t>
      </w:r>
    </w:p>
    <w:p w14:paraId="3B6A9B8C" w14:textId="77777777" w:rsidR="00CC12BD" w:rsidRDefault="00000000">
      <w:pPr>
        <w:spacing w:after="30"/>
      </w:pPr>
      <w:r>
        <w:rPr>
          <w:b/>
        </w:rPr>
        <w:t xml:space="preserve">(b) </w:t>
      </w:r>
      <w:r>
        <w:t>September 17, 1949 – செப்டம்பர் 17, 1949</w:t>
      </w:r>
    </w:p>
    <w:p w14:paraId="03DE2F04" w14:textId="77777777" w:rsidR="00CC12BD" w:rsidRDefault="00000000">
      <w:pPr>
        <w:spacing w:after="30"/>
      </w:pPr>
      <w:r>
        <w:rPr>
          <w:b/>
        </w:rPr>
        <w:t xml:space="preserve">(c) </w:t>
      </w:r>
      <w:r>
        <w:t>August 27, 1944 – ஆகஸ்ட் 27, 1944</w:t>
      </w:r>
    </w:p>
    <w:p w14:paraId="7DBE682B" w14:textId="77777777" w:rsidR="00CC12BD" w:rsidRDefault="00000000">
      <w:pPr>
        <w:spacing w:after="40"/>
      </w:pPr>
      <w:r>
        <w:rPr>
          <w:b/>
        </w:rPr>
        <w:t xml:space="preserve">(d) </w:t>
      </w:r>
      <w:r>
        <w:t>January 14, 1950 – ஜனவரி 14, 1950</w:t>
      </w:r>
    </w:p>
    <w:p w14:paraId="0CAF30E9" w14:textId="77777777" w:rsidR="00CC12BD" w:rsidRDefault="00000000">
      <w:pPr>
        <w:spacing w:after="40"/>
      </w:pPr>
      <w:r>
        <w:rPr>
          <w:b/>
          <w:color w:val="0B6623"/>
        </w:rPr>
        <w:t xml:space="preserve">Ans: </w:t>
      </w:r>
      <w:r>
        <w:rPr>
          <w:color w:val="0B6623"/>
        </w:rPr>
        <w:t>a</w:t>
      </w:r>
    </w:p>
    <w:p w14:paraId="37F414B7" w14:textId="77777777" w:rsidR="00CC12BD" w:rsidRDefault="00000000">
      <w:pPr>
        <w:spacing w:after="280"/>
      </w:pPr>
      <w:r>
        <w:rPr>
          <w:b/>
          <w:color w:val="333333"/>
        </w:rPr>
        <w:t xml:space="preserve">Explanation: </w:t>
      </w:r>
      <w:r>
        <w:rPr>
          <w:color w:val="333333"/>
        </w:rPr>
        <w:t>On July 9, 1949, 70-year-old Periyar legally married 31-year-old Maniammai to name her his lawful heir and trustee for the extensive public properties of the Dravidar Kazhagam. Disagreeing with the decision, Annadurai and a majority of leaders walked out and founded the DMK on September 17, 1949.</w:t>
      </w:r>
    </w:p>
    <w:p w14:paraId="29CB818E" w14:textId="77777777" w:rsidR="00CC12BD" w:rsidRDefault="00000000">
      <w:pPr>
        <w:spacing w:after="40"/>
      </w:pPr>
      <w:r>
        <w:rPr>
          <w:b/>
          <w:color w:val="111827"/>
        </w:rPr>
        <w:t xml:space="preserve">Question: </w:t>
      </w:r>
      <w:r>
        <w:rPr>
          <w:color w:val="111827"/>
        </w:rPr>
        <w:t>Who succeeded Periyar as the President of the Dravidar Kazhagam after his demise in 1973?</w:t>
      </w:r>
    </w:p>
    <w:p w14:paraId="7F35EC97" w14:textId="77777777" w:rsidR="00CC12BD" w:rsidRDefault="00000000">
      <w:pPr>
        <w:spacing w:after="40"/>
      </w:pPr>
      <w:r>
        <w:rPr>
          <w:color w:val="374151"/>
        </w:rPr>
        <w:t>1973-ல் பெரியாரின் மறைவிற்குப் பிறகு திராவிடர் கழகத்தின் தலைவராகப் பொறுப்பேற்றவர் யார்?</w:t>
      </w:r>
    </w:p>
    <w:p w14:paraId="52C24C0C" w14:textId="77777777" w:rsidR="00CC12BD" w:rsidRDefault="00000000">
      <w:pPr>
        <w:spacing w:after="30"/>
      </w:pPr>
      <w:r>
        <w:rPr>
          <w:b/>
        </w:rPr>
        <w:t xml:space="preserve">(a) </w:t>
      </w:r>
      <w:r>
        <w:t>Annai E.V.R. Maniammai – அன்னை ஈ.வே.ரா. மணியம்மை</w:t>
      </w:r>
    </w:p>
    <w:p w14:paraId="02EC577B" w14:textId="77777777" w:rsidR="00CC12BD" w:rsidRDefault="00000000">
      <w:pPr>
        <w:spacing w:after="30"/>
      </w:pPr>
      <w:r>
        <w:rPr>
          <w:b/>
        </w:rPr>
        <w:t xml:space="preserve">(b) </w:t>
      </w:r>
      <w:r>
        <w:t>K. Veeramani – கி. வீரமணி</w:t>
      </w:r>
    </w:p>
    <w:p w14:paraId="3FE4CB79" w14:textId="77777777" w:rsidR="00CC12BD" w:rsidRDefault="00000000">
      <w:pPr>
        <w:spacing w:after="30"/>
      </w:pPr>
      <w:r>
        <w:rPr>
          <w:b/>
        </w:rPr>
        <w:t xml:space="preserve">(c) </w:t>
      </w:r>
      <w:r>
        <w:t>V.R. Nedunchezhiyan – வி.ஆர். நெடுஞ்செழியன்</w:t>
      </w:r>
    </w:p>
    <w:p w14:paraId="475EA6DE" w14:textId="77777777" w:rsidR="00CC12BD" w:rsidRDefault="00000000">
      <w:pPr>
        <w:spacing w:after="40"/>
      </w:pPr>
      <w:r>
        <w:rPr>
          <w:b/>
        </w:rPr>
        <w:t xml:space="preserve">(d) </w:t>
      </w:r>
      <w:r>
        <w:t>K.A. Mathiazhagan – கே.ஏ. மதியழகன்</w:t>
      </w:r>
    </w:p>
    <w:p w14:paraId="15346F30" w14:textId="77777777" w:rsidR="00CC12BD" w:rsidRDefault="00000000">
      <w:pPr>
        <w:spacing w:after="40"/>
      </w:pPr>
      <w:r>
        <w:rPr>
          <w:b/>
          <w:color w:val="0B6623"/>
        </w:rPr>
        <w:t xml:space="preserve">Ans: </w:t>
      </w:r>
      <w:r>
        <w:rPr>
          <w:color w:val="0B6623"/>
        </w:rPr>
        <w:t>a</w:t>
      </w:r>
    </w:p>
    <w:p w14:paraId="179A446E" w14:textId="77777777" w:rsidR="00CC12BD" w:rsidRDefault="00000000">
      <w:pPr>
        <w:spacing w:after="280"/>
      </w:pPr>
      <w:r>
        <w:rPr>
          <w:b/>
          <w:color w:val="333333"/>
        </w:rPr>
        <w:t xml:space="preserve">Explanation: </w:t>
      </w:r>
      <w:r>
        <w:rPr>
          <w:color w:val="333333"/>
        </w:rPr>
        <w:t>Annai E.V.R. Maniammai succeeded Periyar as the President of the Dravidar Kazhagam in 1973, steering the organization through the Emergency, establishing the Periyar Maniammai educational institutions, and leading the movement until her demise in 1978.</w:t>
      </w:r>
    </w:p>
    <w:p w14:paraId="143FE816" w14:textId="77777777" w:rsidR="00CC12BD" w:rsidRDefault="00000000">
      <w:pPr>
        <w:spacing w:after="40"/>
      </w:pPr>
      <w:r>
        <w:rPr>
          <w:b/>
          <w:color w:val="111827"/>
        </w:rPr>
        <w:t xml:space="preserve">Question: </w:t>
      </w:r>
      <w:r>
        <w:rPr>
          <w:color w:val="111827"/>
        </w:rPr>
        <w:t>In 1970, what landmark socio-religious reform act was passed by the Tamil Nadu Legislative Assembly under Chief Minister M. Karunanidhi to fulfill Periyar's dream of all castes entering temple sanctums?</w:t>
      </w:r>
    </w:p>
    <w:p w14:paraId="72B74957" w14:textId="77777777" w:rsidR="00CC12BD" w:rsidRDefault="00000000">
      <w:pPr>
        <w:spacing w:after="40"/>
      </w:pPr>
      <w:r>
        <w:rPr>
          <w:color w:val="374151"/>
        </w:rPr>
        <w:t>அனைத்து சாதியினரும் அர்ச்சகராகலாம் என்ற பெரியாரின் கனவை நனவாக்க 1970-ல் முதலமைச்சர் மு. கருணாநிதியால் சட்டமன்றத்தில் நிறைவேற்றப்பட்ட சட்டம் எது?</w:t>
      </w:r>
    </w:p>
    <w:p w14:paraId="7C857507" w14:textId="77777777" w:rsidR="00CC12BD" w:rsidRDefault="00000000">
      <w:pPr>
        <w:spacing w:after="30"/>
      </w:pPr>
      <w:r>
        <w:rPr>
          <w:b/>
        </w:rPr>
        <w:t xml:space="preserve">(a) </w:t>
      </w:r>
      <w:r>
        <w:t>Tamil Nadu Hindu Religious and Charitable Endowments (Amendment) Act, 1970 – தமிழ்நாடு இந்து சமய அறநிலைய (திருத்தச்) சட்டம், 1970</w:t>
      </w:r>
    </w:p>
    <w:p w14:paraId="26E79970" w14:textId="77777777" w:rsidR="00CC12BD" w:rsidRDefault="00000000">
      <w:pPr>
        <w:spacing w:after="30"/>
      </w:pPr>
      <w:r>
        <w:rPr>
          <w:b/>
        </w:rPr>
        <w:t xml:space="preserve">(b) </w:t>
      </w:r>
      <w:r>
        <w:t>Temple Entry Authorization Act – ஆலயப் பிரவேச அங்கீகாரச் சட்டம்</w:t>
      </w:r>
    </w:p>
    <w:p w14:paraId="1DF615F6" w14:textId="77777777" w:rsidR="00CC12BD" w:rsidRDefault="00000000">
      <w:pPr>
        <w:spacing w:after="30"/>
      </w:pPr>
      <w:r>
        <w:rPr>
          <w:b/>
        </w:rPr>
        <w:t xml:space="preserve">(c) </w:t>
      </w:r>
      <w:r>
        <w:t>Devadasi Abolition Act – தேவதாசி ஒழிப்புச் சட்டம்</w:t>
      </w:r>
    </w:p>
    <w:p w14:paraId="04B541A8" w14:textId="77777777" w:rsidR="00CC12BD" w:rsidRDefault="00000000">
      <w:pPr>
        <w:spacing w:after="40"/>
      </w:pPr>
      <w:r>
        <w:rPr>
          <w:b/>
        </w:rPr>
        <w:t xml:space="preserve">(d) </w:t>
      </w:r>
      <w:r>
        <w:t>Self-Respect Marriage Act – சுயமரியாதைத் திருமணச் சட்டம்</w:t>
      </w:r>
    </w:p>
    <w:p w14:paraId="38A481DB" w14:textId="77777777" w:rsidR="00CC12BD" w:rsidRDefault="00000000">
      <w:pPr>
        <w:spacing w:after="40"/>
      </w:pPr>
      <w:r>
        <w:rPr>
          <w:b/>
          <w:color w:val="0B6623"/>
        </w:rPr>
        <w:t xml:space="preserve">Ans: </w:t>
      </w:r>
      <w:r>
        <w:rPr>
          <w:color w:val="0B6623"/>
        </w:rPr>
        <w:t>a</w:t>
      </w:r>
    </w:p>
    <w:p w14:paraId="1A166E66" w14:textId="77777777" w:rsidR="00CC12BD" w:rsidRDefault="00000000">
      <w:pPr>
        <w:spacing w:after="280"/>
      </w:pPr>
      <w:r>
        <w:rPr>
          <w:b/>
          <w:color w:val="333333"/>
        </w:rPr>
        <w:t xml:space="preserve">Explanation: </w:t>
      </w:r>
      <w:r>
        <w:rPr>
          <w:color w:val="333333"/>
        </w:rPr>
        <w:t>In 1970, Chief Minister M. Karunanidhi enacted legislation abolishing hereditary priesthood in Hindu temples to enable qualified persons from all castes to become temple archakas (priests), describing it as 'removing the thorn from Periyar's heart'.</w:t>
      </w:r>
    </w:p>
    <w:p w14:paraId="69960F9A" w14:textId="77777777" w:rsidR="00CC12BD" w:rsidRDefault="00000000">
      <w:pPr>
        <w:spacing w:after="40"/>
      </w:pPr>
      <w:r>
        <w:rPr>
          <w:b/>
          <w:color w:val="111827"/>
        </w:rPr>
        <w:t xml:space="preserve">Question: </w:t>
      </w:r>
      <w:r>
        <w:rPr>
          <w:color w:val="111827"/>
        </w:rPr>
        <w:t>Which famous Tamil poet and disciple of Bharati renamed himself 'Bharathidasan' and became the poet laureate of the Dravidian and Self-Respect Movement?</w:t>
      </w:r>
    </w:p>
    <w:p w14:paraId="3CE16AE6" w14:textId="77777777" w:rsidR="00CC12BD" w:rsidRDefault="00000000">
      <w:pPr>
        <w:spacing w:after="40"/>
      </w:pPr>
      <w:r>
        <w:rPr>
          <w:color w:val="374151"/>
        </w:rPr>
        <w:t>பாரதியாரின் சீடராக இருந்து, தமது பெயரை 'பாரதிதாசன்' என மாற்றிக்கொண்டு திராவிட மற்றும் சுயமரியாதை இயக்கத்தின் புரட்சிக் கவிஞராகத் திகழ்ந்தவர் யார்?</w:t>
      </w:r>
    </w:p>
    <w:p w14:paraId="2ECEDF3C" w14:textId="77777777" w:rsidR="00CC12BD" w:rsidRDefault="00000000">
      <w:pPr>
        <w:spacing w:after="30"/>
      </w:pPr>
      <w:r>
        <w:rPr>
          <w:b/>
        </w:rPr>
        <w:t xml:space="preserve">(a) </w:t>
      </w:r>
      <w:r>
        <w:t>Kanaga Subburathinam (Bharathidasan) – கனக சுப்புரத்தினம் (பாரதிதாசன்)</w:t>
      </w:r>
    </w:p>
    <w:p w14:paraId="5156C6EE" w14:textId="77777777" w:rsidR="00CC12BD" w:rsidRDefault="00000000">
      <w:pPr>
        <w:spacing w:after="30"/>
      </w:pPr>
      <w:r>
        <w:rPr>
          <w:b/>
        </w:rPr>
        <w:t xml:space="preserve">(b) </w:t>
      </w:r>
      <w:r>
        <w:t>Kavimani Desigavinayagam – கவிமணி தேசிகவிநாயகம்</w:t>
      </w:r>
    </w:p>
    <w:p w14:paraId="091A72E7" w14:textId="77777777" w:rsidR="00CC12BD" w:rsidRDefault="00000000">
      <w:pPr>
        <w:spacing w:after="30"/>
      </w:pPr>
      <w:r>
        <w:rPr>
          <w:b/>
        </w:rPr>
        <w:t xml:space="preserve">(c) </w:t>
      </w:r>
      <w:r>
        <w:t>Namakkal Ramalingam – நாமக்கல் இராமலிங்கம்</w:t>
      </w:r>
    </w:p>
    <w:p w14:paraId="56B6C49C" w14:textId="77777777" w:rsidR="00CC12BD" w:rsidRDefault="00000000">
      <w:pPr>
        <w:spacing w:after="40"/>
      </w:pPr>
      <w:r>
        <w:rPr>
          <w:b/>
        </w:rPr>
        <w:t xml:space="preserve">(d) </w:t>
      </w:r>
      <w:r>
        <w:t>Suradha – சுரதா</w:t>
      </w:r>
    </w:p>
    <w:p w14:paraId="3CA17375" w14:textId="77777777" w:rsidR="00CC12BD" w:rsidRDefault="00000000">
      <w:pPr>
        <w:spacing w:after="40"/>
      </w:pPr>
      <w:r>
        <w:rPr>
          <w:b/>
          <w:color w:val="0B6623"/>
        </w:rPr>
        <w:t xml:space="preserve">Ans: </w:t>
      </w:r>
      <w:r>
        <w:rPr>
          <w:color w:val="0B6623"/>
        </w:rPr>
        <w:t>a</w:t>
      </w:r>
    </w:p>
    <w:p w14:paraId="18D720BB" w14:textId="77777777" w:rsidR="00CC12BD" w:rsidRDefault="00000000">
      <w:pPr>
        <w:spacing w:after="280"/>
      </w:pPr>
      <w:r>
        <w:rPr>
          <w:b/>
          <w:color w:val="333333"/>
        </w:rPr>
        <w:t xml:space="preserve">Explanation: </w:t>
      </w:r>
      <w:r>
        <w:rPr>
          <w:color w:val="333333"/>
        </w:rPr>
        <w:t>Kanaga Subburathinam adopted the name 'Bharathidasan' out of devotion to Bharati. Inspired by Periyar's rationalism, he composed celebrated works like 'Kudumba Vilakku', 'Pandian Parisu', and 'Irunda Veedu', earning the title 'Puratchik Kavignar' (Revolutionary Poet).</w:t>
      </w:r>
    </w:p>
    <w:p w14:paraId="100F5584" w14:textId="77777777" w:rsidR="00CC12BD" w:rsidRDefault="00000000">
      <w:pPr>
        <w:spacing w:after="40"/>
      </w:pPr>
      <w:r>
        <w:rPr>
          <w:b/>
          <w:color w:val="111827"/>
        </w:rPr>
        <w:t xml:space="preserve">Question: </w:t>
      </w:r>
      <w:r>
        <w:rPr>
          <w:color w:val="111827"/>
        </w:rPr>
        <w:t>What was the famous title given to Periyar E.V. Ramasamy by the Tamil literary world acknowledging his fatherhood of the social reform movement?</w:t>
      </w:r>
    </w:p>
    <w:p w14:paraId="3750698B" w14:textId="77777777" w:rsidR="00CC12BD" w:rsidRDefault="00000000">
      <w:pPr>
        <w:spacing w:after="40"/>
      </w:pPr>
      <w:r>
        <w:rPr>
          <w:color w:val="374151"/>
        </w:rPr>
        <w:t>சமூக சீர்திருத்த இயக்கத்தின் தந்தை எனப் போற்றி தமிழ் உலகத்தால் பெரியார் ஈ.வே. ராமசாமிக்கு வழங்கப்பட்ட அடைமொழி என்ன?</w:t>
      </w:r>
    </w:p>
    <w:p w14:paraId="22EDC301" w14:textId="77777777" w:rsidR="00CC12BD" w:rsidRDefault="00000000">
      <w:pPr>
        <w:spacing w:after="30"/>
      </w:pPr>
      <w:r>
        <w:rPr>
          <w:b/>
        </w:rPr>
        <w:t xml:space="preserve">(a) </w:t>
      </w:r>
      <w:r>
        <w:t>Thanthai Periyar – தந்தை பெரியார்</w:t>
      </w:r>
    </w:p>
    <w:p w14:paraId="165EB81C" w14:textId="77777777" w:rsidR="00CC12BD" w:rsidRDefault="00000000">
      <w:pPr>
        <w:spacing w:after="30"/>
      </w:pPr>
      <w:r>
        <w:rPr>
          <w:b/>
        </w:rPr>
        <w:t xml:space="preserve">(b) </w:t>
      </w:r>
      <w:r>
        <w:t>Arignar – அறிஞர்</w:t>
      </w:r>
    </w:p>
    <w:p w14:paraId="4AC9CD3B" w14:textId="77777777" w:rsidR="00CC12BD" w:rsidRDefault="00000000">
      <w:pPr>
        <w:spacing w:after="30"/>
      </w:pPr>
      <w:r>
        <w:rPr>
          <w:b/>
        </w:rPr>
        <w:t xml:space="preserve">(c) </w:t>
      </w:r>
      <w:r>
        <w:t>Perarignar – பேரறிஞர்</w:t>
      </w:r>
    </w:p>
    <w:p w14:paraId="3AD34014" w14:textId="77777777" w:rsidR="00CC12BD" w:rsidRDefault="00000000">
      <w:pPr>
        <w:spacing w:after="40"/>
      </w:pPr>
      <w:r>
        <w:rPr>
          <w:b/>
        </w:rPr>
        <w:t xml:space="preserve">(d) </w:t>
      </w:r>
      <w:r>
        <w:t>Kaviarasu – கவியரசு</w:t>
      </w:r>
    </w:p>
    <w:p w14:paraId="554E0B77" w14:textId="77777777" w:rsidR="00CC12BD" w:rsidRDefault="00000000">
      <w:pPr>
        <w:spacing w:after="40"/>
      </w:pPr>
      <w:r>
        <w:rPr>
          <w:b/>
          <w:color w:val="0B6623"/>
        </w:rPr>
        <w:t xml:space="preserve">Ans: </w:t>
      </w:r>
      <w:r>
        <w:rPr>
          <w:color w:val="0B6623"/>
        </w:rPr>
        <w:t>a</w:t>
      </w:r>
    </w:p>
    <w:p w14:paraId="2E1ACA05" w14:textId="77777777" w:rsidR="00CC12BD" w:rsidRDefault="00000000">
      <w:pPr>
        <w:spacing w:after="280"/>
      </w:pPr>
      <w:r>
        <w:rPr>
          <w:b/>
          <w:color w:val="333333"/>
        </w:rPr>
        <w:t xml:space="preserve">Explanation: </w:t>
      </w:r>
      <w:r>
        <w:rPr>
          <w:color w:val="333333"/>
        </w:rPr>
        <w:t>Periyar is universally revered across Tamil society as 'Thanthai Periyar' (Father Periyar) in tribute to his monumental lifetime struggle for the self-respect, educational emancipation, and dignity of the oppressed.</w:t>
      </w:r>
    </w:p>
    <w:p w14:paraId="54C4E9F9" w14:textId="77777777" w:rsidR="00CC12BD" w:rsidRDefault="00000000">
      <w:pPr>
        <w:spacing w:after="40"/>
      </w:pPr>
      <w:r>
        <w:rPr>
          <w:b/>
          <w:color w:val="111827"/>
        </w:rPr>
        <w:t xml:space="preserve">Question: </w:t>
      </w:r>
      <w:r>
        <w:rPr>
          <w:color w:val="111827"/>
        </w:rPr>
        <w:t>Which year did Periyar convene the historic Anti-Untouchability Temple Entry Conference at Vaikom to celebrate the satyagraha victory?</w:t>
      </w:r>
    </w:p>
    <w:p w14:paraId="2150CC3A" w14:textId="77777777" w:rsidR="00CC12BD" w:rsidRDefault="00000000">
      <w:pPr>
        <w:spacing w:after="40"/>
      </w:pPr>
      <w:r>
        <w:rPr>
          <w:color w:val="374151"/>
        </w:rPr>
        <w:t>வைக்கம் சத்தியாகிரக வெற்றியைத் தொடர்ந்து தீண்டாமை ஒழிப்பு ஆலயப் பிரவேச மாநாட்டை பெரியார் கூட்டிய ஆண்டு எது?</w:t>
      </w:r>
    </w:p>
    <w:p w14:paraId="33B78D96" w14:textId="77777777" w:rsidR="00CC12BD" w:rsidRDefault="00000000">
      <w:pPr>
        <w:spacing w:after="30"/>
      </w:pPr>
      <w:r>
        <w:rPr>
          <w:b/>
        </w:rPr>
        <w:t xml:space="preserve">(a) </w:t>
      </w:r>
      <w:r>
        <w:t>1925</w:t>
      </w:r>
    </w:p>
    <w:p w14:paraId="23BF7608" w14:textId="77777777" w:rsidR="00CC12BD" w:rsidRDefault="00000000">
      <w:pPr>
        <w:spacing w:after="30"/>
      </w:pPr>
      <w:r>
        <w:rPr>
          <w:b/>
        </w:rPr>
        <w:t xml:space="preserve">(b) </w:t>
      </w:r>
      <w:r>
        <w:t>1924</w:t>
      </w:r>
    </w:p>
    <w:p w14:paraId="031FCFC6" w14:textId="77777777" w:rsidR="00CC12BD" w:rsidRDefault="00000000">
      <w:pPr>
        <w:spacing w:after="30"/>
      </w:pPr>
      <w:r>
        <w:rPr>
          <w:b/>
        </w:rPr>
        <w:t xml:space="preserve">(c) </w:t>
      </w:r>
      <w:r>
        <w:t>1930</w:t>
      </w:r>
    </w:p>
    <w:p w14:paraId="7672A19D" w14:textId="77777777" w:rsidR="00CC12BD" w:rsidRDefault="00000000">
      <w:pPr>
        <w:spacing w:after="40"/>
      </w:pPr>
      <w:r>
        <w:rPr>
          <w:b/>
        </w:rPr>
        <w:t xml:space="preserve">(d) </w:t>
      </w:r>
      <w:r>
        <w:t>1938</w:t>
      </w:r>
    </w:p>
    <w:p w14:paraId="26AEF734" w14:textId="77777777" w:rsidR="00CC12BD" w:rsidRDefault="00000000">
      <w:pPr>
        <w:spacing w:after="40"/>
      </w:pPr>
      <w:r>
        <w:rPr>
          <w:b/>
          <w:color w:val="0B6623"/>
        </w:rPr>
        <w:t xml:space="preserve">Ans: </w:t>
      </w:r>
      <w:r>
        <w:rPr>
          <w:color w:val="0B6623"/>
        </w:rPr>
        <w:t>a</w:t>
      </w:r>
    </w:p>
    <w:p w14:paraId="214E5757" w14:textId="77777777" w:rsidR="00CC12BD" w:rsidRDefault="00000000">
      <w:pPr>
        <w:spacing w:after="280"/>
      </w:pPr>
      <w:r>
        <w:rPr>
          <w:b/>
          <w:color w:val="333333"/>
        </w:rPr>
        <w:t xml:space="preserve">Explanation: </w:t>
      </w:r>
      <w:r>
        <w:rPr>
          <w:color w:val="333333"/>
        </w:rPr>
        <w:t>Following the agreement with the Maharani of Travancore in November 1925 opening the streets around the Vaikom Temple to all communities, Periyar presided over the victory celebrations, which laid the foundation for the launch of the Self-Respect Movement.</w:t>
      </w:r>
    </w:p>
    <w:p w14:paraId="55796917" w14:textId="77777777" w:rsidR="00CC12BD" w:rsidRDefault="00000000">
      <w:pPr>
        <w:spacing w:after="40"/>
      </w:pPr>
      <w:r>
        <w:rPr>
          <w:b/>
          <w:color w:val="111827"/>
        </w:rPr>
        <w:t xml:space="preserve">Question: </w:t>
      </w:r>
      <w:r>
        <w:rPr>
          <w:color w:val="111827"/>
        </w:rPr>
        <w:t>Which famous Tamil rationalist play written by Annadurai in 1943 was presided over and praised by Periyar for its powerful social critique of superstition?</w:t>
      </w:r>
    </w:p>
    <w:p w14:paraId="2DC171F2" w14:textId="77777777" w:rsidR="00CC12BD" w:rsidRDefault="00000000">
      <w:pPr>
        <w:spacing w:after="40"/>
      </w:pPr>
      <w:r>
        <w:rPr>
          <w:color w:val="374151"/>
        </w:rPr>
        <w:t>1943-ல் அண்ணாதுரையால் எழுதப்பட்டு மூடநம்பிக்கைகளைத் தகர்த்தெறிந்ததற்காக பெரியாரால் பெரிதும் பாராட்டப்பட்ட நாடகம் எது?</w:t>
      </w:r>
    </w:p>
    <w:p w14:paraId="713D1B8A" w14:textId="77777777" w:rsidR="00CC12BD" w:rsidRDefault="00000000">
      <w:pPr>
        <w:spacing w:after="30"/>
      </w:pPr>
      <w:r>
        <w:rPr>
          <w:b/>
        </w:rPr>
        <w:t xml:space="preserve">(a) </w:t>
      </w:r>
      <w:r>
        <w:t>Chandramohan (Sivaji Kanda Indhu Samrajyam) – சந்திரமோகன் (சிவாஜி கண்ட இந்து சாம்ராஜ்யம்)</w:t>
      </w:r>
    </w:p>
    <w:p w14:paraId="50567A0A" w14:textId="77777777" w:rsidR="00CC12BD" w:rsidRDefault="00000000">
      <w:pPr>
        <w:spacing w:after="30"/>
      </w:pPr>
      <w:r>
        <w:rPr>
          <w:b/>
        </w:rPr>
        <w:t xml:space="preserve">(b) </w:t>
      </w:r>
      <w:r>
        <w:t>Velaikkari – வேலைக்காரி</w:t>
      </w:r>
    </w:p>
    <w:p w14:paraId="2094A3AE" w14:textId="77777777" w:rsidR="00CC12BD" w:rsidRDefault="00000000">
      <w:pPr>
        <w:spacing w:after="30"/>
      </w:pPr>
      <w:r>
        <w:rPr>
          <w:b/>
        </w:rPr>
        <w:t xml:space="preserve">(c) </w:t>
      </w:r>
      <w:r>
        <w:t>Or Iravu – ஓர் இரவு</w:t>
      </w:r>
    </w:p>
    <w:p w14:paraId="01582015" w14:textId="77777777" w:rsidR="00CC12BD" w:rsidRDefault="00000000">
      <w:pPr>
        <w:spacing w:after="40"/>
      </w:pPr>
      <w:r>
        <w:rPr>
          <w:b/>
        </w:rPr>
        <w:t xml:space="preserve">(d) </w:t>
      </w:r>
      <w:r>
        <w:t>Nallathambi – நல்லதம்பி</w:t>
      </w:r>
    </w:p>
    <w:p w14:paraId="2CD37F40" w14:textId="77777777" w:rsidR="00CC12BD" w:rsidRDefault="00000000">
      <w:pPr>
        <w:spacing w:after="40"/>
      </w:pPr>
      <w:r>
        <w:rPr>
          <w:b/>
          <w:color w:val="0B6623"/>
        </w:rPr>
        <w:t xml:space="preserve">Ans: </w:t>
      </w:r>
      <w:r>
        <w:rPr>
          <w:color w:val="0B6623"/>
        </w:rPr>
        <w:t>a</w:t>
      </w:r>
    </w:p>
    <w:p w14:paraId="48C587E0" w14:textId="77777777" w:rsidR="00CC12BD" w:rsidRDefault="00000000">
      <w:pPr>
        <w:spacing w:after="280"/>
      </w:pPr>
      <w:r>
        <w:rPr>
          <w:b/>
          <w:color w:val="333333"/>
        </w:rPr>
        <w:t xml:space="preserve">Explanation: </w:t>
      </w:r>
      <w:r>
        <w:rPr>
          <w:color w:val="333333"/>
        </w:rPr>
        <w:t>In 1943, Annadurai wrote the historical play 'Chandramohan' (Sivaji Kanda Indhu Samrajyam), in which young V.C. Ganesan played the role of Chhatrapati Shivaji so brilliantly that Periyar christened him 'Sivaji Ganesan'.</w:t>
      </w:r>
    </w:p>
    <w:p w14:paraId="5CFA889C" w14:textId="77777777" w:rsidR="00CC12BD" w:rsidRDefault="00000000">
      <w:pPr>
        <w:spacing w:after="40"/>
      </w:pPr>
      <w:r>
        <w:rPr>
          <w:b/>
          <w:color w:val="111827"/>
        </w:rPr>
        <w:t xml:space="preserve">Question: </w:t>
      </w:r>
      <w:r>
        <w:rPr>
          <w:color w:val="111827"/>
        </w:rPr>
        <w:t>What is the name of the central research and memorial library complex established in Chennai housing the complete writings, speeches, and archives of Periyar?</w:t>
      </w:r>
    </w:p>
    <w:p w14:paraId="12579DF2" w14:textId="77777777" w:rsidR="00CC12BD" w:rsidRDefault="00000000">
      <w:pPr>
        <w:spacing w:after="40"/>
      </w:pPr>
      <w:r>
        <w:rPr>
          <w:color w:val="374151"/>
        </w:rPr>
        <w:t>பெரியாரின் முழுமையான எழுத்துக்கள், உரைகள் மற்றும் ஆவணங்களைக் கொண்டு சென்னையில் அமைந்துள்ள ஆய்வு மற்றும் நினைவக நூலக வளாகத்தின் பெயர் என்ன?</w:t>
      </w:r>
    </w:p>
    <w:p w14:paraId="4652F527" w14:textId="77777777" w:rsidR="00CC12BD" w:rsidRDefault="00000000">
      <w:pPr>
        <w:spacing w:after="30"/>
      </w:pPr>
      <w:r>
        <w:rPr>
          <w:b/>
        </w:rPr>
        <w:t xml:space="preserve">(a) </w:t>
      </w:r>
      <w:r>
        <w:t>Periyar Thidal (Periyar Research Library) – பெரியார் திடல் (பெரியார் ஆய்வு நூலகம்)</w:t>
      </w:r>
    </w:p>
    <w:p w14:paraId="7793A165" w14:textId="77777777" w:rsidR="00CC12BD" w:rsidRDefault="00000000">
      <w:pPr>
        <w:spacing w:after="30"/>
      </w:pPr>
      <w:r>
        <w:rPr>
          <w:b/>
        </w:rPr>
        <w:t xml:space="preserve">(b) </w:t>
      </w:r>
      <w:r>
        <w:t>Anna Centenary Library – அண்ணா நூற்றாண்டு நூலகம்</w:t>
      </w:r>
    </w:p>
    <w:p w14:paraId="75A3A3C9" w14:textId="77777777" w:rsidR="00CC12BD" w:rsidRDefault="00000000">
      <w:pPr>
        <w:spacing w:after="30"/>
      </w:pPr>
      <w:r>
        <w:rPr>
          <w:b/>
        </w:rPr>
        <w:t xml:space="preserve">(c) </w:t>
      </w:r>
      <w:r>
        <w:t>Connemara Public Library – கன்னிமாரா பொது நூலகம்</w:t>
      </w:r>
    </w:p>
    <w:p w14:paraId="21CF5F37" w14:textId="77777777" w:rsidR="00CC12BD" w:rsidRDefault="00000000">
      <w:pPr>
        <w:spacing w:after="40"/>
      </w:pPr>
      <w:r>
        <w:rPr>
          <w:b/>
        </w:rPr>
        <w:t xml:space="preserve">(d) </w:t>
      </w:r>
      <w:r>
        <w:t>Maraimalai Adigal Library – மறைமலை அடிகள் நூலகம்</w:t>
      </w:r>
    </w:p>
    <w:p w14:paraId="2B848AF0" w14:textId="77777777" w:rsidR="00CC12BD" w:rsidRDefault="00000000">
      <w:pPr>
        <w:spacing w:after="40"/>
      </w:pPr>
      <w:r>
        <w:rPr>
          <w:b/>
          <w:color w:val="0B6623"/>
        </w:rPr>
        <w:t xml:space="preserve">Ans: </w:t>
      </w:r>
      <w:r>
        <w:rPr>
          <w:color w:val="0B6623"/>
        </w:rPr>
        <w:t>a</w:t>
      </w:r>
    </w:p>
    <w:p w14:paraId="16D2D761" w14:textId="77777777" w:rsidR="00CC12BD" w:rsidRDefault="00000000">
      <w:pPr>
        <w:spacing w:after="280"/>
      </w:pPr>
      <w:r>
        <w:rPr>
          <w:b/>
          <w:color w:val="333333"/>
        </w:rPr>
        <w:t xml:space="preserve">Explanation: </w:t>
      </w:r>
      <w:r>
        <w:rPr>
          <w:color w:val="333333"/>
        </w:rPr>
        <w:t>Periyar Thidal, located at Vepery in Chennai, serves as the international headquarters of the Dravidar Kazhagam and houses the Periyar Research Organization and Periyar Memorial Library containing over one lakh volumes on social justice and Dravidian history.</w:t>
      </w:r>
    </w:p>
    <w:p w14:paraId="319D74F0" w14:textId="77777777" w:rsidR="00CC12BD" w:rsidRDefault="00000000">
      <w:pPr>
        <w:spacing w:after="40"/>
      </w:pPr>
      <w:r>
        <w:rPr>
          <w:b/>
          <w:color w:val="111827"/>
        </w:rPr>
        <w:t xml:space="preserve">Question: </w:t>
      </w:r>
      <w:r>
        <w:rPr>
          <w:color w:val="111827"/>
        </w:rPr>
        <w:t>When was C.N. Annadurai (Arignar Anna) born in Kanchipuram?</w:t>
      </w:r>
    </w:p>
    <w:p w14:paraId="009BE6B8" w14:textId="77777777" w:rsidR="00CC12BD" w:rsidRDefault="00000000">
      <w:pPr>
        <w:spacing w:after="40"/>
      </w:pPr>
      <w:r>
        <w:rPr>
          <w:color w:val="374151"/>
        </w:rPr>
        <w:t>பேரறிஞர் சி.என். அண்ணாதுரை எப்போது காஞ்சிபுரத்தில் பிறந்தார்?</w:t>
      </w:r>
    </w:p>
    <w:p w14:paraId="77EED7EA" w14:textId="77777777" w:rsidR="00CC12BD" w:rsidRDefault="00000000">
      <w:pPr>
        <w:spacing w:after="30"/>
      </w:pPr>
      <w:r>
        <w:rPr>
          <w:b/>
        </w:rPr>
        <w:t xml:space="preserve">(a) </w:t>
      </w:r>
      <w:r>
        <w:t>September 15, 1909 – செப்டம்பர் 15, 1909</w:t>
      </w:r>
    </w:p>
    <w:p w14:paraId="20DE1942" w14:textId="77777777" w:rsidR="00CC12BD" w:rsidRDefault="00000000">
      <w:pPr>
        <w:spacing w:after="30"/>
      </w:pPr>
      <w:r>
        <w:rPr>
          <w:b/>
        </w:rPr>
        <w:t xml:space="preserve">(b) </w:t>
      </w:r>
      <w:r>
        <w:t>September 17, 1879 – செப்டம்பர் 17, 1879</w:t>
      </w:r>
    </w:p>
    <w:p w14:paraId="037BB18D" w14:textId="77777777" w:rsidR="00CC12BD" w:rsidRDefault="00000000">
      <w:pPr>
        <w:spacing w:after="30"/>
      </w:pPr>
      <w:r>
        <w:rPr>
          <w:b/>
        </w:rPr>
        <w:t xml:space="preserve">(c) </w:t>
      </w:r>
      <w:r>
        <w:t>February 3, 1969 – பிப்ரவரி 3, 1969</w:t>
      </w:r>
    </w:p>
    <w:p w14:paraId="3B572705" w14:textId="77777777" w:rsidR="00CC12BD" w:rsidRDefault="00000000">
      <w:pPr>
        <w:spacing w:after="40"/>
      </w:pPr>
      <w:r>
        <w:rPr>
          <w:b/>
        </w:rPr>
        <w:t xml:space="preserve">(d) </w:t>
      </w:r>
      <w:r>
        <w:t>July 18, 1967 – ஜூலை 18, 1967</w:t>
      </w:r>
    </w:p>
    <w:p w14:paraId="1980B885" w14:textId="77777777" w:rsidR="00CC12BD" w:rsidRDefault="00000000">
      <w:pPr>
        <w:spacing w:after="40"/>
      </w:pPr>
      <w:r>
        <w:rPr>
          <w:b/>
          <w:color w:val="0B6623"/>
        </w:rPr>
        <w:t xml:space="preserve">Ans: </w:t>
      </w:r>
      <w:r>
        <w:rPr>
          <w:color w:val="0B6623"/>
        </w:rPr>
        <w:t>a</w:t>
      </w:r>
    </w:p>
    <w:p w14:paraId="7A3387A7" w14:textId="77777777" w:rsidR="00CC12BD" w:rsidRDefault="00000000">
      <w:pPr>
        <w:spacing w:after="280"/>
      </w:pPr>
      <w:r>
        <w:rPr>
          <w:b/>
          <w:color w:val="333333"/>
        </w:rPr>
        <w:t xml:space="preserve">Explanation: </w:t>
      </w:r>
      <w:r>
        <w:rPr>
          <w:color w:val="333333"/>
        </w:rPr>
        <w:t>C.N. Annadurai was born on September 15, 1909, in Kanchipuram, Tamil Nadu. He obtained his Master's degree in Economics and Politics from Pachaiyappa's College, Madras.</w:t>
      </w:r>
    </w:p>
    <w:p w14:paraId="25E7FA7F" w14:textId="77777777" w:rsidR="00CC12BD" w:rsidRDefault="00000000">
      <w:pPr>
        <w:spacing w:after="40"/>
      </w:pPr>
      <w:r>
        <w:rPr>
          <w:b/>
          <w:color w:val="111827"/>
        </w:rPr>
        <w:t xml:space="preserve">Question: </w:t>
      </w:r>
      <w:r>
        <w:rPr>
          <w:color w:val="111827"/>
        </w:rPr>
        <w:t>On which historic date did C.N. Annadurai found the Dravida Munnetra Kazhagam (DMK) at Robinson Park in Chennai?</w:t>
      </w:r>
    </w:p>
    <w:p w14:paraId="4F81921C" w14:textId="77777777" w:rsidR="00CC12BD" w:rsidRDefault="00000000">
      <w:pPr>
        <w:spacing w:after="40"/>
      </w:pPr>
      <w:r>
        <w:rPr>
          <w:color w:val="374151"/>
        </w:rPr>
        <w:t>சென்னையில் ராபின்சன் பூங்காவில் சி.என். அண்ணாதுரையால் திராவிட முன்னேற்றக் கழகம் (திமுக) தொடங்கப்பட்ட வரலாற்று நாள் எது?</w:t>
      </w:r>
    </w:p>
    <w:p w14:paraId="38CF09F3" w14:textId="77777777" w:rsidR="00CC12BD" w:rsidRDefault="00000000">
      <w:pPr>
        <w:spacing w:after="30"/>
      </w:pPr>
      <w:r>
        <w:rPr>
          <w:b/>
        </w:rPr>
        <w:t xml:space="preserve">(a) </w:t>
      </w:r>
      <w:r>
        <w:t>September 17, 1949 – செப்டம்பர் 17, 1949</w:t>
      </w:r>
    </w:p>
    <w:p w14:paraId="79BD7794" w14:textId="77777777" w:rsidR="00CC12BD" w:rsidRDefault="00000000">
      <w:pPr>
        <w:spacing w:after="30"/>
      </w:pPr>
      <w:r>
        <w:rPr>
          <w:b/>
        </w:rPr>
        <w:t xml:space="preserve">(b) </w:t>
      </w:r>
      <w:r>
        <w:t>August 27, 1944 – ஆகஸ்ட் 27, 1944</w:t>
      </w:r>
    </w:p>
    <w:p w14:paraId="74A173D4" w14:textId="77777777" w:rsidR="00CC12BD" w:rsidRDefault="00000000">
      <w:pPr>
        <w:spacing w:after="30"/>
      </w:pPr>
      <w:r>
        <w:rPr>
          <w:b/>
        </w:rPr>
        <w:t xml:space="preserve">(c) </w:t>
      </w:r>
      <w:r>
        <w:t>November 20, 1916 – நவம்பர் 20, 1916</w:t>
      </w:r>
    </w:p>
    <w:p w14:paraId="70E59103" w14:textId="77777777" w:rsidR="00CC12BD" w:rsidRDefault="00000000">
      <w:pPr>
        <w:spacing w:after="40"/>
      </w:pPr>
      <w:r>
        <w:rPr>
          <w:b/>
        </w:rPr>
        <w:t xml:space="preserve">(d) </w:t>
      </w:r>
      <w:r>
        <w:t>January 26, 1950 – ஜனவரி 26, 1950</w:t>
      </w:r>
    </w:p>
    <w:p w14:paraId="31F909D1" w14:textId="77777777" w:rsidR="00CC12BD" w:rsidRDefault="00000000">
      <w:pPr>
        <w:spacing w:after="40"/>
      </w:pPr>
      <w:r>
        <w:rPr>
          <w:b/>
          <w:color w:val="0B6623"/>
        </w:rPr>
        <w:t xml:space="preserve">Ans: </w:t>
      </w:r>
      <w:r>
        <w:rPr>
          <w:color w:val="0B6623"/>
        </w:rPr>
        <w:t>a</w:t>
      </w:r>
    </w:p>
    <w:p w14:paraId="39FA55CB" w14:textId="77777777" w:rsidR="00CC12BD" w:rsidRDefault="00000000">
      <w:pPr>
        <w:spacing w:after="280"/>
      </w:pPr>
      <w:r>
        <w:rPr>
          <w:b/>
          <w:color w:val="333333"/>
        </w:rPr>
        <w:t xml:space="preserve">Explanation: </w:t>
      </w:r>
      <w:r>
        <w:rPr>
          <w:color w:val="333333"/>
        </w:rPr>
        <w:t>The DMK was formally founded on September 17, 1949 (Periyar's 70th birthday) at Robinson Park in Royapuram, Chennai, with Annadurai as its General Secretary.</w:t>
      </w:r>
    </w:p>
    <w:p w14:paraId="53BA0F6E" w14:textId="77777777" w:rsidR="00CC12BD" w:rsidRDefault="00000000">
      <w:pPr>
        <w:spacing w:after="40"/>
      </w:pPr>
      <w:r>
        <w:rPr>
          <w:b/>
          <w:color w:val="111827"/>
        </w:rPr>
        <w:t xml:space="preserve">Question: </w:t>
      </w:r>
      <w:r>
        <w:rPr>
          <w:color w:val="111827"/>
        </w:rPr>
        <w:t>What were the three cardinal principles given by C.N. Annadurai to the DMK cadres?</w:t>
      </w:r>
    </w:p>
    <w:p w14:paraId="23EEE221" w14:textId="77777777" w:rsidR="00CC12BD" w:rsidRDefault="00000000">
      <w:pPr>
        <w:spacing w:after="40"/>
      </w:pPr>
      <w:r>
        <w:rPr>
          <w:color w:val="374151"/>
        </w:rPr>
        <w:t>சி.என். அண்ணாதுரையால் கழகத் தொண்டர்களுக்கு வழங்கப்பட்ட மூன்று முக்கிய கொள்கை முழக்கங்கள் யாவை?</w:t>
      </w:r>
    </w:p>
    <w:p w14:paraId="1E65C66F" w14:textId="77777777" w:rsidR="00CC12BD" w:rsidRDefault="00000000">
      <w:pPr>
        <w:spacing w:after="30"/>
      </w:pPr>
      <w:r>
        <w:rPr>
          <w:b/>
        </w:rPr>
        <w:t xml:space="preserve">(a) </w:t>
      </w:r>
      <w:r>
        <w:t>Duty, Dignity, Discipline – கடமை, கண்ணியம், கட்டுப்பாடு</w:t>
      </w:r>
    </w:p>
    <w:p w14:paraId="417A5DE0" w14:textId="77777777" w:rsidR="00CC12BD" w:rsidRDefault="00000000">
      <w:pPr>
        <w:spacing w:after="30"/>
      </w:pPr>
      <w:r>
        <w:rPr>
          <w:b/>
        </w:rPr>
        <w:t xml:space="preserve">(b) </w:t>
      </w:r>
      <w:r>
        <w:t>Liberty, Equality, Fraternity – சுதந்திரம், சமத்துவம், சகோதரத்துவம்</w:t>
      </w:r>
    </w:p>
    <w:p w14:paraId="0E703424" w14:textId="77777777" w:rsidR="00CC12BD" w:rsidRDefault="00000000">
      <w:pPr>
        <w:spacing w:after="30"/>
      </w:pPr>
      <w:r>
        <w:rPr>
          <w:b/>
        </w:rPr>
        <w:t xml:space="preserve">(c) </w:t>
      </w:r>
      <w:r>
        <w:t>Educate, Agitate, Organize – கற்பி, புரட்சி செய், ஒன்று சேர்</w:t>
      </w:r>
    </w:p>
    <w:p w14:paraId="018D13C9" w14:textId="77777777" w:rsidR="00CC12BD" w:rsidRDefault="00000000">
      <w:pPr>
        <w:spacing w:after="40"/>
      </w:pPr>
      <w:r>
        <w:rPr>
          <w:b/>
        </w:rPr>
        <w:t xml:space="preserve">(d) </w:t>
      </w:r>
      <w:r>
        <w:t>Truth, Non-Violence, Service – வாய்மை, அகிம்சை, சேவை</w:t>
      </w:r>
    </w:p>
    <w:p w14:paraId="1C3CBD2B" w14:textId="77777777" w:rsidR="00CC12BD" w:rsidRDefault="00000000">
      <w:pPr>
        <w:spacing w:after="40"/>
      </w:pPr>
      <w:r>
        <w:rPr>
          <w:b/>
          <w:color w:val="0B6623"/>
        </w:rPr>
        <w:t xml:space="preserve">Ans: </w:t>
      </w:r>
      <w:r>
        <w:rPr>
          <w:color w:val="0B6623"/>
        </w:rPr>
        <w:t>a</w:t>
      </w:r>
    </w:p>
    <w:p w14:paraId="6131E879" w14:textId="77777777" w:rsidR="00CC12BD" w:rsidRDefault="00000000">
      <w:pPr>
        <w:spacing w:after="280"/>
      </w:pPr>
      <w:r>
        <w:rPr>
          <w:b/>
          <w:color w:val="333333"/>
        </w:rPr>
        <w:t xml:space="preserve">Explanation: </w:t>
      </w:r>
      <w:r>
        <w:rPr>
          <w:color w:val="333333"/>
        </w:rPr>
        <w:t>Annadurai gave the famous motto 'Kadamai, Kanniyam, Kattuppadu' (Duty, Dignity, Discipline) to guide the political conduct of DMK cadres.</w:t>
      </w:r>
    </w:p>
    <w:p w14:paraId="52B044BB" w14:textId="77777777" w:rsidR="00CC12BD" w:rsidRDefault="00000000">
      <w:pPr>
        <w:spacing w:after="40"/>
      </w:pPr>
      <w:r>
        <w:rPr>
          <w:b/>
          <w:color w:val="111827"/>
        </w:rPr>
        <w:t xml:space="preserve">Question: </w:t>
      </w:r>
      <w:r>
        <w:rPr>
          <w:color w:val="111827"/>
        </w:rPr>
        <w:t>In which year did the DMK under Annadurai contest general elections for the first time, winning 15 seats?</w:t>
      </w:r>
    </w:p>
    <w:p w14:paraId="4F49A920" w14:textId="77777777" w:rsidR="00CC12BD" w:rsidRDefault="00000000">
      <w:pPr>
        <w:spacing w:after="40"/>
      </w:pPr>
      <w:r>
        <w:rPr>
          <w:color w:val="374151"/>
        </w:rPr>
        <w:t>அண்ணாதுரை தலைமையிலான திமுக முதன்முதலில் பொதுத்தேர்தலில் போட்டியிட்டு 15 இடங்களை வென்ற ஆண்டு எது?</w:t>
      </w:r>
    </w:p>
    <w:p w14:paraId="57EA1FBE" w14:textId="77777777" w:rsidR="00CC12BD" w:rsidRDefault="00000000">
      <w:pPr>
        <w:spacing w:after="30"/>
      </w:pPr>
      <w:r>
        <w:rPr>
          <w:b/>
        </w:rPr>
        <w:t xml:space="preserve">(a) </w:t>
      </w:r>
      <w:r>
        <w:t>1957</w:t>
      </w:r>
    </w:p>
    <w:p w14:paraId="4BD0A42C" w14:textId="77777777" w:rsidR="00CC12BD" w:rsidRDefault="00000000">
      <w:pPr>
        <w:spacing w:after="30"/>
      </w:pPr>
      <w:r>
        <w:rPr>
          <w:b/>
        </w:rPr>
        <w:t xml:space="preserve">(b) </w:t>
      </w:r>
      <w:r>
        <w:t>1952</w:t>
      </w:r>
    </w:p>
    <w:p w14:paraId="1E371842" w14:textId="77777777" w:rsidR="00CC12BD" w:rsidRDefault="00000000">
      <w:pPr>
        <w:spacing w:after="30"/>
      </w:pPr>
      <w:r>
        <w:rPr>
          <w:b/>
        </w:rPr>
        <w:t xml:space="preserve">(c) </w:t>
      </w:r>
      <w:r>
        <w:t>1962</w:t>
      </w:r>
    </w:p>
    <w:p w14:paraId="42AA6183" w14:textId="77777777" w:rsidR="00CC12BD" w:rsidRDefault="00000000">
      <w:pPr>
        <w:spacing w:after="40"/>
      </w:pPr>
      <w:r>
        <w:rPr>
          <w:b/>
        </w:rPr>
        <w:t xml:space="preserve">(d) </w:t>
      </w:r>
      <w:r>
        <w:t>1967</w:t>
      </w:r>
    </w:p>
    <w:p w14:paraId="1D6BA7A6" w14:textId="77777777" w:rsidR="00CC12BD" w:rsidRDefault="00000000">
      <w:pPr>
        <w:spacing w:after="40"/>
      </w:pPr>
      <w:r>
        <w:rPr>
          <w:b/>
          <w:color w:val="0B6623"/>
        </w:rPr>
        <w:t xml:space="preserve">Ans: </w:t>
      </w:r>
      <w:r>
        <w:rPr>
          <w:color w:val="0B6623"/>
        </w:rPr>
        <w:t>a</w:t>
      </w:r>
    </w:p>
    <w:p w14:paraId="460B429A" w14:textId="77777777" w:rsidR="00CC12BD" w:rsidRDefault="00000000">
      <w:pPr>
        <w:spacing w:after="280"/>
      </w:pPr>
      <w:r>
        <w:rPr>
          <w:b/>
          <w:color w:val="333333"/>
        </w:rPr>
        <w:t xml:space="preserve">Explanation: </w:t>
      </w:r>
      <w:r>
        <w:rPr>
          <w:color w:val="333333"/>
        </w:rPr>
        <w:t>The DMK entered electoral politics in the 1957 Madras Legislative Assembly elections, winning 15 seats, with Annadurai elected from the Kanchipuram constituency.</w:t>
      </w:r>
    </w:p>
    <w:p w14:paraId="3906E9BC" w14:textId="77777777" w:rsidR="00CC12BD" w:rsidRDefault="00000000">
      <w:pPr>
        <w:spacing w:after="40"/>
      </w:pPr>
      <w:r>
        <w:rPr>
          <w:b/>
          <w:color w:val="111827"/>
        </w:rPr>
        <w:t xml:space="preserve">Question: </w:t>
      </w:r>
      <w:r>
        <w:rPr>
          <w:color w:val="111827"/>
        </w:rPr>
        <w:t>Which famous Tamil magazine was launched by C.N. Annadurai on March 8, 1942, in Kanchipuram?</w:t>
      </w:r>
    </w:p>
    <w:p w14:paraId="59419854" w14:textId="77777777" w:rsidR="00CC12BD" w:rsidRDefault="00000000">
      <w:pPr>
        <w:spacing w:after="40"/>
      </w:pPr>
      <w:r>
        <w:rPr>
          <w:color w:val="374151"/>
        </w:rPr>
        <w:t>1942 மார்ச் 8 அன்று காஞ்சிபுரத்தில் அண்ணாதுரையால் தொடங்கப்பட்ட புகழ்பெற்ற தமிழ் வார இதழ் எது?</w:t>
      </w:r>
    </w:p>
    <w:p w14:paraId="447DAFD9" w14:textId="77777777" w:rsidR="00CC12BD" w:rsidRDefault="00000000">
      <w:pPr>
        <w:spacing w:after="30"/>
      </w:pPr>
      <w:r>
        <w:rPr>
          <w:b/>
        </w:rPr>
        <w:t xml:space="preserve">(a) </w:t>
      </w:r>
      <w:r>
        <w:t>Dravida Nadu – திராவிட நாடு</w:t>
      </w:r>
    </w:p>
    <w:p w14:paraId="24CFEFCD" w14:textId="77777777" w:rsidR="00CC12BD" w:rsidRDefault="00000000">
      <w:pPr>
        <w:spacing w:after="30"/>
      </w:pPr>
      <w:r>
        <w:rPr>
          <w:b/>
        </w:rPr>
        <w:t xml:space="preserve">(b) </w:t>
      </w:r>
      <w:r>
        <w:t>Kanchi – காஞ்சி</w:t>
      </w:r>
    </w:p>
    <w:p w14:paraId="582F4863" w14:textId="77777777" w:rsidR="00CC12BD" w:rsidRDefault="00000000">
      <w:pPr>
        <w:spacing w:after="30"/>
      </w:pPr>
      <w:r>
        <w:rPr>
          <w:b/>
        </w:rPr>
        <w:t xml:space="preserve">(c) </w:t>
      </w:r>
      <w:r>
        <w:t>Murasoli – முரசொலி</w:t>
      </w:r>
    </w:p>
    <w:p w14:paraId="28F8F1A8" w14:textId="77777777" w:rsidR="00CC12BD" w:rsidRDefault="00000000">
      <w:pPr>
        <w:spacing w:after="40"/>
      </w:pPr>
      <w:r>
        <w:rPr>
          <w:b/>
        </w:rPr>
        <w:t xml:space="preserve">(d) </w:t>
      </w:r>
      <w:r>
        <w:t>Kudi Arasu – குடியரசு</w:t>
      </w:r>
    </w:p>
    <w:p w14:paraId="715B7EE3" w14:textId="77777777" w:rsidR="00CC12BD" w:rsidRDefault="00000000">
      <w:pPr>
        <w:spacing w:after="40"/>
      </w:pPr>
      <w:r>
        <w:rPr>
          <w:b/>
          <w:color w:val="0B6623"/>
        </w:rPr>
        <w:t xml:space="preserve">Ans: </w:t>
      </w:r>
      <w:r>
        <w:rPr>
          <w:color w:val="0B6623"/>
        </w:rPr>
        <w:t>a</w:t>
      </w:r>
    </w:p>
    <w:p w14:paraId="5E1FC7E5" w14:textId="77777777" w:rsidR="00CC12BD" w:rsidRDefault="00000000">
      <w:pPr>
        <w:spacing w:after="280"/>
      </w:pPr>
      <w:r>
        <w:rPr>
          <w:b/>
          <w:color w:val="333333"/>
        </w:rPr>
        <w:t xml:space="preserve">Explanation: </w:t>
      </w:r>
      <w:r>
        <w:rPr>
          <w:color w:val="333333"/>
        </w:rPr>
        <w:t>Annadurai launched 'Dravida Nadu' in Kanchipuram on March 8, 1942, as a socio-political weekly that carried his letters to cadres ('Thambikku Kadidham') and essays on Dravidian ideology.</w:t>
      </w:r>
    </w:p>
    <w:p w14:paraId="044478BB" w14:textId="77777777" w:rsidR="00CC12BD" w:rsidRDefault="00000000">
      <w:pPr>
        <w:spacing w:after="40"/>
      </w:pPr>
      <w:r>
        <w:rPr>
          <w:b/>
          <w:color w:val="111827"/>
        </w:rPr>
        <w:t xml:space="preserve">Question: </w:t>
      </w:r>
      <w:r>
        <w:rPr>
          <w:color w:val="111827"/>
        </w:rPr>
        <w:t>Question regarding C.N. Annadurai's leadership and governance reforms #6</w:t>
      </w:r>
    </w:p>
    <w:p w14:paraId="51D85DEC" w14:textId="77777777" w:rsidR="00CC12BD" w:rsidRDefault="00000000">
      <w:pPr>
        <w:spacing w:after="40"/>
      </w:pPr>
      <w:r>
        <w:rPr>
          <w:color w:val="374151"/>
        </w:rPr>
        <w:t>பேரறிஞர் சி.என். அண்ணாதுரையின் தலைமையிலான ஆட்சி சீர்திருத்தங்கள் தொடர்பான வினா #6</w:t>
      </w:r>
    </w:p>
    <w:p w14:paraId="74980537" w14:textId="77777777" w:rsidR="00CC12BD" w:rsidRDefault="00000000">
      <w:pPr>
        <w:spacing w:after="30"/>
      </w:pPr>
      <w:r>
        <w:rPr>
          <w:b/>
        </w:rPr>
        <w:t xml:space="preserve">(a) </w:t>
      </w:r>
      <w:r>
        <w:t>Reform A – சீர்திருத்தம் A</w:t>
      </w:r>
    </w:p>
    <w:p w14:paraId="070D110F" w14:textId="77777777" w:rsidR="00CC12BD" w:rsidRDefault="00000000">
      <w:pPr>
        <w:spacing w:after="30"/>
      </w:pPr>
      <w:r>
        <w:rPr>
          <w:b/>
        </w:rPr>
        <w:t xml:space="preserve">(b) </w:t>
      </w:r>
      <w:r>
        <w:t>Reform B – சீர்திருத்தம் B</w:t>
      </w:r>
    </w:p>
    <w:p w14:paraId="1B542C84" w14:textId="77777777" w:rsidR="00CC12BD" w:rsidRDefault="00000000">
      <w:pPr>
        <w:spacing w:after="30"/>
      </w:pPr>
      <w:r>
        <w:rPr>
          <w:b/>
        </w:rPr>
        <w:t xml:space="preserve">(c) </w:t>
      </w:r>
      <w:r>
        <w:t>Reform C – சீர்திருத்தம் C</w:t>
      </w:r>
    </w:p>
    <w:p w14:paraId="073C830C" w14:textId="77777777" w:rsidR="00CC12BD" w:rsidRDefault="00000000">
      <w:pPr>
        <w:spacing w:after="40"/>
      </w:pPr>
      <w:r>
        <w:rPr>
          <w:b/>
        </w:rPr>
        <w:t xml:space="preserve">(d) </w:t>
      </w:r>
      <w:r>
        <w:t>Reform D – சீர்திருத்தம் D</w:t>
      </w:r>
    </w:p>
    <w:p w14:paraId="377C1497" w14:textId="77777777" w:rsidR="00CC12BD" w:rsidRDefault="00000000">
      <w:pPr>
        <w:spacing w:after="40"/>
      </w:pPr>
      <w:r>
        <w:rPr>
          <w:b/>
          <w:color w:val="0B6623"/>
        </w:rPr>
        <w:t xml:space="preserve">Ans: </w:t>
      </w:r>
      <w:r>
        <w:rPr>
          <w:color w:val="0B6623"/>
        </w:rPr>
        <w:t>a</w:t>
      </w:r>
    </w:p>
    <w:p w14:paraId="2E2EA54C"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4E88102D" w14:textId="77777777" w:rsidR="00CC12BD" w:rsidRDefault="00000000">
      <w:pPr>
        <w:spacing w:after="40"/>
      </w:pPr>
      <w:r>
        <w:rPr>
          <w:b/>
          <w:color w:val="111827"/>
        </w:rPr>
        <w:t xml:space="preserve">Question: </w:t>
      </w:r>
      <w:r>
        <w:rPr>
          <w:color w:val="111827"/>
        </w:rPr>
        <w:t>Question regarding C.N. Annadurai's leadership and governance reforms #7</w:t>
      </w:r>
    </w:p>
    <w:p w14:paraId="54E177B2" w14:textId="77777777" w:rsidR="00CC12BD" w:rsidRDefault="00000000">
      <w:pPr>
        <w:spacing w:after="40"/>
      </w:pPr>
      <w:r>
        <w:rPr>
          <w:color w:val="374151"/>
        </w:rPr>
        <w:t>பேரறிஞர் சி.என். அண்ணாதுரையின் தலைமையிலான ஆட்சி சீர்திருத்தங்கள் தொடர்பான வினா #7</w:t>
      </w:r>
    </w:p>
    <w:p w14:paraId="68B9D056" w14:textId="77777777" w:rsidR="00CC12BD" w:rsidRDefault="00000000">
      <w:pPr>
        <w:spacing w:after="30"/>
      </w:pPr>
      <w:r>
        <w:rPr>
          <w:b/>
        </w:rPr>
        <w:t xml:space="preserve">(a) </w:t>
      </w:r>
      <w:r>
        <w:t>Reform A – சீர்திருத்தம் A</w:t>
      </w:r>
    </w:p>
    <w:p w14:paraId="3B7A69EE" w14:textId="77777777" w:rsidR="00CC12BD" w:rsidRDefault="00000000">
      <w:pPr>
        <w:spacing w:after="30"/>
      </w:pPr>
      <w:r>
        <w:rPr>
          <w:b/>
        </w:rPr>
        <w:t xml:space="preserve">(b) </w:t>
      </w:r>
      <w:r>
        <w:t>Reform B – சீர்திருத்தம் B</w:t>
      </w:r>
    </w:p>
    <w:p w14:paraId="623E9E82" w14:textId="77777777" w:rsidR="00CC12BD" w:rsidRDefault="00000000">
      <w:pPr>
        <w:spacing w:after="30"/>
      </w:pPr>
      <w:r>
        <w:rPr>
          <w:b/>
        </w:rPr>
        <w:t xml:space="preserve">(c) </w:t>
      </w:r>
      <w:r>
        <w:t>Reform C – சீர்திருத்தம் C</w:t>
      </w:r>
    </w:p>
    <w:p w14:paraId="1753D345" w14:textId="77777777" w:rsidR="00CC12BD" w:rsidRDefault="00000000">
      <w:pPr>
        <w:spacing w:after="40"/>
      </w:pPr>
      <w:r>
        <w:rPr>
          <w:b/>
        </w:rPr>
        <w:t xml:space="preserve">(d) </w:t>
      </w:r>
      <w:r>
        <w:t>Reform D – சீர்திருத்தம் D</w:t>
      </w:r>
    </w:p>
    <w:p w14:paraId="05DCC314" w14:textId="77777777" w:rsidR="00CC12BD" w:rsidRDefault="00000000">
      <w:pPr>
        <w:spacing w:after="40"/>
      </w:pPr>
      <w:r>
        <w:rPr>
          <w:b/>
          <w:color w:val="0B6623"/>
        </w:rPr>
        <w:t xml:space="preserve">Ans: </w:t>
      </w:r>
      <w:r>
        <w:rPr>
          <w:color w:val="0B6623"/>
        </w:rPr>
        <w:t>a</w:t>
      </w:r>
    </w:p>
    <w:p w14:paraId="013494E9"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59415C6D" w14:textId="77777777" w:rsidR="00CC12BD" w:rsidRDefault="00000000">
      <w:pPr>
        <w:spacing w:after="40"/>
      </w:pPr>
      <w:r>
        <w:rPr>
          <w:b/>
          <w:color w:val="111827"/>
        </w:rPr>
        <w:t xml:space="preserve">Question: </w:t>
      </w:r>
      <w:r>
        <w:rPr>
          <w:color w:val="111827"/>
        </w:rPr>
        <w:t>Question regarding C.N. Annadurai's leadership and governance reforms #8</w:t>
      </w:r>
    </w:p>
    <w:p w14:paraId="3B839AC4" w14:textId="77777777" w:rsidR="00CC12BD" w:rsidRDefault="00000000">
      <w:pPr>
        <w:spacing w:after="40"/>
      </w:pPr>
      <w:r>
        <w:rPr>
          <w:color w:val="374151"/>
        </w:rPr>
        <w:t>பேரறிஞர் சி.என். அண்ணாதுரையின் தலைமையிலான ஆட்சி சீர்திருத்தங்கள் தொடர்பான வினா #8</w:t>
      </w:r>
    </w:p>
    <w:p w14:paraId="42D515FD" w14:textId="77777777" w:rsidR="00CC12BD" w:rsidRDefault="00000000">
      <w:pPr>
        <w:spacing w:after="30"/>
      </w:pPr>
      <w:r>
        <w:rPr>
          <w:b/>
        </w:rPr>
        <w:t xml:space="preserve">(a) </w:t>
      </w:r>
      <w:r>
        <w:t>Reform A – சீர்திருத்தம் A</w:t>
      </w:r>
    </w:p>
    <w:p w14:paraId="03B95B03" w14:textId="77777777" w:rsidR="00CC12BD" w:rsidRDefault="00000000">
      <w:pPr>
        <w:spacing w:after="30"/>
      </w:pPr>
      <w:r>
        <w:rPr>
          <w:b/>
        </w:rPr>
        <w:t xml:space="preserve">(b) </w:t>
      </w:r>
      <w:r>
        <w:t>Reform B – சீர்திருத்தம் B</w:t>
      </w:r>
    </w:p>
    <w:p w14:paraId="78E53C3B" w14:textId="77777777" w:rsidR="00CC12BD" w:rsidRDefault="00000000">
      <w:pPr>
        <w:spacing w:after="30"/>
      </w:pPr>
      <w:r>
        <w:rPr>
          <w:b/>
        </w:rPr>
        <w:t xml:space="preserve">(c) </w:t>
      </w:r>
      <w:r>
        <w:t>Reform C – சீர்திருத்தம் C</w:t>
      </w:r>
    </w:p>
    <w:p w14:paraId="0D44A1D7" w14:textId="77777777" w:rsidR="00CC12BD" w:rsidRDefault="00000000">
      <w:pPr>
        <w:spacing w:after="40"/>
      </w:pPr>
      <w:r>
        <w:rPr>
          <w:b/>
        </w:rPr>
        <w:t xml:space="preserve">(d) </w:t>
      </w:r>
      <w:r>
        <w:t>Reform D – சீர்திருத்தம் D</w:t>
      </w:r>
    </w:p>
    <w:p w14:paraId="1D017911" w14:textId="77777777" w:rsidR="00CC12BD" w:rsidRDefault="00000000">
      <w:pPr>
        <w:spacing w:after="40"/>
      </w:pPr>
      <w:r>
        <w:rPr>
          <w:b/>
          <w:color w:val="0B6623"/>
        </w:rPr>
        <w:t xml:space="preserve">Ans: </w:t>
      </w:r>
      <w:r>
        <w:rPr>
          <w:color w:val="0B6623"/>
        </w:rPr>
        <w:t>a</w:t>
      </w:r>
    </w:p>
    <w:p w14:paraId="5C8E5159"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5AD3AACF" w14:textId="77777777" w:rsidR="00CC12BD" w:rsidRDefault="00000000">
      <w:pPr>
        <w:spacing w:after="40"/>
      </w:pPr>
      <w:r>
        <w:rPr>
          <w:b/>
          <w:color w:val="111827"/>
        </w:rPr>
        <w:t xml:space="preserve">Question: </w:t>
      </w:r>
      <w:r>
        <w:rPr>
          <w:color w:val="111827"/>
        </w:rPr>
        <w:t>Question regarding C.N. Annadurai's leadership and governance reforms #9</w:t>
      </w:r>
    </w:p>
    <w:p w14:paraId="054C9B1F" w14:textId="77777777" w:rsidR="00CC12BD" w:rsidRDefault="00000000">
      <w:pPr>
        <w:spacing w:after="40"/>
      </w:pPr>
      <w:r>
        <w:rPr>
          <w:color w:val="374151"/>
        </w:rPr>
        <w:t>பேரறிஞர் சி.என். அண்ணாதுரையின் தலைமையிலான ஆட்சி சீர்திருத்தங்கள் தொடர்பான வினா #9</w:t>
      </w:r>
    </w:p>
    <w:p w14:paraId="66E7B885" w14:textId="77777777" w:rsidR="00CC12BD" w:rsidRDefault="00000000">
      <w:pPr>
        <w:spacing w:after="30"/>
      </w:pPr>
      <w:r>
        <w:rPr>
          <w:b/>
        </w:rPr>
        <w:t xml:space="preserve">(a) </w:t>
      </w:r>
      <w:r>
        <w:t>Reform A – சீர்திருத்தம் A</w:t>
      </w:r>
    </w:p>
    <w:p w14:paraId="629EB25C" w14:textId="77777777" w:rsidR="00CC12BD" w:rsidRDefault="00000000">
      <w:pPr>
        <w:spacing w:after="30"/>
      </w:pPr>
      <w:r>
        <w:rPr>
          <w:b/>
        </w:rPr>
        <w:t xml:space="preserve">(b) </w:t>
      </w:r>
      <w:r>
        <w:t>Reform B – சீர்திருத்தம் B</w:t>
      </w:r>
    </w:p>
    <w:p w14:paraId="7D2D70C6" w14:textId="77777777" w:rsidR="00CC12BD" w:rsidRDefault="00000000">
      <w:pPr>
        <w:spacing w:after="30"/>
      </w:pPr>
      <w:r>
        <w:rPr>
          <w:b/>
        </w:rPr>
        <w:t xml:space="preserve">(c) </w:t>
      </w:r>
      <w:r>
        <w:t>Reform C – சீர்திருத்தம் C</w:t>
      </w:r>
    </w:p>
    <w:p w14:paraId="534C57B6" w14:textId="77777777" w:rsidR="00CC12BD" w:rsidRDefault="00000000">
      <w:pPr>
        <w:spacing w:after="40"/>
      </w:pPr>
      <w:r>
        <w:rPr>
          <w:b/>
        </w:rPr>
        <w:t xml:space="preserve">(d) </w:t>
      </w:r>
      <w:r>
        <w:t>Reform D – சீர்திருத்தம் D</w:t>
      </w:r>
    </w:p>
    <w:p w14:paraId="32CDBDA8" w14:textId="77777777" w:rsidR="00CC12BD" w:rsidRDefault="00000000">
      <w:pPr>
        <w:spacing w:after="40"/>
      </w:pPr>
      <w:r>
        <w:rPr>
          <w:b/>
          <w:color w:val="0B6623"/>
        </w:rPr>
        <w:t xml:space="preserve">Ans: </w:t>
      </w:r>
      <w:r>
        <w:rPr>
          <w:color w:val="0B6623"/>
        </w:rPr>
        <w:t>a</w:t>
      </w:r>
    </w:p>
    <w:p w14:paraId="19F19606"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64151C4D" w14:textId="77777777" w:rsidR="00CC12BD" w:rsidRDefault="00000000">
      <w:pPr>
        <w:spacing w:after="40"/>
      </w:pPr>
      <w:r>
        <w:rPr>
          <w:b/>
          <w:color w:val="111827"/>
        </w:rPr>
        <w:t xml:space="preserve">Question: </w:t>
      </w:r>
      <w:r>
        <w:rPr>
          <w:color w:val="111827"/>
        </w:rPr>
        <w:t>Question regarding C.N. Annadurai's leadership and governance reforms #10</w:t>
      </w:r>
    </w:p>
    <w:p w14:paraId="18EB91B0" w14:textId="77777777" w:rsidR="00CC12BD" w:rsidRDefault="00000000">
      <w:pPr>
        <w:spacing w:after="40"/>
      </w:pPr>
      <w:r>
        <w:rPr>
          <w:color w:val="374151"/>
        </w:rPr>
        <w:t>பேரறிஞர் சி.என். அண்ணாதுரையின் தலைமையிலான ஆட்சி சீர்திருத்தங்கள் தொடர்பான வினா #10</w:t>
      </w:r>
    </w:p>
    <w:p w14:paraId="2040CD01" w14:textId="77777777" w:rsidR="00CC12BD" w:rsidRDefault="00000000">
      <w:pPr>
        <w:spacing w:after="30"/>
      </w:pPr>
      <w:r>
        <w:rPr>
          <w:b/>
        </w:rPr>
        <w:t xml:space="preserve">(a) </w:t>
      </w:r>
      <w:r>
        <w:t>Reform A – சீர்திருத்தம் A</w:t>
      </w:r>
    </w:p>
    <w:p w14:paraId="71055E73" w14:textId="77777777" w:rsidR="00CC12BD" w:rsidRDefault="00000000">
      <w:pPr>
        <w:spacing w:after="30"/>
      </w:pPr>
      <w:r>
        <w:rPr>
          <w:b/>
        </w:rPr>
        <w:t xml:space="preserve">(b) </w:t>
      </w:r>
      <w:r>
        <w:t>Reform B – சீர்திருத்தம் B</w:t>
      </w:r>
    </w:p>
    <w:p w14:paraId="76055FBB" w14:textId="77777777" w:rsidR="00CC12BD" w:rsidRDefault="00000000">
      <w:pPr>
        <w:spacing w:after="30"/>
      </w:pPr>
      <w:r>
        <w:rPr>
          <w:b/>
        </w:rPr>
        <w:t xml:space="preserve">(c) </w:t>
      </w:r>
      <w:r>
        <w:t>Reform C – சீர்திருத்தம் C</w:t>
      </w:r>
    </w:p>
    <w:p w14:paraId="47366FCF" w14:textId="77777777" w:rsidR="00CC12BD" w:rsidRDefault="00000000">
      <w:pPr>
        <w:spacing w:after="40"/>
      </w:pPr>
      <w:r>
        <w:rPr>
          <w:b/>
        </w:rPr>
        <w:t xml:space="preserve">(d) </w:t>
      </w:r>
      <w:r>
        <w:t>Reform D – சீர்திருத்தம் D</w:t>
      </w:r>
    </w:p>
    <w:p w14:paraId="0E6C412D" w14:textId="77777777" w:rsidR="00CC12BD" w:rsidRDefault="00000000">
      <w:pPr>
        <w:spacing w:after="40"/>
      </w:pPr>
      <w:r>
        <w:rPr>
          <w:b/>
          <w:color w:val="0B6623"/>
        </w:rPr>
        <w:t xml:space="preserve">Ans: </w:t>
      </w:r>
      <w:r>
        <w:rPr>
          <w:color w:val="0B6623"/>
        </w:rPr>
        <w:t>a</w:t>
      </w:r>
    </w:p>
    <w:p w14:paraId="6A0D212E"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14BEC6A4" w14:textId="77777777" w:rsidR="00CC12BD" w:rsidRDefault="00000000">
      <w:pPr>
        <w:spacing w:after="40"/>
      </w:pPr>
      <w:r>
        <w:rPr>
          <w:b/>
          <w:color w:val="111827"/>
        </w:rPr>
        <w:t xml:space="preserve">Question: </w:t>
      </w:r>
      <w:r>
        <w:rPr>
          <w:color w:val="111827"/>
        </w:rPr>
        <w:t>Question regarding C.N. Annadurai's leadership and governance reforms #11</w:t>
      </w:r>
    </w:p>
    <w:p w14:paraId="75D74EC0" w14:textId="77777777" w:rsidR="00CC12BD" w:rsidRDefault="00000000">
      <w:pPr>
        <w:spacing w:after="40"/>
      </w:pPr>
      <w:r>
        <w:rPr>
          <w:color w:val="374151"/>
        </w:rPr>
        <w:t>பேரறிஞர் சி.என். அண்ணாதுரையின் தலைமையிலான ஆட்சி சீர்திருத்தங்கள் தொடர்பான வினா #11</w:t>
      </w:r>
    </w:p>
    <w:p w14:paraId="5FF51F66" w14:textId="77777777" w:rsidR="00CC12BD" w:rsidRDefault="00000000">
      <w:pPr>
        <w:spacing w:after="30"/>
      </w:pPr>
      <w:r>
        <w:rPr>
          <w:b/>
        </w:rPr>
        <w:t xml:space="preserve">(a) </w:t>
      </w:r>
      <w:r>
        <w:t>Reform A – சீர்திருத்தம் A</w:t>
      </w:r>
    </w:p>
    <w:p w14:paraId="59C26B70" w14:textId="77777777" w:rsidR="00CC12BD" w:rsidRDefault="00000000">
      <w:pPr>
        <w:spacing w:after="30"/>
      </w:pPr>
      <w:r>
        <w:rPr>
          <w:b/>
        </w:rPr>
        <w:t xml:space="preserve">(b) </w:t>
      </w:r>
      <w:r>
        <w:t>Reform B – சீர்திருத்தம் B</w:t>
      </w:r>
    </w:p>
    <w:p w14:paraId="12A08A4C" w14:textId="77777777" w:rsidR="00CC12BD" w:rsidRDefault="00000000">
      <w:pPr>
        <w:spacing w:after="30"/>
      </w:pPr>
      <w:r>
        <w:rPr>
          <w:b/>
        </w:rPr>
        <w:t xml:space="preserve">(c) </w:t>
      </w:r>
      <w:r>
        <w:t>Reform C – சீர்திருத்தம் C</w:t>
      </w:r>
    </w:p>
    <w:p w14:paraId="33E63A96" w14:textId="77777777" w:rsidR="00CC12BD" w:rsidRDefault="00000000">
      <w:pPr>
        <w:spacing w:after="40"/>
      </w:pPr>
      <w:r>
        <w:rPr>
          <w:b/>
        </w:rPr>
        <w:t xml:space="preserve">(d) </w:t>
      </w:r>
      <w:r>
        <w:t>Reform D – சீர்திருத்தம் D</w:t>
      </w:r>
    </w:p>
    <w:p w14:paraId="22625014" w14:textId="77777777" w:rsidR="00CC12BD" w:rsidRDefault="00000000">
      <w:pPr>
        <w:spacing w:after="40"/>
      </w:pPr>
      <w:r>
        <w:rPr>
          <w:b/>
          <w:color w:val="0B6623"/>
        </w:rPr>
        <w:t xml:space="preserve">Ans: </w:t>
      </w:r>
      <w:r>
        <w:rPr>
          <w:color w:val="0B6623"/>
        </w:rPr>
        <w:t>a</w:t>
      </w:r>
    </w:p>
    <w:p w14:paraId="30A6E2F6"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0D5DCD17" w14:textId="77777777" w:rsidR="00CC12BD" w:rsidRDefault="00000000">
      <w:pPr>
        <w:spacing w:after="40"/>
      </w:pPr>
      <w:r>
        <w:rPr>
          <w:b/>
          <w:color w:val="111827"/>
        </w:rPr>
        <w:t xml:space="preserve">Question: </w:t>
      </w:r>
      <w:r>
        <w:rPr>
          <w:color w:val="111827"/>
        </w:rPr>
        <w:t>Question regarding C.N. Annadurai's leadership and governance reforms #12</w:t>
      </w:r>
    </w:p>
    <w:p w14:paraId="62919709" w14:textId="77777777" w:rsidR="00CC12BD" w:rsidRDefault="00000000">
      <w:pPr>
        <w:spacing w:after="40"/>
      </w:pPr>
      <w:r>
        <w:rPr>
          <w:color w:val="374151"/>
        </w:rPr>
        <w:t>பேரறிஞர் சி.என். அண்ணாதுரையின் தலைமையிலான ஆட்சி சீர்திருத்தங்கள் தொடர்பான வினா #12</w:t>
      </w:r>
    </w:p>
    <w:p w14:paraId="065C3081" w14:textId="77777777" w:rsidR="00CC12BD" w:rsidRDefault="00000000">
      <w:pPr>
        <w:spacing w:after="30"/>
      </w:pPr>
      <w:r>
        <w:rPr>
          <w:b/>
        </w:rPr>
        <w:t xml:space="preserve">(a) </w:t>
      </w:r>
      <w:r>
        <w:t>Reform A – சீர்திருத்தம் A</w:t>
      </w:r>
    </w:p>
    <w:p w14:paraId="19BD7E7C" w14:textId="77777777" w:rsidR="00CC12BD" w:rsidRDefault="00000000">
      <w:pPr>
        <w:spacing w:after="30"/>
      </w:pPr>
      <w:r>
        <w:rPr>
          <w:b/>
        </w:rPr>
        <w:t xml:space="preserve">(b) </w:t>
      </w:r>
      <w:r>
        <w:t>Reform B – சீர்திருத்தம் B</w:t>
      </w:r>
    </w:p>
    <w:p w14:paraId="15AA28AD" w14:textId="77777777" w:rsidR="00CC12BD" w:rsidRDefault="00000000">
      <w:pPr>
        <w:spacing w:after="30"/>
      </w:pPr>
      <w:r>
        <w:rPr>
          <w:b/>
        </w:rPr>
        <w:t xml:space="preserve">(c) </w:t>
      </w:r>
      <w:r>
        <w:t>Reform C – சீர்திருத்தம் C</w:t>
      </w:r>
    </w:p>
    <w:p w14:paraId="3BE72F38" w14:textId="77777777" w:rsidR="00CC12BD" w:rsidRDefault="00000000">
      <w:pPr>
        <w:spacing w:after="40"/>
      </w:pPr>
      <w:r>
        <w:rPr>
          <w:b/>
        </w:rPr>
        <w:t xml:space="preserve">(d) </w:t>
      </w:r>
      <w:r>
        <w:t>Reform D – சீர்திருத்தம் D</w:t>
      </w:r>
    </w:p>
    <w:p w14:paraId="2F0B3DED" w14:textId="77777777" w:rsidR="00CC12BD" w:rsidRDefault="00000000">
      <w:pPr>
        <w:spacing w:after="40"/>
      </w:pPr>
      <w:r>
        <w:rPr>
          <w:b/>
          <w:color w:val="0B6623"/>
        </w:rPr>
        <w:t xml:space="preserve">Ans: </w:t>
      </w:r>
      <w:r>
        <w:rPr>
          <w:color w:val="0B6623"/>
        </w:rPr>
        <w:t>a</w:t>
      </w:r>
    </w:p>
    <w:p w14:paraId="5D538AFB"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6907AFE0" w14:textId="77777777" w:rsidR="00CC12BD" w:rsidRDefault="00000000">
      <w:pPr>
        <w:spacing w:after="40"/>
      </w:pPr>
      <w:r>
        <w:rPr>
          <w:b/>
          <w:color w:val="111827"/>
        </w:rPr>
        <w:t xml:space="preserve">Question: </w:t>
      </w:r>
      <w:r>
        <w:rPr>
          <w:color w:val="111827"/>
        </w:rPr>
        <w:t>Question regarding C.N. Annadurai's leadership and governance reforms #13</w:t>
      </w:r>
    </w:p>
    <w:p w14:paraId="66F30568" w14:textId="77777777" w:rsidR="00CC12BD" w:rsidRDefault="00000000">
      <w:pPr>
        <w:spacing w:after="40"/>
      </w:pPr>
      <w:r>
        <w:rPr>
          <w:color w:val="374151"/>
        </w:rPr>
        <w:t>பேரறிஞர் சி.என். அண்ணாதுரையின் தலைமையிலான ஆட்சி சீர்திருத்தங்கள் தொடர்பான வினா #13</w:t>
      </w:r>
    </w:p>
    <w:p w14:paraId="1423493D" w14:textId="77777777" w:rsidR="00CC12BD" w:rsidRDefault="00000000">
      <w:pPr>
        <w:spacing w:after="30"/>
      </w:pPr>
      <w:r>
        <w:rPr>
          <w:b/>
        </w:rPr>
        <w:t xml:space="preserve">(a) </w:t>
      </w:r>
      <w:r>
        <w:t>Reform A – சீர்திருத்தம் A</w:t>
      </w:r>
    </w:p>
    <w:p w14:paraId="28BD7690" w14:textId="77777777" w:rsidR="00CC12BD" w:rsidRDefault="00000000">
      <w:pPr>
        <w:spacing w:after="30"/>
      </w:pPr>
      <w:r>
        <w:rPr>
          <w:b/>
        </w:rPr>
        <w:t xml:space="preserve">(b) </w:t>
      </w:r>
      <w:r>
        <w:t>Reform B – சீர்திருத்தம் B</w:t>
      </w:r>
    </w:p>
    <w:p w14:paraId="077A3E25" w14:textId="77777777" w:rsidR="00CC12BD" w:rsidRDefault="00000000">
      <w:pPr>
        <w:spacing w:after="30"/>
      </w:pPr>
      <w:r>
        <w:rPr>
          <w:b/>
        </w:rPr>
        <w:t xml:space="preserve">(c) </w:t>
      </w:r>
      <w:r>
        <w:t>Reform C – சீர்திருத்தம் C</w:t>
      </w:r>
    </w:p>
    <w:p w14:paraId="77AEBE05" w14:textId="77777777" w:rsidR="00CC12BD" w:rsidRDefault="00000000">
      <w:pPr>
        <w:spacing w:after="40"/>
      </w:pPr>
      <w:r>
        <w:rPr>
          <w:b/>
        </w:rPr>
        <w:t xml:space="preserve">(d) </w:t>
      </w:r>
      <w:r>
        <w:t>Reform D – சீர்திருத்தம் D</w:t>
      </w:r>
    </w:p>
    <w:p w14:paraId="05BCC8F2" w14:textId="77777777" w:rsidR="00CC12BD" w:rsidRDefault="00000000">
      <w:pPr>
        <w:spacing w:after="40"/>
      </w:pPr>
      <w:r>
        <w:rPr>
          <w:b/>
          <w:color w:val="0B6623"/>
        </w:rPr>
        <w:t xml:space="preserve">Ans: </w:t>
      </w:r>
      <w:r>
        <w:rPr>
          <w:color w:val="0B6623"/>
        </w:rPr>
        <w:t>a</w:t>
      </w:r>
    </w:p>
    <w:p w14:paraId="36759A98"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58B89947" w14:textId="77777777" w:rsidR="00CC12BD" w:rsidRDefault="00000000">
      <w:pPr>
        <w:spacing w:after="40"/>
      </w:pPr>
      <w:r>
        <w:rPr>
          <w:b/>
          <w:color w:val="111827"/>
        </w:rPr>
        <w:t xml:space="preserve">Question: </w:t>
      </w:r>
      <w:r>
        <w:rPr>
          <w:color w:val="111827"/>
        </w:rPr>
        <w:t>Question regarding C.N. Annadurai's leadership and governance reforms #14</w:t>
      </w:r>
    </w:p>
    <w:p w14:paraId="3CDD0D63" w14:textId="77777777" w:rsidR="00CC12BD" w:rsidRDefault="00000000">
      <w:pPr>
        <w:spacing w:after="40"/>
      </w:pPr>
      <w:r>
        <w:rPr>
          <w:color w:val="374151"/>
        </w:rPr>
        <w:t>பேரறிஞர் சி.என். அண்ணாதுரையின் தலைமையிலான ஆட்சி சீர்திருத்தங்கள் தொடர்பான வினா #14</w:t>
      </w:r>
    </w:p>
    <w:p w14:paraId="07576B94" w14:textId="77777777" w:rsidR="00CC12BD" w:rsidRDefault="00000000">
      <w:pPr>
        <w:spacing w:after="30"/>
      </w:pPr>
      <w:r>
        <w:rPr>
          <w:b/>
        </w:rPr>
        <w:t xml:space="preserve">(a) </w:t>
      </w:r>
      <w:r>
        <w:t>Reform A – சீர்திருத்தம் A</w:t>
      </w:r>
    </w:p>
    <w:p w14:paraId="3FC6D3B9" w14:textId="77777777" w:rsidR="00CC12BD" w:rsidRDefault="00000000">
      <w:pPr>
        <w:spacing w:after="30"/>
      </w:pPr>
      <w:r>
        <w:rPr>
          <w:b/>
        </w:rPr>
        <w:t xml:space="preserve">(b) </w:t>
      </w:r>
      <w:r>
        <w:t>Reform B – சீர்திருத்தம் B</w:t>
      </w:r>
    </w:p>
    <w:p w14:paraId="49B53A92" w14:textId="77777777" w:rsidR="00CC12BD" w:rsidRDefault="00000000">
      <w:pPr>
        <w:spacing w:after="30"/>
      </w:pPr>
      <w:r>
        <w:rPr>
          <w:b/>
        </w:rPr>
        <w:t xml:space="preserve">(c) </w:t>
      </w:r>
      <w:r>
        <w:t>Reform C – சீர்திருத்தம் C</w:t>
      </w:r>
    </w:p>
    <w:p w14:paraId="4894CF20" w14:textId="77777777" w:rsidR="00CC12BD" w:rsidRDefault="00000000">
      <w:pPr>
        <w:spacing w:after="40"/>
      </w:pPr>
      <w:r>
        <w:rPr>
          <w:b/>
        </w:rPr>
        <w:t xml:space="preserve">(d) </w:t>
      </w:r>
      <w:r>
        <w:t>Reform D – சீர்திருத்தம் D</w:t>
      </w:r>
    </w:p>
    <w:p w14:paraId="0FDAE189" w14:textId="77777777" w:rsidR="00CC12BD" w:rsidRDefault="00000000">
      <w:pPr>
        <w:spacing w:after="40"/>
      </w:pPr>
      <w:r>
        <w:rPr>
          <w:b/>
          <w:color w:val="0B6623"/>
        </w:rPr>
        <w:t xml:space="preserve">Ans: </w:t>
      </w:r>
      <w:r>
        <w:rPr>
          <w:color w:val="0B6623"/>
        </w:rPr>
        <w:t>a</w:t>
      </w:r>
    </w:p>
    <w:p w14:paraId="5B0AEF41"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4D896A14" w14:textId="77777777" w:rsidR="00CC12BD" w:rsidRDefault="00000000">
      <w:pPr>
        <w:spacing w:after="40"/>
      </w:pPr>
      <w:r>
        <w:rPr>
          <w:b/>
          <w:color w:val="111827"/>
        </w:rPr>
        <w:t xml:space="preserve">Question: </w:t>
      </w:r>
      <w:r>
        <w:rPr>
          <w:color w:val="111827"/>
        </w:rPr>
        <w:t>Question regarding C.N. Annadurai's leadership and governance reforms #15</w:t>
      </w:r>
    </w:p>
    <w:p w14:paraId="2BB75676" w14:textId="77777777" w:rsidR="00CC12BD" w:rsidRDefault="00000000">
      <w:pPr>
        <w:spacing w:after="40"/>
      </w:pPr>
      <w:r>
        <w:rPr>
          <w:color w:val="374151"/>
        </w:rPr>
        <w:t>பேரறிஞர் சி.என். அண்ணாதுரையின் தலைமையிலான ஆட்சி சீர்திருத்தங்கள் தொடர்பான வினா #15</w:t>
      </w:r>
    </w:p>
    <w:p w14:paraId="337CB480" w14:textId="77777777" w:rsidR="00CC12BD" w:rsidRDefault="00000000">
      <w:pPr>
        <w:spacing w:after="30"/>
      </w:pPr>
      <w:r>
        <w:rPr>
          <w:b/>
        </w:rPr>
        <w:t xml:space="preserve">(a) </w:t>
      </w:r>
      <w:r>
        <w:t>Reform A – சீர்திருத்தம் A</w:t>
      </w:r>
    </w:p>
    <w:p w14:paraId="52255EDA" w14:textId="77777777" w:rsidR="00CC12BD" w:rsidRDefault="00000000">
      <w:pPr>
        <w:spacing w:after="30"/>
      </w:pPr>
      <w:r>
        <w:rPr>
          <w:b/>
        </w:rPr>
        <w:t xml:space="preserve">(b) </w:t>
      </w:r>
      <w:r>
        <w:t>Reform B – சீர்திருத்தம் B</w:t>
      </w:r>
    </w:p>
    <w:p w14:paraId="7EB4AE8D" w14:textId="77777777" w:rsidR="00CC12BD" w:rsidRDefault="00000000">
      <w:pPr>
        <w:spacing w:after="30"/>
      </w:pPr>
      <w:r>
        <w:rPr>
          <w:b/>
        </w:rPr>
        <w:t xml:space="preserve">(c) </w:t>
      </w:r>
      <w:r>
        <w:t>Reform C – சீர்திருத்தம் C</w:t>
      </w:r>
    </w:p>
    <w:p w14:paraId="749963DC" w14:textId="77777777" w:rsidR="00CC12BD" w:rsidRDefault="00000000">
      <w:pPr>
        <w:spacing w:after="40"/>
      </w:pPr>
      <w:r>
        <w:rPr>
          <w:b/>
        </w:rPr>
        <w:t xml:space="preserve">(d) </w:t>
      </w:r>
      <w:r>
        <w:t>Reform D – சீர்திருத்தம் D</w:t>
      </w:r>
    </w:p>
    <w:p w14:paraId="3B98ECE0" w14:textId="77777777" w:rsidR="00CC12BD" w:rsidRDefault="00000000">
      <w:pPr>
        <w:spacing w:after="40"/>
      </w:pPr>
      <w:r>
        <w:rPr>
          <w:b/>
          <w:color w:val="0B6623"/>
        </w:rPr>
        <w:t xml:space="preserve">Ans: </w:t>
      </w:r>
      <w:r>
        <w:rPr>
          <w:color w:val="0B6623"/>
        </w:rPr>
        <w:t>a</w:t>
      </w:r>
    </w:p>
    <w:p w14:paraId="74C43440"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26156427" w14:textId="77777777" w:rsidR="00CC12BD" w:rsidRDefault="00000000">
      <w:pPr>
        <w:spacing w:after="40"/>
      </w:pPr>
      <w:r>
        <w:rPr>
          <w:b/>
          <w:color w:val="111827"/>
        </w:rPr>
        <w:t xml:space="preserve">Question: </w:t>
      </w:r>
      <w:r>
        <w:rPr>
          <w:color w:val="111827"/>
        </w:rPr>
        <w:t>Question regarding C.N. Annadurai's leadership and governance reforms #16</w:t>
      </w:r>
    </w:p>
    <w:p w14:paraId="1DAFEB09" w14:textId="77777777" w:rsidR="00CC12BD" w:rsidRDefault="00000000">
      <w:pPr>
        <w:spacing w:after="40"/>
      </w:pPr>
      <w:r>
        <w:rPr>
          <w:color w:val="374151"/>
        </w:rPr>
        <w:t>பேரறிஞர் சி.என். அண்ணாதுரையின் தலைமையிலான ஆட்சி சீர்திருத்தங்கள் தொடர்பான வினா #16</w:t>
      </w:r>
    </w:p>
    <w:p w14:paraId="00D87AF6" w14:textId="77777777" w:rsidR="00CC12BD" w:rsidRDefault="00000000">
      <w:pPr>
        <w:spacing w:after="30"/>
      </w:pPr>
      <w:r>
        <w:rPr>
          <w:b/>
        </w:rPr>
        <w:t xml:space="preserve">(a) </w:t>
      </w:r>
      <w:r>
        <w:t>Reform A – சீர்திருத்தம் A</w:t>
      </w:r>
    </w:p>
    <w:p w14:paraId="0BF1D5CF" w14:textId="77777777" w:rsidR="00CC12BD" w:rsidRDefault="00000000">
      <w:pPr>
        <w:spacing w:after="30"/>
      </w:pPr>
      <w:r>
        <w:rPr>
          <w:b/>
        </w:rPr>
        <w:t xml:space="preserve">(b) </w:t>
      </w:r>
      <w:r>
        <w:t>Reform B – சீர்திருத்தம் B</w:t>
      </w:r>
    </w:p>
    <w:p w14:paraId="57A420A5" w14:textId="77777777" w:rsidR="00CC12BD" w:rsidRDefault="00000000">
      <w:pPr>
        <w:spacing w:after="30"/>
      </w:pPr>
      <w:r>
        <w:rPr>
          <w:b/>
        </w:rPr>
        <w:t xml:space="preserve">(c) </w:t>
      </w:r>
      <w:r>
        <w:t>Reform C – சீர்திருத்தம் C</w:t>
      </w:r>
    </w:p>
    <w:p w14:paraId="4E8532FE" w14:textId="77777777" w:rsidR="00CC12BD" w:rsidRDefault="00000000">
      <w:pPr>
        <w:spacing w:after="40"/>
      </w:pPr>
      <w:r>
        <w:rPr>
          <w:b/>
        </w:rPr>
        <w:t xml:space="preserve">(d) </w:t>
      </w:r>
      <w:r>
        <w:t>Reform D – சீர்திருத்தம் D</w:t>
      </w:r>
    </w:p>
    <w:p w14:paraId="670222B9" w14:textId="77777777" w:rsidR="00CC12BD" w:rsidRDefault="00000000">
      <w:pPr>
        <w:spacing w:after="40"/>
      </w:pPr>
      <w:r>
        <w:rPr>
          <w:b/>
          <w:color w:val="0B6623"/>
        </w:rPr>
        <w:t xml:space="preserve">Ans: </w:t>
      </w:r>
      <w:r>
        <w:rPr>
          <w:color w:val="0B6623"/>
        </w:rPr>
        <w:t>a</w:t>
      </w:r>
    </w:p>
    <w:p w14:paraId="57FAF4FD"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51956952" w14:textId="77777777" w:rsidR="00CC12BD" w:rsidRDefault="00000000">
      <w:pPr>
        <w:spacing w:after="40"/>
      </w:pPr>
      <w:r>
        <w:rPr>
          <w:b/>
          <w:color w:val="111827"/>
        </w:rPr>
        <w:t xml:space="preserve">Question: </w:t>
      </w:r>
      <w:r>
        <w:rPr>
          <w:color w:val="111827"/>
        </w:rPr>
        <w:t>Question regarding C.N. Annadurai's leadership and governance reforms #17</w:t>
      </w:r>
    </w:p>
    <w:p w14:paraId="6BF65FB4" w14:textId="77777777" w:rsidR="00CC12BD" w:rsidRDefault="00000000">
      <w:pPr>
        <w:spacing w:after="40"/>
      </w:pPr>
      <w:r>
        <w:rPr>
          <w:color w:val="374151"/>
        </w:rPr>
        <w:t>பேரறிஞர் சி.என். அண்ணாதுரையின் தலைமையிலான ஆட்சி சீர்திருத்தங்கள் தொடர்பான வினா #17</w:t>
      </w:r>
    </w:p>
    <w:p w14:paraId="65C27253" w14:textId="77777777" w:rsidR="00CC12BD" w:rsidRDefault="00000000">
      <w:pPr>
        <w:spacing w:after="30"/>
      </w:pPr>
      <w:r>
        <w:rPr>
          <w:b/>
        </w:rPr>
        <w:t xml:space="preserve">(a) </w:t>
      </w:r>
      <w:r>
        <w:t>Reform A – சீர்திருத்தம் A</w:t>
      </w:r>
    </w:p>
    <w:p w14:paraId="6FA8D6C1" w14:textId="77777777" w:rsidR="00CC12BD" w:rsidRDefault="00000000">
      <w:pPr>
        <w:spacing w:after="30"/>
      </w:pPr>
      <w:r>
        <w:rPr>
          <w:b/>
        </w:rPr>
        <w:t xml:space="preserve">(b) </w:t>
      </w:r>
      <w:r>
        <w:t>Reform B – சீர்திருத்தம் B</w:t>
      </w:r>
    </w:p>
    <w:p w14:paraId="3B43ACF0" w14:textId="77777777" w:rsidR="00CC12BD" w:rsidRDefault="00000000">
      <w:pPr>
        <w:spacing w:after="30"/>
      </w:pPr>
      <w:r>
        <w:rPr>
          <w:b/>
        </w:rPr>
        <w:t xml:space="preserve">(c) </w:t>
      </w:r>
      <w:r>
        <w:t>Reform C – சீர்திருத்தம் C</w:t>
      </w:r>
    </w:p>
    <w:p w14:paraId="2E4E52B9" w14:textId="77777777" w:rsidR="00CC12BD" w:rsidRDefault="00000000">
      <w:pPr>
        <w:spacing w:after="40"/>
      </w:pPr>
      <w:r>
        <w:rPr>
          <w:b/>
        </w:rPr>
        <w:t xml:space="preserve">(d) </w:t>
      </w:r>
      <w:r>
        <w:t>Reform D – சீர்திருத்தம் D</w:t>
      </w:r>
    </w:p>
    <w:p w14:paraId="0DC84D64" w14:textId="77777777" w:rsidR="00CC12BD" w:rsidRDefault="00000000">
      <w:pPr>
        <w:spacing w:after="40"/>
      </w:pPr>
      <w:r>
        <w:rPr>
          <w:b/>
          <w:color w:val="0B6623"/>
        </w:rPr>
        <w:t xml:space="preserve">Ans: </w:t>
      </w:r>
      <w:r>
        <w:rPr>
          <w:color w:val="0B6623"/>
        </w:rPr>
        <w:t>a</w:t>
      </w:r>
    </w:p>
    <w:p w14:paraId="584DA20F"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354F0426" w14:textId="77777777" w:rsidR="00CC12BD" w:rsidRDefault="00000000">
      <w:pPr>
        <w:spacing w:after="40"/>
      </w:pPr>
      <w:r>
        <w:rPr>
          <w:b/>
          <w:color w:val="111827"/>
        </w:rPr>
        <w:t xml:space="preserve">Question: </w:t>
      </w:r>
      <w:r>
        <w:rPr>
          <w:color w:val="111827"/>
        </w:rPr>
        <w:t>Question regarding C.N. Annadurai's leadership and governance reforms #18</w:t>
      </w:r>
    </w:p>
    <w:p w14:paraId="335EF275" w14:textId="77777777" w:rsidR="00CC12BD" w:rsidRDefault="00000000">
      <w:pPr>
        <w:spacing w:after="40"/>
      </w:pPr>
      <w:r>
        <w:rPr>
          <w:color w:val="374151"/>
        </w:rPr>
        <w:t>பேரறிஞர் சி.என். அண்ணாதுரையின் தலைமையிலான ஆட்சி சீர்திருத்தங்கள் தொடர்பான வினா #18</w:t>
      </w:r>
    </w:p>
    <w:p w14:paraId="5C884560" w14:textId="77777777" w:rsidR="00CC12BD" w:rsidRDefault="00000000">
      <w:pPr>
        <w:spacing w:after="30"/>
      </w:pPr>
      <w:r>
        <w:rPr>
          <w:b/>
        </w:rPr>
        <w:t xml:space="preserve">(a) </w:t>
      </w:r>
      <w:r>
        <w:t>Reform A – சீர்திருத்தம் A</w:t>
      </w:r>
    </w:p>
    <w:p w14:paraId="72DA49AA" w14:textId="77777777" w:rsidR="00CC12BD" w:rsidRDefault="00000000">
      <w:pPr>
        <w:spacing w:after="30"/>
      </w:pPr>
      <w:r>
        <w:rPr>
          <w:b/>
        </w:rPr>
        <w:t xml:space="preserve">(b) </w:t>
      </w:r>
      <w:r>
        <w:t>Reform B – சீர்திருத்தம் B</w:t>
      </w:r>
    </w:p>
    <w:p w14:paraId="3B48FE23" w14:textId="77777777" w:rsidR="00CC12BD" w:rsidRDefault="00000000">
      <w:pPr>
        <w:spacing w:after="30"/>
      </w:pPr>
      <w:r>
        <w:rPr>
          <w:b/>
        </w:rPr>
        <w:t xml:space="preserve">(c) </w:t>
      </w:r>
      <w:r>
        <w:t>Reform C – சீர்திருத்தம் C</w:t>
      </w:r>
    </w:p>
    <w:p w14:paraId="7A4A5675" w14:textId="77777777" w:rsidR="00CC12BD" w:rsidRDefault="00000000">
      <w:pPr>
        <w:spacing w:after="40"/>
      </w:pPr>
      <w:r>
        <w:rPr>
          <w:b/>
        </w:rPr>
        <w:t xml:space="preserve">(d) </w:t>
      </w:r>
      <w:r>
        <w:t>Reform D – சீர்திருத்தம் D</w:t>
      </w:r>
    </w:p>
    <w:p w14:paraId="10E3CD3A" w14:textId="77777777" w:rsidR="00CC12BD" w:rsidRDefault="00000000">
      <w:pPr>
        <w:spacing w:after="40"/>
      </w:pPr>
      <w:r>
        <w:rPr>
          <w:b/>
          <w:color w:val="0B6623"/>
        </w:rPr>
        <w:t xml:space="preserve">Ans: </w:t>
      </w:r>
      <w:r>
        <w:rPr>
          <w:color w:val="0B6623"/>
        </w:rPr>
        <w:t>a</w:t>
      </w:r>
    </w:p>
    <w:p w14:paraId="0E44F454"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065DEE38" w14:textId="77777777" w:rsidR="00CC12BD" w:rsidRDefault="00000000">
      <w:pPr>
        <w:spacing w:after="40"/>
      </w:pPr>
      <w:r>
        <w:rPr>
          <w:b/>
          <w:color w:val="111827"/>
        </w:rPr>
        <w:t xml:space="preserve">Question: </w:t>
      </w:r>
      <w:r>
        <w:rPr>
          <w:color w:val="111827"/>
        </w:rPr>
        <w:t>Question regarding C.N. Annadurai's leadership and governance reforms #19</w:t>
      </w:r>
    </w:p>
    <w:p w14:paraId="5C889A8E" w14:textId="77777777" w:rsidR="00CC12BD" w:rsidRDefault="00000000">
      <w:pPr>
        <w:spacing w:after="40"/>
      </w:pPr>
      <w:r>
        <w:rPr>
          <w:color w:val="374151"/>
        </w:rPr>
        <w:t>பேரறிஞர் சி.என். அண்ணாதுரையின் தலைமையிலான ஆட்சி சீர்திருத்தங்கள் தொடர்பான வினா #19</w:t>
      </w:r>
    </w:p>
    <w:p w14:paraId="7F9E2CF9" w14:textId="77777777" w:rsidR="00CC12BD" w:rsidRDefault="00000000">
      <w:pPr>
        <w:spacing w:after="30"/>
      </w:pPr>
      <w:r>
        <w:rPr>
          <w:b/>
        </w:rPr>
        <w:t xml:space="preserve">(a) </w:t>
      </w:r>
      <w:r>
        <w:t>Reform A – சீர்திருத்தம் A</w:t>
      </w:r>
    </w:p>
    <w:p w14:paraId="7230422B" w14:textId="77777777" w:rsidR="00CC12BD" w:rsidRDefault="00000000">
      <w:pPr>
        <w:spacing w:after="30"/>
      </w:pPr>
      <w:r>
        <w:rPr>
          <w:b/>
        </w:rPr>
        <w:t xml:space="preserve">(b) </w:t>
      </w:r>
      <w:r>
        <w:t>Reform B – சீர்திருத்தம் B</w:t>
      </w:r>
    </w:p>
    <w:p w14:paraId="4067533F" w14:textId="77777777" w:rsidR="00CC12BD" w:rsidRDefault="00000000">
      <w:pPr>
        <w:spacing w:after="30"/>
      </w:pPr>
      <w:r>
        <w:rPr>
          <w:b/>
        </w:rPr>
        <w:t xml:space="preserve">(c) </w:t>
      </w:r>
      <w:r>
        <w:t>Reform C – சீர்திருத்தம் C</w:t>
      </w:r>
    </w:p>
    <w:p w14:paraId="56F179D1" w14:textId="77777777" w:rsidR="00CC12BD" w:rsidRDefault="00000000">
      <w:pPr>
        <w:spacing w:after="40"/>
      </w:pPr>
      <w:r>
        <w:rPr>
          <w:b/>
        </w:rPr>
        <w:t xml:space="preserve">(d) </w:t>
      </w:r>
      <w:r>
        <w:t>Reform D – சீர்திருத்தம் D</w:t>
      </w:r>
    </w:p>
    <w:p w14:paraId="08DB3047" w14:textId="77777777" w:rsidR="00CC12BD" w:rsidRDefault="00000000">
      <w:pPr>
        <w:spacing w:after="40"/>
      </w:pPr>
      <w:r>
        <w:rPr>
          <w:b/>
          <w:color w:val="0B6623"/>
        </w:rPr>
        <w:t xml:space="preserve">Ans: </w:t>
      </w:r>
      <w:r>
        <w:rPr>
          <w:color w:val="0B6623"/>
        </w:rPr>
        <w:t>a</w:t>
      </w:r>
    </w:p>
    <w:p w14:paraId="5BD7D61A"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023D9A23" w14:textId="77777777" w:rsidR="00CC12BD" w:rsidRDefault="00000000">
      <w:pPr>
        <w:spacing w:after="40"/>
      </w:pPr>
      <w:r>
        <w:rPr>
          <w:b/>
          <w:color w:val="111827"/>
        </w:rPr>
        <w:t xml:space="preserve">Question: </w:t>
      </w:r>
      <w:r>
        <w:rPr>
          <w:color w:val="111827"/>
        </w:rPr>
        <w:t>Question regarding C.N. Annadurai's leadership and governance reforms #20</w:t>
      </w:r>
    </w:p>
    <w:p w14:paraId="104ED967" w14:textId="77777777" w:rsidR="00CC12BD" w:rsidRDefault="00000000">
      <w:pPr>
        <w:spacing w:after="40"/>
      </w:pPr>
      <w:r>
        <w:rPr>
          <w:color w:val="374151"/>
        </w:rPr>
        <w:t>பேரறிஞர் சி.என். அண்ணாதுரையின் தலைமையிலான ஆட்சி சீர்திருத்தங்கள் தொடர்பான வினா #20</w:t>
      </w:r>
    </w:p>
    <w:p w14:paraId="3BF71019" w14:textId="77777777" w:rsidR="00CC12BD" w:rsidRDefault="00000000">
      <w:pPr>
        <w:spacing w:after="30"/>
      </w:pPr>
      <w:r>
        <w:rPr>
          <w:b/>
        </w:rPr>
        <w:t xml:space="preserve">(a) </w:t>
      </w:r>
      <w:r>
        <w:t>Reform A – சீர்திருத்தம் A</w:t>
      </w:r>
    </w:p>
    <w:p w14:paraId="10316B19" w14:textId="77777777" w:rsidR="00CC12BD" w:rsidRDefault="00000000">
      <w:pPr>
        <w:spacing w:after="30"/>
      </w:pPr>
      <w:r>
        <w:rPr>
          <w:b/>
        </w:rPr>
        <w:t xml:space="preserve">(b) </w:t>
      </w:r>
      <w:r>
        <w:t>Reform B – சீர்திருத்தம் B</w:t>
      </w:r>
    </w:p>
    <w:p w14:paraId="52E653A8" w14:textId="77777777" w:rsidR="00CC12BD" w:rsidRDefault="00000000">
      <w:pPr>
        <w:spacing w:after="30"/>
      </w:pPr>
      <w:r>
        <w:rPr>
          <w:b/>
        </w:rPr>
        <w:t xml:space="preserve">(c) </w:t>
      </w:r>
      <w:r>
        <w:t>Reform C – சீர்திருத்தம் C</w:t>
      </w:r>
    </w:p>
    <w:p w14:paraId="692428FF" w14:textId="77777777" w:rsidR="00CC12BD" w:rsidRDefault="00000000">
      <w:pPr>
        <w:spacing w:after="40"/>
      </w:pPr>
      <w:r>
        <w:rPr>
          <w:b/>
        </w:rPr>
        <w:t xml:space="preserve">(d) </w:t>
      </w:r>
      <w:r>
        <w:t>Reform D – சீர்திருத்தம் D</w:t>
      </w:r>
    </w:p>
    <w:p w14:paraId="2B45BE17" w14:textId="77777777" w:rsidR="00CC12BD" w:rsidRDefault="00000000">
      <w:pPr>
        <w:spacing w:after="40"/>
      </w:pPr>
      <w:r>
        <w:rPr>
          <w:b/>
          <w:color w:val="0B6623"/>
        </w:rPr>
        <w:t xml:space="preserve">Ans: </w:t>
      </w:r>
      <w:r>
        <w:rPr>
          <w:color w:val="0B6623"/>
        </w:rPr>
        <w:t>a</w:t>
      </w:r>
    </w:p>
    <w:p w14:paraId="2D9A5112"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1424FBC7" w14:textId="77777777" w:rsidR="00CC12BD" w:rsidRDefault="00000000">
      <w:pPr>
        <w:spacing w:after="40"/>
      </w:pPr>
      <w:r>
        <w:rPr>
          <w:b/>
          <w:color w:val="111827"/>
        </w:rPr>
        <w:t xml:space="preserve">Question: </w:t>
      </w:r>
      <w:r>
        <w:rPr>
          <w:color w:val="111827"/>
        </w:rPr>
        <w:t>Question regarding C.N. Annadurai's leadership and governance reforms #21</w:t>
      </w:r>
    </w:p>
    <w:p w14:paraId="69DBCBC5" w14:textId="77777777" w:rsidR="00CC12BD" w:rsidRDefault="00000000">
      <w:pPr>
        <w:spacing w:after="40"/>
      </w:pPr>
      <w:r>
        <w:rPr>
          <w:color w:val="374151"/>
        </w:rPr>
        <w:t>பேரறிஞர் சி.என். அண்ணாதுரையின் தலைமையிலான ஆட்சி சீர்திருத்தங்கள் தொடர்பான வினா #21</w:t>
      </w:r>
    </w:p>
    <w:p w14:paraId="30253389" w14:textId="77777777" w:rsidR="00CC12BD" w:rsidRDefault="00000000">
      <w:pPr>
        <w:spacing w:after="30"/>
      </w:pPr>
      <w:r>
        <w:rPr>
          <w:b/>
        </w:rPr>
        <w:t xml:space="preserve">(a) </w:t>
      </w:r>
      <w:r>
        <w:t>Reform A – சீர்திருத்தம் A</w:t>
      </w:r>
    </w:p>
    <w:p w14:paraId="1E36E8FC" w14:textId="77777777" w:rsidR="00CC12BD" w:rsidRDefault="00000000">
      <w:pPr>
        <w:spacing w:after="30"/>
      </w:pPr>
      <w:r>
        <w:rPr>
          <w:b/>
        </w:rPr>
        <w:t xml:space="preserve">(b) </w:t>
      </w:r>
      <w:r>
        <w:t>Reform B – சீர்திருத்தம் B</w:t>
      </w:r>
    </w:p>
    <w:p w14:paraId="3B94D9B3" w14:textId="77777777" w:rsidR="00CC12BD" w:rsidRDefault="00000000">
      <w:pPr>
        <w:spacing w:after="30"/>
      </w:pPr>
      <w:r>
        <w:rPr>
          <w:b/>
        </w:rPr>
        <w:t xml:space="preserve">(c) </w:t>
      </w:r>
      <w:r>
        <w:t>Reform C – சீர்திருத்தம் C</w:t>
      </w:r>
    </w:p>
    <w:p w14:paraId="58706CCF" w14:textId="77777777" w:rsidR="00CC12BD" w:rsidRDefault="00000000">
      <w:pPr>
        <w:spacing w:after="40"/>
      </w:pPr>
      <w:r>
        <w:rPr>
          <w:b/>
        </w:rPr>
        <w:t xml:space="preserve">(d) </w:t>
      </w:r>
      <w:r>
        <w:t>Reform D – சீர்திருத்தம் D</w:t>
      </w:r>
    </w:p>
    <w:p w14:paraId="6C0B37A9" w14:textId="77777777" w:rsidR="00CC12BD" w:rsidRDefault="00000000">
      <w:pPr>
        <w:spacing w:after="40"/>
      </w:pPr>
      <w:r>
        <w:rPr>
          <w:b/>
          <w:color w:val="0B6623"/>
        </w:rPr>
        <w:t xml:space="preserve">Ans: </w:t>
      </w:r>
      <w:r>
        <w:rPr>
          <w:color w:val="0B6623"/>
        </w:rPr>
        <w:t>a</w:t>
      </w:r>
    </w:p>
    <w:p w14:paraId="05632EE8"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490B2BF5" w14:textId="77777777" w:rsidR="00CC12BD" w:rsidRDefault="00000000">
      <w:pPr>
        <w:spacing w:after="40"/>
      </w:pPr>
      <w:r>
        <w:rPr>
          <w:b/>
          <w:color w:val="111827"/>
        </w:rPr>
        <w:t xml:space="preserve">Question: </w:t>
      </w:r>
      <w:r>
        <w:rPr>
          <w:color w:val="111827"/>
        </w:rPr>
        <w:t>Question regarding C.N. Annadurai's leadership and governance reforms #22</w:t>
      </w:r>
    </w:p>
    <w:p w14:paraId="4CA24040" w14:textId="77777777" w:rsidR="00CC12BD" w:rsidRDefault="00000000">
      <w:pPr>
        <w:spacing w:after="40"/>
      </w:pPr>
      <w:r>
        <w:rPr>
          <w:color w:val="374151"/>
        </w:rPr>
        <w:t>பேரறிஞர் சி.என். அண்ணாதுரையின் தலைமையிலான ஆட்சி சீர்திருத்தங்கள் தொடர்பான வினா #22</w:t>
      </w:r>
    </w:p>
    <w:p w14:paraId="0787C6D2" w14:textId="77777777" w:rsidR="00CC12BD" w:rsidRDefault="00000000">
      <w:pPr>
        <w:spacing w:after="30"/>
      </w:pPr>
      <w:r>
        <w:rPr>
          <w:b/>
        </w:rPr>
        <w:t xml:space="preserve">(a) </w:t>
      </w:r>
      <w:r>
        <w:t>Reform A – சீர்திருத்தம் A</w:t>
      </w:r>
    </w:p>
    <w:p w14:paraId="7EE32B85" w14:textId="77777777" w:rsidR="00CC12BD" w:rsidRDefault="00000000">
      <w:pPr>
        <w:spacing w:after="30"/>
      </w:pPr>
      <w:r>
        <w:rPr>
          <w:b/>
        </w:rPr>
        <w:t xml:space="preserve">(b) </w:t>
      </w:r>
      <w:r>
        <w:t>Reform B – சீர்திருத்தம் B</w:t>
      </w:r>
    </w:p>
    <w:p w14:paraId="6C098739" w14:textId="77777777" w:rsidR="00CC12BD" w:rsidRDefault="00000000">
      <w:pPr>
        <w:spacing w:after="30"/>
      </w:pPr>
      <w:r>
        <w:rPr>
          <w:b/>
        </w:rPr>
        <w:t xml:space="preserve">(c) </w:t>
      </w:r>
      <w:r>
        <w:t>Reform C – சீர்திருத்தம் C</w:t>
      </w:r>
    </w:p>
    <w:p w14:paraId="449583ED" w14:textId="77777777" w:rsidR="00CC12BD" w:rsidRDefault="00000000">
      <w:pPr>
        <w:spacing w:after="40"/>
      </w:pPr>
      <w:r>
        <w:rPr>
          <w:b/>
        </w:rPr>
        <w:t xml:space="preserve">(d) </w:t>
      </w:r>
      <w:r>
        <w:t>Reform D – சீர்திருத்தம் D</w:t>
      </w:r>
    </w:p>
    <w:p w14:paraId="36F2FC6E" w14:textId="77777777" w:rsidR="00CC12BD" w:rsidRDefault="00000000">
      <w:pPr>
        <w:spacing w:after="40"/>
      </w:pPr>
      <w:r>
        <w:rPr>
          <w:b/>
          <w:color w:val="0B6623"/>
        </w:rPr>
        <w:t xml:space="preserve">Ans: </w:t>
      </w:r>
      <w:r>
        <w:rPr>
          <w:color w:val="0B6623"/>
        </w:rPr>
        <w:t>a</w:t>
      </w:r>
    </w:p>
    <w:p w14:paraId="22CADFEE"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5BFD6A60" w14:textId="77777777" w:rsidR="00CC12BD" w:rsidRDefault="00000000">
      <w:pPr>
        <w:spacing w:after="40"/>
      </w:pPr>
      <w:r>
        <w:rPr>
          <w:b/>
          <w:color w:val="111827"/>
        </w:rPr>
        <w:t xml:space="preserve">Question: </w:t>
      </w:r>
      <w:r>
        <w:rPr>
          <w:color w:val="111827"/>
        </w:rPr>
        <w:t>Question regarding C.N. Annadurai's leadership and governance reforms #23</w:t>
      </w:r>
    </w:p>
    <w:p w14:paraId="23E6D891" w14:textId="77777777" w:rsidR="00CC12BD" w:rsidRDefault="00000000">
      <w:pPr>
        <w:spacing w:after="40"/>
      </w:pPr>
      <w:r>
        <w:rPr>
          <w:color w:val="374151"/>
        </w:rPr>
        <w:t>பேரறிஞர் சி.என். அண்ணாதுரையின் தலைமையிலான ஆட்சி சீர்திருத்தங்கள் தொடர்பான வினா #23</w:t>
      </w:r>
    </w:p>
    <w:p w14:paraId="6A0EF788" w14:textId="77777777" w:rsidR="00CC12BD" w:rsidRDefault="00000000">
      <w:pPr>
        <w:spacing w:after="30"/>
      </w:pPr>
      <w:r>
        <w:rPr>
          <w:b/>
        </w:rPr>
        <w:t xml:space="preserve">(a) </w:t>
      </w:r>
      <w:r>
        <w:t>Reform A – சீர்திருத்தம் A</w:t>
      </w:r>
    </w:p>
    <w:p w14:paraId="5B3B19D6" w14:textId="77777777" w:rsidR="00CC12BD" w:rsidRDefault="00000000">
      <w:pPr>
        <w:spacing w:after="30"/>
      </w:pPr>
      <w:r>
        <w:rPr>
          <w:b/>
        </w:rPr>
        <w:t xml:space="preserve">(b) </w:t>
      </w:r>
      <w:r>
        <w:t>Reform B – சீர்திருத்தம் B</w:t>
      </w:r>
    </w:p>
    <w:p w14:paraId="055B0322" w14:textId="77777777" w:rsidR="00CC12BD" w:rsidRDefault="00000000">
      <w:pPr>
        <w:spacing w:after="30"/>
      </w:pPr>
      <w:r>
        <w:rPr>
          <w:b/>
        </w:rPr>
        <w:t xml:space="preserve">(c) </w:t>
      </w:r>
      <w:r>
        <w:t>Reform C – சீர்திருத்தம் C</w:t>
      </w:r>
    </w:p>
    <w:p w14:paraId="0F93E168" w14:textId="77777777" w:rsidR="00CC12BD" w:rsidRDefault="00000000">
      <w:pPr>
        <w:spacing w:after="40"/>
      </w:pPr>
      <w:r>
        <w:rPr>
          <w:b/>
        </w:rPr>
        <w:t xml:space="preserve">(d) </w:t>
      </w:r>
      <w:r>
        <w:t>Reform D – சீர்திருத்தம் D</w:t>
      </w:r>
    </w:p>
    <w:p w14:paraId="373B1325" w14:textId="77777777" w:rsidR="00CC12BD" w:rsidRDefault="00000000">
      <w:pPr>
        <w:spacing w:after="40"/>
      </w:pPr>
      <w:r>
        <w:rPr>
          <w:b/>
          <w:color w:val="0B6623"/>
        </w:rPr>
        <w:t xml:space="preserve">Ans: </w:t>
      </w:r>
      <w:r>
        <w:rPr>
          <w:color w:val="0B6623"/>
        </w:rPr>
        <w:t>a</w:t>
      </w:r>
    </w:p>
    <w:p w14:paraId="705A4D67"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535855E3" w14:textId="77777777" w:rsidR="00CC12BD" w:rsidRDefault="00000000">
      <w:pPr>
        <w:spacing w:after="40"/>
      </w:pPr>
      <w:r>
        <w:rPr>
          <w:b/>
          <w:color w:val="111827"/>
        </w:rPr>
        <w:t xml:space="preserve">Question: </w:t>
      </w:r>
      <w:r>
        <w:rPr>
          <w:color w:val="111827"/>
        </w:rPr>
        <w:t>Question regarding C.N. Annadurai's leadership and governance reforms #24</w:t>
      </w:r>
    </w:p>
    <w:p w14:paraId="7EE3CDD6" w14:textId="77777777" w:rsidR="00CC12BD" w:rsidRDefault="00000000">
      <w:pPr>
        <w:spacing w:after="40"/>
      </w:pPr>
      <w:r>
        <w:rPr>
          <w:color w:val="374151"/>
        </w:rPr>
        <w:t>பேரறிஞர் சி.என். அண்ணாதுரையின் தலைமையிலான ஆட்சி சீர்திருத்தங்கள் தொடர்பான வினா #24</w:t>
      </w:r>
    </w:p>
    <w:p w14:paraId="045C8BEC" w14:textId="77777777" w:rsidR="00CC12BD" w:rsidRDefault="00000000">
      <w:pPr>
        <w:spacing w:after="30"/>
      </w:pPr>
      <w:r>
        <w:rPr>
          <w:b/>
        </w:rPr>
        <w:t xml:space="preserve">(a) </w:t>
      </w:r>
      <w:r>
        <w:t>Reform A – சீர்திருத்தம் A</w:t>
      </w:r>
    </w:p>
    <w:p w14:paraId="6D7095E7" w14:textId="77777777" w:rsidR="00CC12BD" w:rsidRDefault="00000000">
      <w:pPr>
        <w:spacing w:after="30"/>
      </w:pPr>
      <w:r>
        <w:rPr>
          <w:b/>
        </w:rPr>
        <w:t xml:space="preserve">(b) </w:t>
      </w:r>
      <w:r>
        <w:t>Reform B – சீர்திருத்தம் B</w:t>
      </w:r>
    </w:p>
    <w:p w14:paraId="1333AF77" w14:textId="77777777" w:rsidR="00CC12BD" w:rsidRDefault="00000000">
      <w:pPr>
        <w:spacing w:after="30"/>
      </w:pPr>
      <w:r>
        <w:rPr>
          <w:b/>
        </w:rPr>
        <w:t xml:space="preserve">(c) </w:t>
      </w:r>
      <w:r>
        <w:t>Reform C – சீர்திருத்தம் C</w:t>
      </w:r>
    </w:p>
    <w:p w14:paraId="40DF151D" w14:textId="77777777" w:rsidR="00CC12BD" w:rsidRDefault="00000000">
      <w:pPr>
        <w:spacing w:after="40"/>
      </w:pPr>
      <w:r>
        <w:rPr>
          <w:b/>
        </w:rPr>
        <w:t xml:space="preserve">(d) </w:t>
      </w:r>
      <w:r>
        <w:t>Reform D – சீர்திருத்தம் D</w:t>
      </w:r>
    </w:p>
    <w:p w14:paraId="4939CBCE" w14:textId="77777777" w:rsidR="00CC12BD" w:rsidRDefault="00000000">
      <w:pPr>
        <w:spacing w:after="40"/>
      </w:pPr>
      <w:r>
        <w:rPr>
          <w:b/>
          <w:color w:val="0B6623"/>
        </w:rPr>
        <w:t xml:space="preserve">Ans: </w:t>
      </w:r>
      <w:r>
        <w:rPr>
          <w:color w:val="0B6623"/>
        </w:rPr>
        <w:t>a</w:t>
      </w:r>
    </w:p>
    <w:p w14:paraId="494C889C"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18219C4B" w14:textId="77777777" w:rsidR="00CC12BD" w:rsidRDefault="00000000">
      <w:pPr>
        <w:spacing w:after="40"/>
      </w:pPr>
      <w:r>
        <w:rPr>
          <w:b/>
          <w:color w:val="111827"/>
        </w:rPr>
        <w:t xml:space="preserve">Question: </w:t>
      </w:r>
      <w:r>
        <w:rPr>
          <w:color w:val="111827"/>
        </w:rPr>
        <w:t>Question regarding C.N. Annadurai's leadership and governance reforms #25</w:t>
      </w:r>
    </w:p>
    <w:p w14:paraId="5C75B7FF" w14:textId="77777777" w:rsidR="00CC12BD" w:rsidRDefault="00000000">
      <w:pPr>
        <w:spacing w:after="40"/>
      </w:pPr>
      <w:r>
        <w:rPr>
          <w:color w:val="374151"/>
        </w:rPr>
        <w:t>பேரறிஞர் சி.என். அண்ணாதுரையின் தலைமையிலான ஆட்சி சீர்திருத்தங்கள் தொடர்பான வினா #25</w:t>
      </w:r>
    </w:p>
    <w:p w14:paraId="2B2087CE" w14:textId="77777777" w:rsidR="00CC12BD" w:rsidRDefault="00000000">
      <w:pPr>
        <w:spacing w:after="30"/>
      </w:pPr>
      <w:r>
        <w:rPr>
          <w:b/>
        </w:rPr>
        <w:t xml:space="preserve">(a) </w:t>
      </w:r>
      <w:r>
        <w:t>Reform A – சீர்திருத்தம் A</w:t>
      </w:r>
    </w:p>
    <w:p w14:paraId="1A06BF55" w14:textId="77777777" w:rsidR="00CC12BD" w:rsidRDefault="00000000">
      <w:pPr>
        <w:spacing w:after="30"/>
      </w:pPr>
      <w:r>
        <w:rPr>
          <w:b/>
        </w:rPr>
        <w:t xml:space="preserve">(b) </w:t>
      </w:r>
      <w:r>
        <w:t>Reform B – சீர்திருத்தம் B</w:t>
      </w:r>
    </w:p>
    <w:p w14:paraId="0FE6DD06" w14:textId="77777777" w:rsidR="00CC12BD" w:rsidRDefault="00000000">
      <w:pPr>
        <w:spacing w:after="30"/>
      </w:pPr>
      <w:r>
        <w:rPr>
          <w:b/>
        </w:rPr>
        <w:t xml:space="preserve">(c) </w:t>
      </w:r>
      <w:r>
        <w:t>Reform C – சீர்திருத்தம் C</w:t>
      </w:r>
    </w:p>
    <w:p w14:paraId="26B9EB0D" w14:textId="77777777" w:rsidR="00CC12BD" w:rsidRDefault="00000000">
      <w:pPr>
        <w:spacing w:after="40"/>
      </w:pPr>
      <w:r>
        <w:rPr>
          <w:b/>
        </w:rPr>
        <w:t xml:space="preserve">(d) </w:t>
      </w:r>
      <w:r>
        <w:t>Reform D – சீர்திருத்தம் D</w:t>
      </w:r>
    </w:p>
    <w:p w14:paraId="457B0A38" w14:textId="77777777" w:rsidR="00CC12BD" w:rsidRDefault="00000000">
      <w:pPr>
        <w:spacing w:after="40"/>
      </w:pPr>
      <w:r>
        <w:rPr>
          <w:b/>
          <w:color w:val="0B6623"/>
        </w:rPr>
        <w:t xml:space="preserve">Ans: </w:t>
      </w:r>
      <w:r>
        <w:rPr>
          <w:color w:val="0B6623"/>
        </w:rPr>
        <w:t>a</w:t>
      </w:r>
    </w:p>
    <w:p w14:paraId="1C43DE89"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72BCFF97" w14:textId="77777777" w:rsidR="00CC12BD" w:rsidRDefault="00000000">
      <w:pPr>
        <w:spacing w:after="40"/>
      </w:pPr>
      <w:r>
        <w:rPr>
          <w:b/>
          <w:color w:val="111827"/>
        </w:rPr>
        <w:t xml:space="preserve">Question: </w:t>
      </w:r>
      <w:r>
        <w:rPr>
          <w:color w:val="111827"/>
        </w:rPr>
        <w:t>Question regarding C.N. Annadurai's leadership and governance reforms #26</w:t>
      </w:r>
    </w:p>
    <w:p w14:paraId="57A62B2E" w14:textId="77777777" w:rsidR="00CC12BD" w:rsidRDefault="00000000">
      <w:pPr>
        <w:spacing w:after="40"/>
      </w:pPr>
      <w:r>
        <w:rPr>
          <w:color w:val="374151"/>
        </w:rPr>
        <w:t>பேரறிஞர் சி.என். அண்ணாதுரையின் தலைமையிலான ஆட்சி சீர்திருத்தங்கள் தொடர்பான வினா #26</w:t>
      </w:r>
    </w:p>
    <w:p w14:paraId="1CD37022" w14:textId="77777777" w:rsidR="00CC12BD" w:rsidRDefault="00000000">
      <w:pPr>
        <w:spacing w:after="30"/>
      </w:pPr>
      <w:r>
        <w:rPr>
          <w:b/>
        </w:rPr>
        <w:t xml:space="preserve">(a) </w:t>
      </w:r>
      <w:r>
        <w:t>Reform A – சீர்திருத்தம் A</w:t>
      </w:r>
    </w:p>
    <w:p w14:paraId="76819BD2" w14:textId="77777777" w:rsidR="00CC12BD" w:rsidRDefault="00000000">
      <w:pPr>
        <w:spacing w:after="30"/>
      </w:pPr>
      <w:r>
        <w:rPr>
          <w:b/>
        </w:rPr>
        <w:t xml:space="preserve">(b) </w:t>
      </w:r>
      <w:r>
        <w:t>Reform B – சீர்திருத்தம் B</w:t>
      </w:r>
    </w:p>
    <w:p w14:paraId="6543AE77" w14:textId="77777777" w:rsidR="00CC12BD" w:rsidRDefault="00000000">
      <w:pPr>
        <w:spacing w:after="30"/>
      </w:pPr>
      <w:r>
        <w:rPr>
          <w:b/>
        </w:rPr>
        <w:t xml:space="preserve">(c) </w:t>
      </w:r>
      <w:r>
        <w:t>Reform C – சீர்திருத்தம் C</w:t>
      </w:r>
    </w:p>
    <w:p w14:paraId="7088E9B6" w14:textId="77777777" w:rsidR="00CC12BD" w:rsidRDefault="00000000">
      <w:pPr>
        <w:spacing w:after="40"/>
      </w:pPr>
      <w:r>
        <w:rPr>
          <w:b/>
        </w:rPr>
        <w:t xml:space="preserve">(d) </w:t>
      </w:r>
      <w:r>
        <w:t>Reform D – சீர்திருத்தம் D</w:t>
      </w:r>
    </w:p>
    <w:p w14:paraId="4F7AED31" w14:textId="77777777" w:rsidR="00CC12BD" w:rsidRDefault="00000000">
      <w:pPr>
        <w:spacing w:after="40"/>
      </w:pPr>
      <w:r>
        <w:rPr>
          <w:b/>
          <w:color w:val="0B6623"/>
        </w:rPr>
        <w:t xml:space="preserve">Ans: </w:t>
      </w:r>
      <w:r>
        <w:rPr>
          <w:color w:val="0B6623"/>
        </w:rPr>
        <w:t>a</w:t>
      </w:r>
    </w:p>
    <w:p w14:paraId="39EA573A"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6E213185" w14:textId="77777777" w:rsidR="00CC12BD" w:rsidRDefault="00000000">
      <w:pPr>
        <w:spacing w:after="40"/>
      </w:pPr>
      <w:r>
        <w:rPr>
          <w:b/>
          <w:color w:val="111827"/>
        </w:rPr>
        <w:t xml:space="preserve">Question: </w:t>
      </w:r>
      <w:r>
        <w:rPr>
          <w:color w:val="111827"/>
        </w:rPr>
        <w:t>Question regarding C.N. Annadurai's leadership and governance reforms #27</w:t>
      </w:r>
    </w:p>
    <w:p w14:paraId="0A75B946" w14:textId="77777777" w:rsidR="00CC12BD" w:rsidRDefault="00000000">
      <w:pPr>
        <w:spacing w:after="40"/>
      </w:pPr>
      <w:r>
        <w:rPr>
          <w:color w:val="374151"/>
        </w:rPr>
        <w:t>பேரறிஞர் சி.என். அண்ணாதுரையின் தலைமையிலான ஆட்சி சீர்திருத்தங்கள் தொடர்பான வினா #27</w:t>
      </w:r>
    </w:p>
    <w:p w14:paraId="615172F1" w14:textId="77777777" w:rsidR="00CC12BD" w:rsidRDefault="00000000">
      <w:pPr>
        <w:spacing w:after="30"/>
      </w:pPr>
      <w:r>
        <w:rPr>
          <w:b/>
        </w:rPr>
        <w:t xml:space="preserve">(a) </w:t>
      </w:r>
      <w:r>
        <w:t>Reform A – சீர்திருத்தம் A</w:t>
      </w:r>
    </w:p>
    <w:p w14:paraId="0CB37074" w14:textId="77777777" w:rsidR="00CC12BD" w:rsidRDefault="00000000">
      <w:pPr>
        <w:spacing w:after="30"/>
      </w:pPr>
      <w:r>
        <w:rPr>
          <w:b/>
        </w:rPr>
        <w:t xml:space="preserve">(b) </w:t>
      </w:r>
      <w:r>
        <w:t>Reform B – சீர்திருத்தம் B</w:t>
      </w:r>
    </w:p>
    <w:p w14:paraId="5AEDD101" w14:textId="77777777" w:rsidR="00CC12BD" w:rsidRDefault="00000000">
      <w:pPr>
        <w:spacing w:after="30"/>
      </w:pPr>
      <w:r>
        <w:rPr>
          <w:b/>
        </w:rPr>
        <w:t xml:space="preserve">(c) </w:t>
      </w:r>
      <w:r>
        <w:t>Reform C – சீர்திருத்தம் C</w:t>
      </w:r>
    </w:p>
    <w:p w14:paraId="7077FC69" w14:textId="77777777" w:rsidR="00CC12BD" w:rsidRDefault="00000000">
      <w:pPr>
        <w:spacing w:after="40"/>
      </w:pPr>
      <w:r>
        <w:rPr>
          <w:b/>
        </w:rPr>
        <w:t xml:space="preserve">(d) </w:t>
      </w:r>
      <w:r>
        <w:t>Reform D – சீர்திருத்தம் D</w:t>
      </w:r>
    </w:p>
    <w:p w14:paraId="461B3B4F" w14:textId="77777777" w:rsidR="00CC12BD" w:rsidRDefault="00000000">
      <w:pPr>
        <w:spacing w:after="40"/>
      </w:pPr>
      <w:r>
        <w:rPr>
          <w:b/>
          <w:color w:val="0B6623"/>
        </w:rPr>
        <w:t xml:space="preserve">Ans: </w:t>
      </w:r>
      <w:r>
        <w:rPr>
          <w:color w:val="0B6623"/>
        </w:rPr>
        <w:t>a</w:t>
      </w:r>
    </w:p>
    <w:p w14:paraId="1DBF2695"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4937F6A6" w14:textId="77777777" w:rsidR="00CC12BD" w:rsidRDefault="00000000">
      <w:pPr>
        <w:spacing w:after="40"/>
      </w:pPr>
      <w:r>
        <w:rPr>
          <w:b/>
          <w:color w:val="111827"/>
        </w:rPr>
        <w:t xml:space="preserve">Question: </w:t>
      </w:r>
      <w:r>
        <w:rPr>
          <w:color w:val="111827"/>
        </w:rPr>
        <w:t>Question regarding C.N. Annadurai's leadership and governance reforms #28</w:t>
      </w:r>
    </w:p>
    <w:p w14:paraId="02FE13F4" w14:textId="77777777" w:rsidR="00CC12BD" w:rsidRDefault="00000000">
      <w:pPr>
        <w:spacing w:after="40"/>
      </w:pPr>
      <w:r>
        <w:rPr>
          <w:color w:val="374151"/>
        </w:rPr>
        <w:t>பேரறிஞர் சி.என். அண்ணாதுரையின் தலைமையிலான ஆட்சி சீர்திருத்தங்கள் தொடர்பான வினா #28</w:t>
      </w:r>
    </w:p>
    <w:p w14:paraId="68501C5A" w14:textId="77777777" w:rsidR="00CC12BD" w:rsidRDefault="00000000">
      <w:pPr>
        <w:spacing w:after="30"/>
      </w:pPr>
      <w:r>
        <w:rPr>
          <w:b/>
        </w:rPr>
        <w:t xml:space="preserve">(a) </w:t>
      </w:r>
      <w:r>
        <w:t>Reform A – சீர்திருத்தம் A</w:t>
      </w:r>
    </w:p>
    <w:p w14:paraId="645CA90C" w14:textId="77777777" w:rsidR="00CC12BD" w:rsidRDefault="00000000">
      <w:pPr>
        <w:spacing w:after="30"/>
      </w:pPr>
      <w:r>
        <w:rPr>
          <w:b/>
        </w:rPr>
        <w:t xml:space="preserve">(b) </w:t>
      </w:r>
      <w:r>
        <w:t>Reform B – சீர்திருத்தம் B</w:t>
      </w:r>
    </w:p>
    <w:p w14:paraId="51CE27F8" w14:textId="77777777" w:rsidR="00CC12BD" w:rsidRDefault="00000000">
      <w:pPr>
        <w:spacing w:after="30"/>
      </w:pPr>
      <w:r>
        <w:rPr>
          <w:b/>
        </w:rPr>
        <w:t xml:space="preserve">(c) </w:t>
      </w:r>
      <w:r>
        <w:t>Reform C – சீர்திருத்தம் C</w:t>
      </w:r>
    </w:p>
    <w:p w14:paraId="6CE04389" w14:textId="77777777" w:rsidR="00CC12BD" w:rsidRDefault="00000000">
      <w:pPr>
        <w:spacing w:after="40"/>
      </w:pPr>
      <w:r>
        <w:rPr>
          <w:b/>
        </w:rPr>
        <w:t xml:space="preserve">(d) </w:t>
      </w:r>
      <w:r>
        <w:t>Reform D – சீர்திருத்தம் D</w:t>
      </w:r>
    </w:p>
    <w:p w14:paraId="728BD4EE" w14:textId="77777777" w:rsidR="00CC12BD" w:rsidRDefault="00000000">
      <w:pPr>
        <w:spacing w:after="40"/>
      </w:pPr>
      <w:r>
        <w:rPr>
          <w:b/>
          <w:color w:val="0B6623"/>
        </w:rPr>
        <w:t xml:space="preserve">Ans: </w:t>
      </w:r>
      <w:r>
        <w:rPr>
          <w:color w:val="0B6623"/>
        </w:rPr>
        <w:t>a</w:t>
      </w:r>
    </w:p>
    <w:p w14:paraId="79749988"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0932E5FA" w14:textId="77777777" w:rsidR="00CC12BD" w:rsidRDefault="00000000">
      <w:pPr>
        <w:spacing w:after="40"/>
      </w:pPr>
      <w:r>
        <w:rPr>
          <w:b/>
          <w:color w:val="111827"/>
        </w:rPr>
        <w:t xml:space="preserve">Question: </w:t>
      </w:r>
      <w:r>
        <w:rPr>
          <w:color w:val="111827"/>
        </w:rPr>
        <w:t>Question regarding C.N. Annadurai's leadership and governance reforms #29</w:t>
      </w:r>
    </w:p>
    <w:p w14:paraId="00AD6D22" w14:textId="77777777" w:rsidR="00CC12BD" w:rsidRDefault="00000000">
      <w:pPr>
        <w:spacing w:after="40"/>
      </w:pPr>
      <w:r>
        <w:rPr>
          <w:color w:val="374151"/>
        </w:rPr>
        <w:t>பேரறிஞர் சி.என். அண்ணாதுரையின் தலைமையிலான ஆட்சி சீர்திருத்தங்கள் தொடர்பான வினா #29</w:t>
      </w:r>
    </w:p>
    <w:p w14:paraId="18406581" w14:textId="77777777" w:rsidR="00CC12BD" w:rsidRDefault="00000000">
      <w:pPr>
        <w:spacing w:after="30"/>
      </w:pPr>
      <w:r>
        <w:rPr>
          <w:b/>
        </w:rPr>
        <w:t xml:space="preserve">(a) </w:t>
      </w:r>
      <w:r>
        <w:t>Reform A – சீர்திருத்தம் A</w:t>
      </w:r>
    </w:p>
    <w:p w14:paraId="7982C986" w14:textId="77777777" w:rsidR="00CC12BD" w:rsidRDefault="00000000">
      <w:pPr>
        <w:spacing w:after="30"/>
      </w:pPr>
      <w:r>
        <w:rPr>
          <w:b/>
        </w:rPr>
        <w:t xml:space="preserve">(b) </w:t>
      </w:r>
      <w:r>
        <w:t>Reform B – சீர்திருத்தம் B</w:t>
      </w:r>
    </w:p>
    <w:p w14:paraId="2979FFD9" w14:textId="77777777" w:rsidR="00CC12BD" w:rsidRDefault="00000000">
      <w:pPr>
        <w:spacing w:after="30"/>
      </w:pPr>
      <w:r>
        <w:rPr>
          <w:b/>
        </w:rPr>
        <w:t xml:space="preserve">(c) </w:t>
      </w:r>
      <w:r>
        <w:t>Reform C – சீர்திருத்தம் C</w:t>
      </w:r>
    </w:p>
    <w:p w14:paraId="4858E1C0" w14:textId="77777777" w:rsidR="00CC12BD" w:rsidRDefault="00000000">
      <w:pPr>
        <w:spacing w:after="40"/>
      </w:pPr>
      <w:r>
        <w:rPr>
          <w:b/>
        </w:rPr>
        <w:t xml:space="preserve">(d) </w:t>
      </w:r>
      <w:r>
        <w:t>Reform D – சீர்திருத்தம் D</w:t>
      </w:r>
    </w:p>
    <w:p w14:paraId="14D96C41" w14:textId="77777777" w:rsidR="00CC12BD" w:rsidRDefault="00000000">
      <w:pPr>
        <w:spacing w:after="40"/>
      </w:pPr>
      <w:r>
        <w:rPr>
          <w:b/>
          <w:color w:val="0B6623"/>
        </w:rPr>
        <w:t xml:space="preserve">Ans: </w:t>
      </w:r>
      <w:r>
        <w:rPr>
          <w:color w:val="0B6623"/>
        </w:rPr>
        <w:t>a</w:t>
      </w:r>
    </w:p>
    <w:p w14:paraId="741AA37F"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3CFF2D95" w14:textId="77777777" w:rsidR="00CC12BD" w:rsidRDefault="00000000">
      <w:pPr>
        <w:spacing w:after="40"/>
      </w:pPr>
      <w:r>
        <w:rPr>
          <w:b/>
          <w:color w:val="111827"/>
        </w:rPr>
        <w:t xml:space="preserve">Question: </w:t>
      </w:r>
      <w:r>
        <w:rPr>
          <w:color w:val="111827"/>
        </w:rPr>
        <w:t>Question regarding C.N. Annadurai's leadership and governance reforms #30</w:t>
      </w:r>
    </w:p>
    <w:p w14:paraId="24847D14" w14:textId="77777777" w:rsidR="00CC12BD" w:rsidRDefault="00000000">
      <w:pPr>
        <w:spacing w:after="40"/>
      </w:pPr>
      <w:r>
        <w:rPr>
          <w:color w:val="374151"/>
        </w:rPr>
        <w:t>பேரறிஞர் சி.என். அண்ணாதுரையின் தலைமையிலான ஆட்சி சீர்திருத்தங்கள் தொடர்பான வினா #30</w:t>
      </w:r>
    </w:p>
    <w:p w14:paraId="09BF3AD7" w14:textId="77777777" w:rsidR="00CC12BD" w:rsidRDefault="00000000">
      <w:pPr>
        <w:spacing w:after="30"/>
      </w:pPr>
      <w:r>
        <w:rPr>
          <w:b/>
        </w:rPr>
        <w:t xml:space="preserve">(a) </w:t>
      </w:r>
      <w:r>
        <w:t>Reform A – சீர்திருத்தம் A</w:t>
      </w:r>
    </w:p>
    <w:p w14:paraId="08410407" w14:textId="77777777" w:rsidR="00CC12BD" w:rsidRDefault="00000000">
      <w:pPr>
        <w:spacing w:after="30"/>
      </w:pPr>
      <w:r>
        <w:rPr>
          <w:b/>
        </w:rPr>
        <w:t xml:space="preserve">(b) </w:t>
      </w:r>
      <w:r>
        <w:t>Reform B – சீர்திருத்தம் B</w:t>
      </w:r>
    </w:p>
    <w:p w14:paraId="414443AE" w14:textId="77777777" w:rsidR="00CC12BD" w:rsidRDefault="00000000">
      <w:pPr>
        <w:spacing w:after="30"/>
      </w:pPr>
      <w:r>
        <w:rPr>
          <w:b/>
        </w:rPr>
        <w:t xml:space="preserve">(c) </w:t>
      </w:r>
      <w:r>
        <w:t>Reform C – சீர்திருத்தம் C</w:t>
      </w:r>
    </w:p>
    <w:p w14:paraId="72E53A75" w14:textId="77777777" w:rsidR="00CC12BD" w:rsidRDefault="00000000">
      <w:pPr>
        <w:spacing w:after="40"/>
      </w:pPr>
      <w:r>
        <w:rPr>
          <w:b/>
        </w:rPr>
        <w:t xml:space="preserve">(d) </w:t>
      </w:r>
      <w:r>
        <w:t>Reform D – சீர்திருத்தம் D</w:t>
      </w:r>
    </w:p>
    <w:p w14:paraId="5F0088F2" w14:textId="77777777" w:rsidR="00CC12BD" w:rsidRDefault="00000000">
      <w:pPr>
        <w:spacing w:after="40"/>
      </w:pPr>
      <w:r>
        <w:rPr>
          <w:b/>
          <w:color w:val="0B6623"/>
        </w:rPr>
        <w:t xml:space="preserve">Ans: </w:t>
      </w:r>
      <w:r>
        <w:rPr>
          <w:color w:val="0B6623"/>
        </w:rPr>
        <w:t>a</w:t>
      </w:r>
    </w:p>
    <w:p w14:paraId="3292A23A"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3E665DA4" w14:textId="77777777" w:rsidR="00CC12BD" w:rsidRDefault="00000000">
      <w:pPr>
        <w:spacing w:after="40"/>
      </w:pPr>
      <w:r>
        <w:rPr>
          <w:b/>
          <w:color w:val="111827"/>
        </w:rPr>
        <w:t xml:space="preserve">Question: </w:t>
      </w:r>
      <w:r>
        <w:rPr>
          <w:color w:val="111827"/>
        </w:rPr>
        <w:t>Question regarding C.N. Annadurai's leadership and governance reforms #31</w:t>
      </w:r>
    </w:p>
    <w:p w14:paraId="78233CDC" w14:textId="77777777" w:rsidR="00CC12BD" w:rsidRDefault="00000000">
      <w:pPr>
        <w:spacing w:after="40"/>
      </w:pPr>
      <w:r>
        <w:rPr>
          <w:color w:val="374151"/>
        </w:rPr>
        <w:t>பேரறிஞர் சி.என். அண்ணாதுரையின் தலைமையிலான ஆட்சி சீர்திருத்தங்கள் தொடர்பான வினா #31</w:t>
      </w:r>
    </w:p>
    <w:p w14:paraId="7AE2AD6B" w14:textId="77777777" w:rsidR="00CC12BD" w:rsidRDefault="00000000">
      <w:pPr>
        <w:spacing w:after="30"/>
      </w:pPr>
      <w:r>
        <w:rPr>
          <w:b/>
        </w:rPr>
        <w:t xml:space="preserve">(a) </w:t>
      </w:r>
      <w:r>
        <w:t>Reform A – சீர்திருத்தம் A</w:t>
      </w:r>
    </w:p>
    <w:p w14:paraId="6523D87B" w14:textId="77777777" w:rsidR="00CC12BD" w:rsidRDefault="00000000">
      <w:pPr>
        <w:spacing w:after="30"/>
      </w:pPr>
      <w:r>
        <w:rPr>
          <w:b/>
        </w:rPr>
        <w:t xml:space="preserve">(b) </w:t>
      </w:r>
      <w:r>
        <w:t>Reform B – சீர்திருத்தம் B</w:t>
      </w:r>
    </w:p>
    <w:p w14:paraId="2B34D534" w14:textId="77777777" w:rsidR="00CC12BD" w:rsidRDefault="00000000">
      <w:pPr>
        <w:spacing w:after="30"/>
      </w:pPr>
      <w:r>
        <w:rPr>
          <w:b/>
        </w:rPr>
        <w:t xml:space="preserve">(c) </w:t>
      </w:r>
      <w:r>
        <w:t>Reform C – சீர்திருத்தம் C</w:t>
      </w:r>
    </w:p>
    <w:p w14:paraId="24E402A9" w14:textId="77777777" w:rsidR="00CC12BD" w:rsidRDefault="00000000">
      <w:pPr>
        <w:spacing w:after="40"/>
      </w:pPr>
      <w:r>
        <w:rPr>
          <w:b/>
        </w:rPr>
        <w:t xml:space="preserve">(d) </w:t>
      </w:r>
      <w:r>
        <w:t>Reform D – சீர்திருத்தம் D</w:t>
      </w:r>
    </w:p>
    <w:p w14:paraId="5A46CDE8" w14:textId="77777777" w:rsidR="00CC12BD" w:rsidRDefault="00000000">
      <w:pPr>
        <w:spacing w:after="40"/>
      </w:pPr>
      <w:r>
        <w:rPr>
          <w:b/>
          <w:color w:val="0B6623"/>
        </w:rPr>
        <w:t xml:space="preserve">Ans: </w:t>
      </w:r>
      <w:r>
        <w:rPr>
          <w:color w:val="0B6623"/>
        </w:rPr>
        <w:t>a</w:t>
      </w:r>
    </w:p>
    <w:p w14:paraId="6956262E"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290397F1" w14:textId="77777777" w:rsidR="00CC12BD" w:rsidRDefault="00000000">
      <w:pPr>
        <w:spacing w:after="40"/>
      </w:pPr>
      <w:r>
        <w:rPr>
          <w:b/>
          <w:color w:val="111827"/>
        </w:rPr>
        <w:t xml:space="preserve">Question: </w:t>
      </w:r>
      <w:r>
        <w:rPr>
          <w:color w:val="111827"/>
        </w:rPr>
        <w:t>Question regarding C.N. Annadurai's leadership and governance reforms #32</w:t>
      </w:r>
    </w:p>
    <w:p w14:paraId="09E8BB3E" w14:textId="77777777" w:rsidR="00CC12BD" w:rsidRDefault="00000000">
      <w:pPr>
        <w:spacing w:after="40"/>
      </w:pPr>
      <w:r>
        <w:rPr>
          <w:color w:val="374151"/>
        </w:rPr>
        <w:t>பேரறிஞர் சி.என். அண்ணாதுரையின் தலைமையிலான ஆட்சி சீர்திருத்தங்கள் தொடர்பான வினா #32</w:t>
      </w:r>
    </w:p>
    <w:p w14:paraId="4063DFF6" w14:textId="77777777" w:rsidR="00CC12BD" w:rsidRDefault="00000000">
      <w:pPr>
        <w:spacing w:after="30"/>
      </w:pPr>
      <w:r>
        <w:rPr>
          <w:b/>
        </w:rPr>
        <w:t xml:space="preserve">(a) </w:t>
      </w:r>
      <w:r>
        <w:t>Reform A – சீர்திருத்தம் A</w:t>
      </w:r>
    </w:p>
    <w:p w14:paraId="5293C12C" w14:textId="77777777" w:rsidR="00CC12BD" w:rsidRDefault="00000000">
      <w:pPr>
        <w:spacing w:after="30"/>
      </w:pPr>
      <w:r>
        <w:rPr>
          <w:b/>
        </w:rPr>
        <w:t xml:space="preserve">(b) </w:t>
      </w:r>
      <w:r>
        <w:t>Reform B – சீர்திருத்தம் B</w:t>
      </w:r>
    </w:p>
    <w:p w14:paraId="0966A8E7" w14:textId="77777777" w:rsidR="00CC12BD" w:rsidRDefault="00000000">
      <w:pPr>
        <w:spacing w:after="30"/>
      </w:pPr>
      <w:r>
        <w:rPr>
          <w:b/>
        </w:rPr>
        <w:t xml:space="preserve">(c) </w:t>
      </w:r>
      <w:r>
        <w:t>Reform C – சீர்திருத்தம் C</w:t>
      </w:r>
    </w:p>
    <w:p w14:paraId="426A5952" w14:textId="77777777" w:rsidR="00CC12BD" w:rsidRDefault="00000000">
      <w:pPr>
        <w:spacing w:after="40"/>
      </w:pPr>
      <w:r>
        <w:rPr>
          <w:b/>
        </w:rPr>
        <w:t xml:space="preserve">(d) </w:t>
      </w:r>
      <w:r>
        <w:t>Reform D – சீர்திருத்தம் D</w:t>
      </w:r>
    </w:p>
    <w:p w14:paraId="04F1697F" w14:textId="77777777" w:rsidR="00CC12BD" w:rsidRDefault="00000000">
      <w:pPr>
        <w:spacing w:after="40"/>
      </w:pPr>
      <w:r>
        <w:rPr>
          <w:b/>
          <w:color w:val="0B6623"/>
        </w:rPr>
        <w:t xml:space="preserve">Ans: </w:t>
      </w:r>
      <w:r>
        <w:rPr>
          <w:color w:val="0B6623"/>
        </w:rPr>
        <w:t>a</w:t>
      </w:r>
    </w:p>
    <w:p w14:paraId="3C68E449"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1F0A925F" w14:textId="77777777" w:rsidR="00CC12BD" w:rsidRDefault="00000000">
      <w:pPr>
        <w:spacing w:after="40"/>
      </w:pPr>
      <w:r>
        <w:rPr>
          <w:b/>
          <w:color w:val="111827"/>
        </w:rPr>
        <w:t xml:space="preserve">Question: </w:t>
      </w:r>
      <w:r>
        <w:rPr>
          <w:color w:val="111827"/>
        </w:rPr>
        <w:t>Question regarding C.N. Annadurai's leadership and governance reforms #33</w:t>
      </w:r>
    </w:p>
    <w:p w14:paraId="739E15C8" w14:textId="77777777" w:rsidR="00CC12BD" w:rsidRDefault="00000000">
      <w:pPr>
        <w:spacing w:after="40"/>
      </w:pPr>
      <w:r>
        <w:rPr>
          <w:color w:val="374151"/>
        </w:rPr>
        <w:t>பேரறிஞர் சி.என். அண்ணாதுரையின் தலைமையிலான ஆட்சி சீர்திருத்தங்கள் தொடர்பான வினா #33</w:t>
      </w:r>
    </w:p>
    <w:p w14:paraId="12B6A09B" w14:textId="77777777" w:rsidR="00CC12BD" w:rsidRDefault="00000000">
      <w:pPr>
        <w:spacing w:after="30"/>
      </w:pPr>
      <w:r>
        <w:rPr>
          <w:b/>
        </w:rPr>
        <w:t xml:space="preserve">(a) </w:t>
      </w:r>
      <w:r>
        <w:t>Reform A – சீர்திருத்தம் A</w:t>
      </w:r>
    </w:p>
    <w:p w14:paraId="033C1309" w14:textId="77777777" w:rsidR="00CC12BD" w:rsidRDefault="00000000">
      <w:pPr>
        <w:spacing w:after="30"/>
      </w:pPr>
      <w:r>
        <w:rPr>
          <w:b/>
        </w:rPr>
        <w:t xml:space="preserve">(b) </w:t>
      </w:r>
      <w:r>
        <w:t>Reform B – சீர்திருத்தம் B</w:t>
      </w:r>
    </w:p>
    <w:p w14:paraId="32B2E0A4" w14:textId="77777777" w:rsidR="00CC12BD" w:rsidRDefault="00000000">
      <w:pPr>
        <w:spacing w:after="30"/>
      </w:pPr>
      <w:r>
        <w:rPr>
          <w:b/>
        </w:rPr>
        <w:t xml:space="preserve">(c) </w:t>
      </w:r>
      <w:r>
        <w:t>Reform C – சீர்திருத்தம் C</w:t>
      </w:r>
    </w:p>
    <w:p w14:paraId="1360B90B" w14:textId="77777777" w:rsidR="00CC12BD" w:rsidRDefault="00000000">
      <w:pPr>
        <w:spacing w:after="40"/>
      </w:pPr>
      <w:r>
        <w:rPr>
          <w:b/>
        </w:rPr>
        <w:t xml:space="preserve">(d) </w:t>
      </w:r>
      <w:r>
        <w:t>Reform D – சீர்திருத்தம் D</w:t>
      </w:r>
    </w:p>
    <w:p w14:paraId="00A78DBA" w14:textId="77777777" w:rsidR="00CC12BD" w:rsidRDefault="00000000">
      <w:pPr>
        <w:spacing w:after="40"/>
      </w:pPr>
      <w:r>
        <w:rPr>
          <w:b/>
          <w:color w:val="0B6623"/>
        </w:rPr>
        <w:t xml:space="preserve">Ans: </w:t>
      </w:r>
      <w:r>
        <w:rPr>
          <w:color w:val="0B6623"/>
        </w:rPr>
        <w:t>a</w:t>
      </w:r>
    </w:p>
    <w:p w14:paraId="36F4CAEC"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68199BF8" w14:textId="77777777" w:rsidR="00CC12BD" w:rsidRDefault="00000000">
      <w:pPr>
        <w:spacing w:after="40"/>
      </w:pPr>
      <w:r>
        <w:rPr>
          <w:b/>
          <w:color w:val="111827"/>
        </w:rPr>
        <w:t xml:space="preserve">Question: </w:t>
      </w:r>
      <w:r>
        <w:rPr>
          <w:color w:val="111827"/>
        </w:rPr>
        <w:t>Question regarding C.N. Annadurai's leadership and governance reforms #34</w:t>
      </w:r>
    </w:p>
    <w:p w14:paraId="39817567" w14:textId="77777777" w:rsidR="00CC12BD" w:rsidRDefault="00000000">
      <w:pPr>
        <w:spacing w:after="40"/>
      </w:pPr>
      <w:r>
        <w:rPr>
          <w:color w:val="374151"/>
        </w:rPr>
        <w:t>பேரறிஞர் சி.என். அண்ணாதுரையின் தலைமையிலான ஆட்சி சீர்திருத்தங்கள் தொடர்பான வினா #34</w:t>
      </w:r>
    </w:p>
    <w:p w14:paraId="3681B102" w14:textId="77777777" w:rsidR="00CC12BD" w:rsidRDefault="00000000">
      <w:pPr>
        <w:spacing w:after="30"/>
      </w:pPr>
      <w:r>
        <w:rPr>
          <w:b/>
        </w:rPr>
        <w:t xml:space="preserve">(a) </w:t>
      </w:r>
      <w:r>
        <w:t>Reform A – சீர்திருத்தம் A</w:t>
      </w:r>
    </w:p>
    <w:p w14:paraId="2870633C" w14:textId="77777777" w:rsidR="00CC12BD" w:rsidRDefault="00000000">
      <w:pPr>
        <w:spacing w:after="30"/>
      </w:pPr>
      <w:r>
        <w:rPr>
          <w:b/>
        </w:rPr>
        <w:t xml:space="preserve">(b) </w:t>
      </w:r>
      <w:r>
        <w:t>Reform B – சீர்திருத்தம் B</w:t>
      </w:r>
    </w:p>
    <w:p w14:paraId="7A9BAF8A" w14:textId="77777777" w:rsidR="00CC12BD" w:rsidRDefault="00000000">
      <w:pPr>
        <w:spacing w:after="30"/>
      </w:pPr>
      <w:r>
        <w:rPr>
          <w:b/>
        </w:rPr>
        <w:t xml:space="preserve">(c) </w:t>
      </w:r>
      <w:r>
        <w:t>Reform C – சீர்திருத்தம் C</w:t>
      </w:r>
    </w:p>
    <w:p w14:paraId="41AA2A8F" w14:textId="77777777" w:rsidR="00CC12BD" w:rsidRDefault="00000000">
      <w:pPr>
        <w:spacing w:after="40"/>
      </w:pPr>
      <w:r>
        <w:rPr>
          <w:b/>
        </w:rPr>
        <w:t xml:space="preserve">(d) </w:t>
      </w:r>
      <w:r>
        <w:t>Reform D – சீர்திருத்தம் D</w:t>
      </w:r>
    </w:p>
    <w:p w14:paraId="382F794E" w14:textId="77777777" w:rsidR="00CC12BD" w:rsidRDefault="00000000">
      <w:pPr>
        <w:spacing w:after="40"/>
      </w:pPr>
      <w:r>
        <w:rPr>
          <w:b/>
          <w:color w:val="0B6623"/>
        </w:rPr>
        <w:t xml:space="preserve">Ans: </w:t>
      </w:r>
      <w:r>
        <w:rPr>
          <w:color w:val="0B6623"/>
        </w:rPr>
        <w:t>a</w:t>
      </w:r>
    </w:p>
    <w:p w14:paraId="104D7882"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0714DE89" w14:textId="77777777" w:rsidR="00CC12BD" w:rsidRDefault="00000000">
      <w:pPr>
        <w:spacing w:after="40"/>
      </w:pPr>
      <w:r>
        <w:rPr>
          <w:b/>
          <w:color w:val="111827"/>
        </w:rPr>
        <w:t xml:space="preserve">Question: </w:t>
      </w:r>
      <w:r>
        <w:rPr>
          <w:color w:val="111827"/>
        </w:rPr>
        <w:t>Question regarding C.N. Annadurai's leadership and governance reforms #35</w:t>
      </w:r>
    </w:p>
    <w:p w14:paraId="46A9CFF0" w14:textId="77777777" w:rsidR="00CC12BD" w:rsidRDefault="00000000">
      <w:pPr>
        <w:spacing w:after="40"/>
      </w:pPr>
      <w:r>
        <w:rPr>
          <w:color w:val="374151"/>
        </w:rPr>
        <w:t>பேரறிஞர் சி.என். அண்ணாதுரையின் தலைமையிலான ஆட்சி சீர்திருத்தங்கள் தொடர்பான வினா #35</w:t>
      </w:r>
    </w:p>
    <w:p w14:paraId="7B9AFD6E" w14:textId="77777777" w:rsidR="00CC12BD" w:rsidRDefault="00000000">
      <w:pPr>
        <w:spacing w:after="30"/>
      </w:pPr>
      <w:r>
        <w:rPr>
          <w:b/>
        </w:rPr>
        <w:t xml:space="preserve">(a) </w:t>
      </w:r>
      <w:r>
        <w:t>Reform A – சீர்திருத்தம் A</w:t>
      </w:r>
    </w:p>
    <w:p w14:paraId="03F95D99" w14:textId="77777777" w:rsidR="00CC12BD" w:rsidRDefault="00000000">
      <w:pPr>
        <w:spacing w:after="30"/>
      </w:pPr>
      <w:r>
        <w:rPr>
          <w:b/>
        </w:rPr>
        <w:t xml:space="preserve">(b) </w:t>
      </w:r>
      <w:r>
        <w:t>Reform B – சீர்திருத்தம் B</w:t>
      </w:r>
    </w:p>
    <w:p w14:paraId="10887B25" w14:textId="77777777" w:rsidR="00CC12BD" w:rsidRDefault="00000000">
      <w:pPr>
        <w:spacing w:after="30"/>
      </w:pPr>
      <w:r>
        <w:rPr>
          <w:b/>
        </w:rPr>
        <w:t xml:space="preserve">(c) </w:t>
      </w:r>
      <w:r>
        <w:t>Reform C – சீர்திருத்தம் C</w:t>
      </w:r>
    </w:p>
    <w:p w14:paraId="5EE8F5A2" w14:textId="77777777" w:rsidR="00CC12BD" w:rsidRDefault="00000000">
      <w:pPr>
        <w:spacing w:after="40"/>
      </w:pPr>
      <w:r>
        <w:rPr>
          <w:b/>
        </w:rPr>
        <w:t xml:space="preserve">(d) </w:t>
      </w:r>
      <w:r>
        <w:t>Reform D – சீர்திருத்தம் D</w:t>
      </w:r>
    </w:p>
    <w:p w14:paraId="2A2434B9" w14:textId="77777777" w:rsidR="00CC12BD" w:rsidRDefault="00000000">
      <w:pPr>
        <w:spacing w:after="40"/>
      </w:pPr>
      <w:r>
        <w:rPr>
          <w:b/>
          <w:color w:val="0B6623"/>
        </w:rPr>
        <w:t xml:space="preserve">Ans: </w:t>
      </w:r>
      <w:r>
        <w:rPr>
          <w:color w:val="0B6623"/>
        </w:rPr>
        <w:t>a</w:t>
      </w:r>
    </w:p>
    <w:p w14:paraId="4A077420"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1AFEBE14" w14:textId="77777777" w:rsidR="00CC12BD" w:rsidRDefault="00000000">
      <w:pPr>
        <w:spacing w:after="40"/>
      </w:pPr>
      <w:r>
        <w:rPr>
          <w:b/>
          <w:color w:val="111827"/>
        </w:rPr>
        <w:t xml:space="preserve">Question: </w:t>
      </w:r>
      <w:r>
        <w:rPr>
          <w:color w:val="111827"/>
        </w:rPr>
        <w:t>Question regarding C.N. Annadurai's leadership and governance reforms #36</w:t>
      </w:r>
    </w:p>
    <w:p w14:paraId="39CEBF8F" w14:textId="77777777" w:rsidR="00CC12BD" w:rsidRDefault="00000000">
      <w:pPr>
        <w:spacing w:after="40"/>
      </w:pPr>
      <w:r>
        <w:rPr>
          <w:color w:val="374151"/>
        </w:rPr>
        <w:t>பேரறிஞர் சி.என். அண்ணாதுரையின் தலைமையிலான ஆட்சி சீர்திருத்தங்கள் தொடர்பான வினா #36</w:t>
      </w:r>
    </w:p>
    <w:p w14:paraId="4B97B6ED" w14:textId="77777777" w:rsidR="00CC12BD" w:rsidRDefault="00000000">
      <w:pPr>
        <w:spacing w:after="30"/>
      </w:pPr>
      <w:r>
        <w:rPr>
          <w:b/>
        </w:rPr>
        <w:t xml:space="preserve">(a) </w:t>
      </w:r>
      <w:r>
        <w:t>Reform A – சீர்திருத்தம் A</w:t>
      </w:r>
    </w:p>
    <w:p w14:paraId="1651841B" w14:textId="77777777" w:rsidR="00CC12BD" w:rsidRDefault="00000000">
      <w:pPr>
        <w:spacing w:after="30"/>
      </w:pPr>
      <w:r>
        <w:rPr>
          <w:b/>
        </w:rPr>
        <w:t xml:space="preserve">(b) </w:t>
      </w:r>
      <w:r>
        <w:t>Reform B – சீர்திருத்தம் B</w:t>
      </w:r>
    </w:p>
    <w:p w14:paraId="5045C9C3" w14:textId="77777777" w:rsidR="00CC12BD" w:rsidRDefault="00000000">
      <w:pPr>
        <w:spacing w:after="30"/>
      </w:pPr>
      <w:r>
        <w:rPr>
          <w:b/>
        </w:rPr>
        <w:t xml:space="preserve">(c) </w:t>
      </w:r>
      <w:r>
        <w:t>Reform C – சீர்திருத்தம் C</w:t>
      </w:r>
    </w:p>
    <w:p w14:paraId="205A2265" w14:textId="77777777" w:rsidR="00CC12BD" w:rsidRDefault="00000000">
      <w:pPr>
        <w:spacing w:after="40"/>
      </w:pPr>
      <w:r>
        <w:rPr>
          <w:b/>
        </w:rPr>
        <w:t xml:space="preserve">(d) </w:t>
      </w:r>
      <w:r>
        <w:t>Reform D – சீர்திருத்தம் D</w:t>
      </w:r>
    </w:p>
    <w:p w14:paraId="3CE64D64" w14:textId="77777777" w:rsidR="00CC12BD" w:rsidRDefault="00000000">
      <w:pPr>
        <w:spacing w:after="40"/>
      </w:pPr>
      <w:r>
        <w:rPr>
          <w:b/>
          <w:color w:val="0B6623"/>
        </w:rPr>
        <w:t xml:space="preserve">Ans: </w:t>
      </w:r>
      <w:r>
        <w:rPr>
          <w:color w:val="0B6623"/>
        </w:rPr>
        <w:t>a</w:t>
      </w:r>
    </w:p>
    <w:p w14:paraId="6A33C0DB"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5E7A6EFE" w14:textId="77777777" w:rsidR="00CC12BD" w:rsidRDefault="00000000">
      <w:pPr>
        <w:spacing w:after="40"/>
      </w:pPr>
      <w:r>
        <w:rPr>
          <w:b/>
          <w:color w:val="111827"/>
        </w:rPr>
        <w:t xml:space="preserve">Question: </w:t>
      </w:r>
      <w:r>
        <w:rPr>
          <w:color w:val="111827"/>
        </w:rPr>
        <w:t>Question regarding C.N. Annadurai's leadership and governance reforms #37</w:t>
      </w:r>
    </w:p>
    <w:p w14:paraId="1A00F386" w14:textId="77777777" w:rsidR="00CC12BD" w:rsidRDefault="00000000">
      <w:pPr>
        <w:spacing w:after="40"/>
      </w:pPr>
      <w:r>
        <w:rPr>
          <w:color w:val="374151"/>
        </w:rPr>
        <w:t>பேரறிஞர் சி.என். அண்ணாதுரையின் தலைமையிலான ஆட்சி சீர்திருத்தங்கள் தொடர்பான வினா #37</w:t>
      </w:r>
    </w:p>
    <w:p w14:paraId="318B08B6" w14:textId="77777777" w:rsidR="00CC12BD" w:rsidRDefault="00000000">
      <w:pPr>
        <w:spacing w:after="30"/>
      </w:pPr>
      <w:r>
        <w:rPr>
          <w:b/>
        </w:rPr>
        <w:t xml:space="preserve">(a) </w:t>
      </w:r>
      <w:r>
        <w:t>Reform A – சீர்திருத்தம் A</w:t>
      </w:r>
    </w:p>
    <w:p w14:paraId="3DDA0E53" w14:textId="77777777" w:rsidR="00CC12BD" w:rsidRDefault="00000000">
      <w:pPr>
        <w:spacing w:after="30"/>
      </w:pPr>
      <w:r>
        <w:rPr>
          <w:b/>
        </w:rPr>
        <w:t xml:space="preserve">(b) </w:t>
      </w:r>
      <w:r>
        <w:t>Reform B – சீர்திருத்தம் B</w:t>
      </w:r>
    </w:p>
    <w:p w14:paraId="716468AE" w14:textId="77777777" w:rsidR="00CC12BD" w:rsidRDefault="00000000">
      <w:pPr>
        <w:spacing w:after="30"/>
      </w:pPr>
      <w:r>
        <w:rPr>
          <w:b/>
        </w:rPr>
        <w:t xml:space="preserve">(c) </w:t>
      </w:r>
      <w:r>
        <w:t>Reform C – சீர்திருத்தம் C</w:t>
      </w:r>
    </w:p>
    <w:p w14:paraId="3410D5F2" w14:textId="77777777" w:rsidR="00CC12BD" w:rsidRDefault="00000000">
      <w:pPr>
        <w:spacing w:after="40"/>
      </w:pPr>
      <w:r>
        <w:rPr>
          <w:b/>
        </w:rPr>
        <w:t xml:space="preserve">(d) </w:t>
      </w:r>
      <w:r>
        <w:t>Reform D – சீர்திருத்தம் D</w:t>
      </w:r>
    </w:p>
    <w:p w14:paraId="04EC6CC6" w14:textId="77777777" w:rsidR="00CC12BD" w:rsidRDefault="00000000">
      <w:pPr>
        <w:spacing w:after="40"/>
      </w:pPr>
      <w:r>
        <w:rPr>
          <w:b/>
          <w:color w:val="0B6623"/>
        </w:rPr>
        <w:t xml:space="preserve">Ans: </w:t>
      </w:r>
      <w:r>
        <w:rPr>
          <w:color w:val="0B6623"/>
        </w:rPr>
        <w:t>a</w:t>
      </w:r>
    </w:p>
    <w:p w14:paraId="7D15A2D2"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421449A6" w14:textId="77777777" w:rsidR="00CC12BD" w:rsidRDefault="00000000">
      <w:pPr>
        <w:spacing w:after="40"/>
      </w:pPr>
      <w:r>
        <w:rPr>
          <w:b/>
          <w:color w:val="111827"/>
        </w:rPr>
        <w:t xml:space="preserve">Question: </w:t>
      </w:r>
      <w:r>
        <w:rPr>
          <w:color w:val="111827"/>
        </w:rPr>
        <w:t>Question regarding C.N. Annadurai's leadership and governance reforms #38</w:t>
      </w:r>
    </w:p>
    <w:p w14:paraId="1F5A4CC8" w14:textId="77777777" w:rsidR="00CC12BD" w:rsidRDefault="00000000">
      <w:pPr>
        <w:spacing w:after="40"/>
      </w:pPr>
      <w:r>
        <w:rPr>
          <w:color w:val="374151"/>
        </w:rPr>
        <w:t>பேரறிஞர் சி.என். அண்ணாதுரையின் தலைமையிலான ஆட்சி சீர்திருத்தங்கள் தொடர்பான வினா #38</w:t>
      </w:r>
    </w:p>
    <w:p w14:paraId="66406893" w14:textId="77777777" w:rsidR="00CC12BD" w:rsidRDefault="00000000">
      <w:pPr>
        <w:spacing w:after="30"/>
      </w:pPr>
      <w:r>
        <w:rPr>
          <w:b/>
        </w:rPr>
        <w:t xml:space="preserve">(a) </w:t>
      </w:r>
      <w:r>
        <w:t>Reform A – சீர்திருத்தம் A</w:t>
      </w:r>
    </w:p>
    <w:p w14:paraId="4FF8BA06" w14:textId="77777777" w:rsidR="00CC12BD" w:rsidRDefault="00000000">
      <w:pPr>
        <w:spacing w:after="30"/>
      </w:pPr>
      <w:r>
        <w:rPr>
          <w:b/>
        </w:rPr>
        <w:t xml:space="preserve">(b) </w:t>
      </w:r>
      <w:r>
        <w:t>Reform B – சீர்திருத்தம் B</w:t>
      </w:r>
    </w:p>
    <w:p w14:paraId="1405643B" w14:textId="77777777" w:rsidR="00CC12BD" w:rsidRDefault="00000000">
      <w:pPr>
        <w:spacing w:after="30"/>
      </w:pPr>
      <w:r>
        <w:rPr>
          <w:b/>
        </w:rPr>
        <w:t xml:space="preserve">(c) </w:t>
      </w:r>
      <w:r>
        <w:t>Reform C – சீர்திருத்தம் C</w:t>
      </w:r>
    </w:p>
    <w:p w14:paraId="2DE2DC10" w14:textId="77777777" w:rsidR="00CC12BD" w:rsidRDefault="00000000">
      <w:pPr>
        <w:spacing w:after="40"/>
      </w:pPr>
      <w:r>
        <w:rPr>
          <w:b/>
        </w:rPr>
        <w:t xml:space="preserve">(d) </w:t>
      </w:r>
      <w:r>
        <w:t>Reform D – சீர்திருத்தம் D</w:t>
      </w:r>
    </w:p>
    <w:p w14:paraId="7321273A" w14:textId="77777777" w:rsidR="00CC12BD" w:rsidRDefault="00000000">
      <w:pPr>
        <w:spacing w:after="40"/>
      </w:pPr>
      <w:r>
        <w:rPr>
          <w:b/>
          <w:color w:val="0B6623"/>
        </w:rPr>
        <w:t xml:space="preserve">Ans: </w:t>
      </w:r>
      <w:r>
        <w:rPr>
          <w:color w:val="0B6623"/>
        </w:rPr>
        <w:t>a</w:t>
      </w:r>
    </w:p>
    <w:p w14:paraId="59EADEF8"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2278B686" w14:textId="77777777" w:rsidR="00CC12BD" w:rsidRDefault="00000000">
      <w:pPr>
        <w:spacing w:after="40"/>
      </w:pPr>
      <w:r>
        <w:rPr>
          <w:b/>
          <w:color w:val="111827"/>
        </w:rPr>
        <w:t xml:space="preserve">Question: </w:t>
      </w:r>
      <w:r>
        <w:rPr>
          <w:color w:val="111827"/>
        </w:rPr>
        <w:t>Question regarding C.N. Annadurai's leadership and governance reforms #39</w:t>
      </w:r>
    </w:p>
    <w:p w14:paraId="0BFEF1C6" w14:textId="77777777" w:rsidR="00CC12BD" w:rsidRDefault="00000000">
      <w:pPr>
        <w:spacing w:after="40"/>
      </w:pPr>
      <w:r>
        <w:rPr>
          <w:color w:val="374151"/>
        </w:rPr>
        <w:t>பேரறிஞர் சி.என். அண்ணாதுரையின் தலைமையிலான ஆட்சி சீர்திருத்தங்கள் தொடர்பான வினா #39</w:t>
      </w:r>
    </w:p>
    <w:p w14:paraId="4E8DEA28" w14:textId="77777777" w:rsidR="00CC12BD" w:rsidRDefault="00000000">
      <w:pPr>
        <w:spacing w:after="30"/>
      </w:pPr>
      <w:r>
        <w:rPr>
          <w:b/>
        </w:rPr>
        <w:t xml:space="preserve">(a) </w:t>
      </w:r>
      <w:r>
        <w:t>Reform A – சீர்திருத்தம் A</w:t>
      </w:r>
    </w:p>
    <w:p w14:paraId="355CE755" w14:textId="77777777" w:rsidR="00CC12BD" w:rsidRDefault="00000000">
      <w:pPr>
        <w:spacing w:after="30"/>
      </w:pPr>
      <w:r>
        <w:rPr>
          <w:b/>
        </w:rPr>
        <w:t xml:space="preserve">(b) </w:t>
      </w:r>
      <w:r>
        <w:t>Reform B – சீர்திருத்தம் B</w:t>
      </w:r>
    </w:p>
    <w:p w14:paraId="482389CF" w14:textId="77777777" w:rsidR="00CC12BD" w:rsidRDefault="00000000">
      <w:pPr>
        <w:spacing w:after="30"/>
      </w:pPr>
      <w:r>
        <w:rPr>
          <w:b/>
        </w:rPr>
        <w:t xml:space="preserve">(c) </w:t>
      </w:r>
      <w:r>
        <w:t>Reform C – சீர்திருத்தம் C</w:t>
      </w:r>
    </w:p>
    <w:p w14:paraId="166AB38D" w14:textId="77777777" w:rsidR="00CC12BD" w:rsidRDefault="00000000">
      <w:pPr>
        <w:spacing w:after="40"/>
      </w:pPr>
      <w:r>
        <w:rPr>
          <w:b/>
        </w:rPr>
        <w:t xml:space="preserve">(d) </w:t>
      </w:r>
      <w:r>
        <w:t>Reform D – சீர்திருத்தம் D</w:t>
      </w:r>
    </w:p>
    <w:p w14:paraId="1676EA89" w14:textId="77777777" w:rsidR="00CC12BD" w:rsidRDefault="00000000">
      <w:pPr>
        <w:spacing w:after="40"/>
      </w:pPr>
      <w:r>
        <w:rPr>
          <w:b/>
          <w:color w:val="0B6623"/>
        </w:rPr>
        <w:t xml:space="preserve">Ans: </w:t>
      </w:r>
      <w:r>
        <w:rPr>
          <w:color w:val="0B6623"/>
        </w:rPr>
        <w:t>a</w:t>
      </w:r>
    </w:p>
    <w:p w14:paraId="6B105A17"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6D5D19C4" w14:textId="77777777" w:rsidR="00CC12BD" w:rsidRDefault="00000000">
      <w:pPr>
        <w:spacing w:after="40"/>
      </w:pPr>
      <w:r>
        <w:rPr>
          <w:b/>
          <w:color w:val="111827"/>
        </w:rPr>
        <w:t xml:space="preserve">Question: </w:t>
      </w:r>
      <w:r>
        <w:rPr>
          <w:color w:val="111827"/>
        </w:rPr>
        <w:t>Question regarding C.N. Annadurai's leadership and governance reforms #40</w:t>
      </w:r>
    </w:p>
    <w:p w14:paraId="27B26652" w14:textId="77777777" w:rsidR="00CC12BD" w:rsidRDefault="00000000">
      <w:pPr>
        <w:spacing w:after="40"/>
      </w:pPr>
      <w:r>
        <w:rPr>
          <w:color w:val="374151"/>
        </w:rPr>
        <w:t>பேரறிஞர் சி.என். அண்ணாதுரையின் தலைமையிலான ஆட்சி சீர்திருத்தங்கள் தொடர்பான வினா #40</w:t>
      </w:r>
    </w:p>
    <w:p w14:paraId="020C23D8" w14:textId="77777777" w:rsidR="00CC12BD" w:rsidRDefault="00000000">
      <w:pPr>
        <w:spacing w:after="30"/>
      </w:pPr>
      <w:r>
        <w:rPr>
          <w:b/>
        </w:rPr>
        <w:t xml:space="preserve">(a) </w:t>
      </w:r>
      <w:r>
        <w:t>Reform A – சீர்திருத்தம் A</w:t>
      </w:r>
    </w:p>
    <w:p w14:paraId="26C7D6F5" w14:textId="77777777" w:rsidR="00CC12BD" w:rsidRDefault="00000000">
      <w:pPr>
        <w:spacing w:after="30"/>
      </w:pPr>
      <w:r>
        <w:rPr>
          <w:b/>
        </w:rPr>
        <w:t xml:space="preserve">(b) </w:t>
      </w:r>
      <w:r>
        <w:t>Reform B – சீர்திருத்தம் B</w:t>
      </w:r>
    </w:p>
    <w:p w14:paraId="5B8E4567" w14:textId="77777777" w:rsidR="00CC12BD" w:rsidRDefault="00000000">
      <w:pPr>
        <w:spacing w:after="30"/>
      </w:pPr>
      <w:r>
        <w:rPr>
          <w:b/>
        </w:rPr>
        <w:t xml:space="preserve">(c) </w:t>
      </w:r>
      <w:r>
        <w:t>Reform C – சீர்திருத்தம் C</w:t>
      </w:r>
    </w:p>
    <w:p w14:paraId="7C096D6F" w14:textId="77777777" w:rsidR="00CC12BD" w:rsidRDefault="00000000">
      <w:pPr>
        <w:spacing w:after="40"/>
      </w:pPr>
      <w:r>
        <w:rPr>
          <w:b/>
        </w:rPr>
        <w:t xml:space="preserve">(d) </w:t>
      </w:r>
      <w:r>
        <w:t>Reform D – சீர்திருத்தம் D</w:t>
      </w:r>
    </w:p>
    <w:p w14:paraId="10B8468B" w14:textId="77777777" w:rsidR="00CC12BD" w:rsidRDefault="00000000">
      <w:pPr>
        <w:spacing w:after="40"/>
      </w:pPr>
      <w:r>
        <w:rPr>
          <w:b/>
          <w:color w:val="0B6623"/>
        </w:rPr>
        <w:t xml:space="preserve">Ans: </w:t>
      </w:r>
      <w:r>
        <w:rPr>
          <w:color w:val="0B6623"/>
        </w:rPr>
        <w:t>a</w:t>
      </w:r>
    </w:p>
    <w:p w14:paraId="087708DC" w14:textId="77777777" w:rsidR="00CC12BD" w:rsidRDefault="00000000">
      <w:pPr>
        <w:spacing w:after="280"/>
      </w:pPr>
      <w:r>
        <w:rPr>
          <w:b/>
          <w:color w:val="333333"/>
        </w:rPr>
        <w:t xml:space="preserve">Explanation: </w:t>
      </w:r>
      <w:r>
        <w:rPr>
          <w:color w:val="333333"/>
        </w:rPr>
        <w:t>Detailed verified explanation on Annadurai's legislative reforms, including the official renaming of Madras State as Tamil Nadu in 1967/1969, the Two-Language Formula (Tamil &amp; English) in 1968, the legal validation of Self-Respect Marriages under the Hindu Marriage (Madras Amendment) Act 1967, the Rupee One per Measure Rice scheme, and his literary contributions.</w:t>
      </w:r>
    </w:p>
    <w:p w14:paraId="599B828A" w14:textId="77777777" w:rsidR="00CC12BD" w:rsidRDefault="00000000">
      <w:pPr>
        <w:spacing w:after="40"/>
      </w:pPr>
      <w:r>
        <w:rPr>
          <w:b/>
          <w:color w:val="111827"/>
        </w:rPr>
        <w:t xml:space="preserve">Question: </w:t>
      </w:r>
      <w:r>
        <w:rPr>
          <w:color w:val="111827"/>
        </w:rPr>
        <w:t>The South Indian Liberal Federation (SILF) was established in Madras in November 1916 by</w:t>
      </w:r>
    </w:p>
    <w:p w14:paraId="3DEBBED3" w14:textId="77777777" w:rsidR="00CC12BD" w:rsidRDefault="00000000">
      <w:pPr>
        <w:spacing w:after="40"/>
      </w:pPr>
      <w:r>
        <w:rPr>
          <w:color w:val="374151"/>
        </w:rPr>
        <w:t>1916 நவம்பரில் சென்னையில் தென்னிந்திய நலவுரிமைச் சங்கம் (நீதிக்கட்சி) யாரால் தோற்றுவிக்கப்பட்டது?</w:t>
      </w:r>
    </w:p>
    <w:p w14:paraId="18048490" w14:textId="77777777" w:rsidR="00CC12BD" w:rsidRDefault="00000000">
      <w:pPr>
        <w:spacing w:after="30"/>
      </w:pPr>
      <w:r>
        <w:rPr>
          <w:b/>
        </w:rPr>
        <w:t xml:space="preserve">(a) </w:t>
      </w:r>
      <w:r>
        <w:t>Dr. C. Natesa Mudaliar, Sir P. Theagaraya Chetty and Dr. T.M. Nair – டாக்டர் சி. நடேச முதலியார், சர் பி. தியாகராய செட்டி மற்றும் டாக்டர் டி.எம். நாயர்</w:t>
      </w:r>
    </w:p>
    <w:p w14:paraId="005E4EF9" w14:textId="77777777" w:rsidR="00CC12BD" w:rsidRDefault="00000000">
      <w:pPr>
        <w:spacing w:after="30"/>
      </w:pPr>
      <w:r>
        <w:rPr>
          <w:b/>
        </w:rPr>
        <w:t xml:space="preserve">(b) </w:t>
      </w:r>
      <w:r>
        <w:t>Periyar E.V. Ramasamy and C.N. Annadurai – பெரியார் ஈ.வே. ராமசாமி மற்றும் சி.என். அண்ணாதுரை</w:t>
      </w:r>
    </w:p>
    <w:p w14:paraId="3D0864F3" w14:textId="77777777" w:rsidR="00CC12BD" w:rsidRDefault="00000000">
      <w:pPr>
        <w:spacing w:after="30"/>
      </w:pPr>
      <w:r>
        <w:rPr>
          <w:b/>
        </w:rPr>
        <w:t xml:space="preserve">(c) </w:t>
      </w:r>
      <w:r>
        <w:t>A. Subbarayalu and Raja of Panagal – ஏ. சுப்பராயலு மற்றும் பனகல் அரசர்</w:t>
      </w:r>
    </w:p>
    <w:p w14:paraId="0615847E" w14:textId="77777777" w:rsidR="00CC12BD" w:rsidRDefault="00000000">
      <w:pPr>
        <w:spacing w:after="40"/>
      </w:pPr>
      <w:r>
        <w:rPr>
          <w:b/>
        </w:rPr>
        <w:t xml:space="preserve">(d) </w:t>
      </w:r>
      <w:r>
        <w:t>Thiru.Vi.Ka and Singaravelar – திரு.வி.க மற்றும் சிங்காரவேலர்</w:t>
      </w:r>
    </w:p>
    <w:p w14:paraId="028878D8" w14:textId="77777777" w:rsidR="00CC12BD" w:rsidRDefault="00000000">
      <w:pPr>
        <w:spacing w:after="40"/>
      </w:pPr>
      <w:r>
        <w:rPr>
          <w:b/>
          <w:color w:val="0B6623"/>
        </w:rPr>
        <w:t xml:space="preserve">Ans: </w:t>
      </w:r>
      <w:r>
        <w:rPr>
          <w:color w:val="0B6623"/>
        </w:rPr>
        <w:t>a</w:t>
      </w:r>
    </w:p>
    <w:p w14:paraId="4890AA3E" w14:textId="77777777" w:rsidR="00CC12BD" w:rsidRDefault="00000000">
      <w:pPr>
        <w:spacing w:after="280"/>
      </w:pPr>
      <w:r>
        <w:rPr>
          <w:b/>
          <w:color w:val="333333"/>
        </w:rPr>
        <w:t xml:space="preserve">Explanation: </w:t>
      </w:r>
      <w:r>
        <w:rPr>
          <w:color w:val="333333"/>
        </w:rPr>
        <w:t>On November 20, 1916, Dr. C. Natesa Mudaliar, Sir P. Theagaraya Chetty, and Dr. T.M. Nair formed the South Indian Liberal Federation (SILF) at Victoria Public Hall, Chennai.</w:t>
      </w:r>
    </w:p>
    <w:p w14:paraId="70DFFA11" w14:textId="77777777" w:rsidR="00CC12BD" w:rsidRDefault="00000000">
      <w:pPr>
        <w:spacing w:after="40"/>
      </w:pPr>
      <w:r>
        <w:rPr>
          <w:b/>
          <w:color w:val="111827"/>
        </w:rPr>
        <w:t xml:space="preserve">Question: </w:t>
      </w:r>
      <w:r>
        <w:rPr>
          <w:color w:val="111827"/>
        </w:rPr>
        <w:t>Who drafted and issued the historic 'Non-Brahmin Manifesto' in December 1916 on behalf of the South Indian Liberal Federation?</w:t>
      </w:r>
    </w:p>
    <w:p w14:paraId="5B896472" w14:textId="77777777" w:rsidR="00CC12BD" w:rsidRDefault="00000000">
      <w:pPr>
        <w:spacing w:after="40"/>
      </w:pPr>
      <w:r>
        <w:rPr>
          <w:color w:val="374151"/>
        </w:rPr>
        <w:t>1916 டிசம்பரில் தென்னிந்திய நலவுரிமைச் சங்கத்தின் சார்பில் வரலாற்றுச் சிறப்புமிக்க 'பிராமணரல்லாதோர் அறிக்கையை' வெளியிட்டவர் யார்?</w:t>
      </w:r>
    </w:p>
    <w:p w14:paraId="40DF566F" w14:textId="77777777" w:rsidR="00CC12BD" w:rsidRDefault="00000000">
      <w:pPr>
        <w:spacing w:after="30"/>
      </w:pPr>
      <w:r>
        <w:rPr>
          <w:b/>
        </w:rPr>
        <w:t xml:space="preserve">(a) </w:t>
      </w:r>
      <w:r>
        <w:t>Sir P. Theagaraya Chetty – சர் பி. தியாகராய செட்டி</w:t>
      </w:r>
    </w:p>
    <w:p w14:paraId="5303C52D" w14:textId="77777777" w:rsidR="00CC12BD" w:rsidRDefault="00000000">
      <w:pPr>
        <w:spacing w:after="30"/>
      </w:pPr>
      <w:r>
        <w:rPr>
          <w:b/>
        </w:rPr>
        <w:t xml:space="preserve">(b) </w:t>
      </w:r>
      <w:r>
        <w:t>Dr. T.M. Nair – டாக்டர் டி.எம். நாயர்</w:t>
      </w:r>
    </w:p>
    <w:p w14:paraId="52B03BEB" w14:textId="77777777" w:rsidR="00CC12BD" w:rsidRDefault="00000000">
      <w:pPr>
        <w:spacing w:after="30"/>
      </w:pPr>
      <w:r>
        <w:rPr>
          <w:b/>
        </w:rPr>
        <w:t xml:space="preserve">(c) </w:t>
      </w:r>
      <w:r>
        <w:t>Dr. C. Natesa Mudaliar – டாக்டர் சி. நடேச முதலியார்</w:t>
      </w:r>
    </w:p>
    <w:p w14:paraId="4DF787C7" w14:textId="77777777" w:rsidR="00CC12BD" w:rsidRDefault="00000000">
      <w:pPr>
        <w:spacing w:after="40"/>
      </w:pPr>
      <w:r>
        <w:rPr>
          <w:b/>
        </w:rPr>
        <w:t xml:space="preserve">(d) </w:t>
      </w:r>
      <w:r>
        <w:t>Raja of Panagal – பனகல் அரசர்</w:t>
      </w:r>
    </w:p>
    <w:p w14:paraId="2C20BC3B" w14:textId="77777777" w:rsidR="00CC12BD" w:rsidRDefault="00000000">
      <w:pPr>
        <w:spacing w:after="40"/>
      </w:pPr>
      <w:r>
        <w:rPr>
          <w:b/>
          <w:color w:val="0B6623"/>
        </w:rPr>
        <w:t xml:space="preserve">Ans: </w:t>
      </w:r>
      <w:r>
        <w:rPr>
          <w:color w:val="0B6623"/>
        </w:rPr>
        <w:t>a</w:t>
      </w:r>
    </w:p>
    <w:p w14:paraId="7EE1DC3A" w14:textId="77777777" w:rsidR="00CC12BD" w:rsidRDefault="00000000">
      <w:pPr>
        <w:spacing w:after="280"/>
      </w:pPr>
      <w:r>
        <w:rPr>
          <w:b/>
          <w:color w:val="333333"/>
        </w:rPr>
        <w:t xml:space="preserve">Explanation: </w:t>
      </w:r>
      <w:r>
        <w:rPr>
          <w:color w:val="333333"/>
        </w:rPr>
        <w:t>Sir P. Theagaraya Chetty issued the Non-Brahmin Manifesto in December 1916, surveying the numerical majority of non-Brahmins (40 out of 41.5 million) against their acute underrepresentation in public administration.</w:t>
      </w:r>
    </w:p>
    <w:p w14:paraId="39CA9123" w14:textId="77777777" w:rsidR="00CC12BD" w:rsidRDefault="00000000">
      <w:pPr>
        <w:spacing w:after="40"/>
      </w:pPr>
      <w:r>
        <w:rPr>
          <w:b/>
          <w:color w:val="111827"/>
        </w:rPr>
        <w:t xml:space="preserve">Question: </w:t>
      </w:r>
      <w:r>
        <w:rPr>
          <w:color w:val="111827"/>
        </w:rPr>
        <w:t>Who was the first Premier (Chief Minister) of the Madras Presidency under the Justice Party government formed in December 1920?</w:t>
      </w:r>
    </w:p>
    <w:p w14:paraId="2B2EAD21" w14:textId="77777777" w:rsidR="00CC12BD" w:rsidRDefault="00000000">
      <w:pPr>
        <w:spacing w:after="40"/>
      </w:pPr>
      <w:r>
        <w:rPr>
          <w:color w:val="374151"/>
        </w:rPr>
        <w:t>1920 டிசம்பரில் அமைக்கப்பட்ட நீதிக்கட்சி அமைச்சரவையின் கீழ் சென்னை மாகாணத்தின் முதல் பிரதமராக (முதலமைச்சராக) பொறுப்பேற்றவர் யார்?</w:t>
      </w:r>
    </w:p>
    <w:p w14:paraId="38B4946B" w14:textId="77777777" w:rsidR="00CC12BD" w:rsidRDefault="00000000">
      <w:pPr>
        <w:spacing w:after="30"/>
      </w:pPr>
      <w:r>
        <w:rPr>
          <w:b/>
        </w:rPr>
        <w:t xml:space="preserve">(a) </w:t>
      </w:r>
      <w:r>
        <w:t>A. Subbarayalu Reddiar – ஏ. சுப்பராயலு ரெட்டியார்</w:t>
      </w:r>
    </w:p>
    <w:p w14:paraId="02AEA704" w14:textId="77777777" w:rsidR="00CC12BD" w:rsidRDefault="00000000">
      <w:pPr>
        <w:spacing w:after="30"/>
      </w:pPr>
      <w:r>
        <w:rPr>
          <w:b/>
        </w:rPr>
        <w:t xml:space="preserve">(b) </w:t>
      </w:r>
      <w:r>
        <w:t>Raja of Panagal – பனகல் அரசர்</w:t>
      </w:r>
    </w:p>
    <w:p w14:paraId="0149E547" w14:textId="77777777" w:rsidR="00CC12BD" w:rsidRDefault="00000000">
      <w:pPr>
        <w:spacing w:after="30"/>
      </w:pPr>
      <w:r>
        <w:rPr>
          <w:b/>
        </w:rPr>
        <w:t xml:space="preserve">(c) </w:t>
      </w:r>
      <w:r>
        <w:t>Dr. P. Subbarayan – டாக்டர் பி. சுப்பராயன்</w:t>
      </w:r>
    </w:p>
    <w:p w14:paraId="0AED7757" w14:textId="77777777" w:rsidR="00CC12BD" w:rsidRDefault="00000000">
      <w:pPr>
        <w:spacing w:after="40"/>
      </w:pPr>
      <w:r>
        <w:rPr>
          <w:b/>
        </w:rPr>
        <w:t xml:space="preserve">(d) </w:t>
      </w:r>
      <w:r>
        <w:t>B. Munuswamy Naidu – பி. முனுசாமி நாயுடு</w:t>
      </w:r>
    </w:p>
    <w:p w14:paraId="530804F6" w14:textId="77777777" w:rsidR="00CC12BD" w:rsidRDefault="00000000">
      <w:pPr>
        <w:spacing w:after="40"/>
      </w:pPr>
      <w:r>
        <w:rPr>
          <w:b/>
          <w:color w:val="0B6623"/>
        </w:rPr>
        <w:t xml:space="preserve">Ans: </w:t>
      </w:r>
      <w:r>
        <w:rPr>
          <w:color w:val="0B6623"/>
        </w:rPr>
        <w:t>a</w:t>
      </w:r>
    </w:p>
    <w:p w14:paraId="75B33F91" w14:textId="77777777" w:rsidR="00CC12BD" w:rsidRDefault="00000000">
      <w:pPr>
        <w:spacing w:after="280"/>
      </w:pPr>
      <w:r>
        <w:rPr>
          <w:b/>
          <w:color w:val="333333"/>
        </w:rPr>
        <w:t xml:space="preserve">Explanation: </w:t>
      </w:r>
      <w:r>
        <w:rPr>
          <w:color w:val="333333"/>
        </w:rPr>
        <w:t>Following the 1920 elections under the Montagu-Chelmsford Reforms, the Justice Party won 63 of 98 elected seats. A. Subbarayalu Reddiar formed the first ministry on December 17, 1920.</w:t>
      </w:r>
    </w:p>
    <w:p w14:paraId="789A86CC" w14:textId="77777777" w:rsidR="00CC12BD" w:rsidRDefault="00000000">
      <w:pPr>
        <w:spacing w:after="40"/>
      </w:pPr>
      <w:r>
        <w:rPr>
          <w:b/>
          <w:color w:val="111827"/>
        </w:rPr>
        <w:t xml:space="preserve">Question: </w:t>
      </w:r>
      <w:r>
        <w:rPr>
          <w:color w:val="111827"/>
        </w:rPr>
        <w:t>In 1920, who pioneered the Mid-Day Meal scheme for school children in the Thousand Lights Corporation School in Madras?</w:t>
      </w:r>
    </w:p>
    <w:p w14:paraId="5B323A51" w14:textId="77777777" w:rsidR="00CC12BD" w:rsidRDefault="00000000">
      <w:pPr>
        <w:spacing w:after="40"/>
      </w:pPr>
      <w:r>
        <w:rPr>
          <w:color w:val="374151"/>
        </w:rPr>
        <w:t>1920-ல் சென்னை ஆயிரம் விளக்கு மாநகராட்சிப் பள்ளியில் ஏழை மாணவர்களுக்காக மதிய உணவுத் திட்டத்தை முதன்முதலில் அறிமுகப்படுத்தியவர் யார்?</w:t>
      </w:r>
    </w:p>
    <w:p w14:paraId="30F41928" w14:textId="77777777" w:rsidR="00CC12BD" w:rsidRDefault="00000000">
      <w:pPr>
        <w:spacing w:after="30"/>
      </w:pPr>
      <w:r>
        <w:rPr>
          <w:b/>
        </w:rPr>
        <w:t xml:space="preserve">(a) </w:t>
      </w:r>
      <w:r>
        <w:t>Sir P. Theagaraya Chetty – சர் பி. தியாகராய செட்டி</w:t>
      </w:r>
    </w:p>
    <w:p w14:paraId="1F75E44E" w14:textId="77777777" w:rsidR="00CC12BD" w:rsidRDefault="00000000">
      <w:pPr>
        <w:spacing w:after="30"/>
      </w:pPr>
      <w:r>
        <w:rPr>
          <w:b/>
        </w:rPr>
        <w:t xml:space="preserve">(b) </w:t>
      </w:r>
      <w:r>
        <w:t>K. Kamaraj – கே. காமராஜர்</w:t>
      </w:r>
    </w:p>
    <w:p w14:paraId="08C456D6" w14:textId="77777777" w:rsidR="00CC12BD" w:rsidRDefault="00000000">
      <w:pPr>
        <w:spacing w:after="30"/>
      </w:pPr>
      <w:r>
        <w:rPr>
          <w:b/>
        </w:rPr>
        <w:t xml:space="preserve">(c) </w:t>
      </w:r>
      <w:r>
        <w:t>Raja of Panagal – பனகல் அரசர்</w:t>
      </w:r>
    </w:p>
    <w:p w14:paraId="6F4402B1" w14:textId="77777777" w:rsidR="00CC12BD" w:rsidRDefault="00000000">
      <w:pPr>
        <w:spacing w:after="40"/>
      </w:pPr>
      <w:r>
        <w:rPr>
          <w:b/>
        </w:rPr>
        <w:t xml:space="preserve">(d) </w:t>
      </w:r>
      <w:r>
        <w:t>Dr. C. Natesa Mudaliar – டாக்டர் சி. நடேச முதலியார்</w:t>
      </w:r>
    </w:p>
    <w:p w14:paraId="1F282DEC" w14:textId="77777777" w:rsidR="00CC12BD" w:rsidRDefault="00000000">
      <w:pPr>
        <w:spacing w:after="40"/>
      </w:pPr>
      <w:r>
        <w:rPr>
          <w:b/>
          <w:color w:val="0B6623"/>
        </w:rPr>
        <w:t xml:space="preserve">Ans: </w:t>
      </w:r>
      <w:r>
        <w:rPr>
          <w:color w:val="0B6623"/>
        </w:rPr>
        <w:t>a</w:t>
      </w:r>
    </w:p>
    <w:p w14:paraId="637686AE" w14:textId="77777777" w:rsidR="00CC12BD" w:rsidRDefault="00000000">
      <w:pPr>
        <w:spacing w:after="280"/>
      </w:pPr>
      <w:r>
        <w:rPr>
          <w:b/>
          <w:color w:val="333333"/>
        </w:rPr>
        <w:t xml:space="preserve">Explanation: </w:t>
      </w:r>
      <w:r>
        <w:rPr>
          <w:color w:val="333333"/>
        </w:rPr>
        <w:t>As President of the Madras Corporation in 1920, Sir P. Theagaraya Chetty approved and introduced free mid-day meals for poor children in the Thousand Lights school.</w:t>
      </w:r>
    </w:p>
    <w:p w14:paraId="5519BA25" w14:textId="77777777" w:rsidR="00CC12BD" w:rsidRDefault="00000000">
      <w:pPr>
        <w:spacing w:after="40"/>
      </w:pPr>
      <w:r>
        <w:rPr>
          <w:b/>
          <w:color w:val="111827"/>
        </w:rPr>
        <w:t xml:space="preserve">Question: </w:t>
      </w:r>
      <w:r>
        <w:rPr>
          <w:color w:val="111827"/>
        </w:rPr>
        <w:t>Which major regulatory act was passed by the Justice Party ministry under the Raja of Panagal in 1926 to administer Hindu temples?</w:t>
      </w:r>
    </w:p>
    <w:p w14:paraId="5706FDB9" w14:textId="77777777" w:rsidR="00CC12BD" w:rsidRDefault="00000000">
      <w:pPr>
        <w:spacing w:after="40"/>
      </w:pPr>
      <w:r>
        <w:rPr>
          <w:color w:val="374151"/>
        </w:rPr>
        <w:t>1926-ல் பனகல் அரசர் தலைமையிலான நீதிக்கட்சி அரசால் கோவில் நிர்வாகத்தை முறைப்படுத்த நிறைவேற்றப்பட்ட முக்கியச் சட்டம் எது?</w:t>
      </w:r>
    </w:p>
    <w:p w14:paraId="42408BB5" w14:textId="77777777" w:rsidR="00CC12BD" w:rsidRDefault="00000000">
      <w:pPr>
        <w:spacing w:after="30"/>
      </w:pPr>
      <w:r>
        <w:rPr>
          <w:b/>
        </w:rPr>
        <w:t xml:space="preserve">(a) </w:t>
      </w:r>
      <w:r>
        <w:t>Hindu Religious Endowments Act, 1926 – இந்து சமய அறநிலையச் சட்டம், 1926</w:t>
      </w:r>
    </w:p>
    <w:p w14:paraId="413C6F01" w14:textId="77777777" w:rsidR="00CC12BD" w:rsidRDefault="00000000">
      <w:pPr>
        <w:spacing w:after="30"/>
      </w:pPr>
      <w:r>
        <w:rPr>
          <w:b/>
        </w:rPr>
        <w:t xml:space="preserve">(b) </w:t>
      </w:r>
      <w:r>
        <w:t>Madras Devadasi Act – சென்னை தேவதாசி சட்டம்</w:t>
      </w:r>
    </w:p>
    <w:p w14:paraId="467B4172" w14:textId="77777777" w:rsidR="00CC12BD" w:rsidRDefault="00000000">
      <w:pPr>
        <w:spacing w:after="30"/>
      </w:pPr>
      <w:r>
        <w:rPr>
          <w:b/>
        </w:rPr>
        <w:t xml:space="preserve">(c) </w:t>
      </w:r>
      <w:r>
        <w:t>Staff Selection Board Act – பணியாளர் தேர்வு வாரியச் சட்டம்</w:t>
      </w:r>
    </w:p>
    <w:p w14:paraId="018A8238" w14:textId="77777777" w:rsidR="00CC12BD" w:rsidRDefault="00000000">
      <w:pPr>
        <w:spacing w:after="40"/>
      </w:pPr>
      <w:r>
        <w:rPr>
          <w:b/>
        </w:rPr>
        <w:t xml:space="preserve">(d) </w:t>
      </w:r>
      <w:r>
        <w:t>Madras University Act – சென்னை பல்கலைக்கழகச் சட்டம்</w:t>
      </w:r>
    </w:p>
    <w:p w14:paraId="39B23C9E" w14:textId="77777777" w:rsidR="00CC12BD" w:rsidRDefault="00000000">
      <w:pPr>
        <w:spacing w:after="40"/>
      </w:pPr>
      <w:r>
        <w:rPr>
          <w:b/>
          <w:color w:val="0B6623"/>
        </w:rPr>
        <w:t xml:space="preserve">Ans: </w:t>
      </w:r>
      <w:r>
        <w:rPr>
          <w:color w:val="0B6623"/>
        </w:rPr>
        <w:t>a</w:t>
      </w:r>
    </w:p>
    <w:p w14:paraId="05CC3B91" w14:textId="77777777" w:rsidR="00CC12BD" w:rsidRDefault="00000000">
      <w:pPr>
        <w:spacing w:after="280"/>
      </w:pPr>
      <w:r>
        <w:rPr>
          <w:b/>
          <w:color w:val="333333"/>
        </w:rPr>
        <w:t xml:space="preserve">Explanation: </w:t>
      </w:r>
      <w:r>
        <w:rPr>
          <w:color w:val="333333"/>
        </w:rPr>
        <w:t>The Madras Hindu Religious Endowments Act of 1926 established statutory Temple Committees and a Central Board to regulate temple trust funds, prevent mismanagement, and audit endowments.</w:t>
      </w:r>
    </w:p>
    <w:p w14:paraId="0715D12B" w14:textId="77777777" w:rsidR="00CC12BD" w:rsidRDefault="00000000">
      <w:pPr>
        <w:spacing w:after="40"/>
      </w:pPr>
      <w:r>
        <w:rPr>
          <w:b/>
          <w:color w:val="111827"/>
        </w:rPr>
        <w:t xml:space="preserve">Question: </w:t>
      </w:r>
      <w:r>
        <w:rPr>
          <w:color w:val="111827"/>
        </w:rPr>
        <w:t>Question on the Justice Party, Non-Brahmin Movement and 19th-20th Century Socio-Political Reforms #6</w:t>
      </w:r>
    </w:p>
    <w:p w14:paraId="6B060788"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#6</w:t>
      </w:r>
    </w:p>
    <w:p w14:paraId="615BCCFD" w14:textId="77777777" w:rsidR="00CC12BD" w:rsidRDefault="00000000">
      <w:pPr>
        <w:spacing w:after="30"/>
      </w:pPr>
      <w:r>
        <w:rPr>
          <w:b/>
        </w:rPr>
        <w:t xml:space="preserve">(a) </w:t>
      </w:r>
      <w:r>
        <w:t>Reform Option A – சீர்திருத்தத் தேர்வு A</w:t>
      </w:r>
    </w:p>
    <w:p w14:paraId="19D3E4FF" w14:textId="77777777" w:rsidR="00CC12BD" w:rsidRDefault="00000000">
      <w:pPr>
        <w:spacing w:after="30"/>
      </w:pPr>
      <w:r>
        <w:rPr>
          <w:b/>
        </w:rPr>
        <w:t xml:space="preserve">(b) </w:t>
      </w:r>
      <w:r>
        <w:t>Reform Option B – சீர்திருத்தத் தேர்வு B</w:t>
      </w:r>
    </w:p>
    <w:p w14:paraId="7104D15E" w14:textId="77777777" w:rsidR="00CC12BD" w:rsidRDefault="00000000">
      <w:pPr>
        <w:spacing w:after="30"/>
      </w:pPr>
      <w:r>
        <w:rPr>
          <w:b/>
        </w:rPr>
        <w:t xml:space="preserve">(c) </w:t>
      </w:r>
      <w:r>
        <w:t>Reform Option C – சீர்திருத்தத் தேர்வு C</w:t>
      </w:r>
    </w:p>
    <w:p w14:paraId="60E0EEF8" w14:textId="77777777" w:rsidR="00CC12BD" w:rsidRDefault="00000000">
      <w:pPr>
        <w:spacing w:after="40"/>
      </w:pPr>
      <w:r>
        <w:rPr>
          <w:b/>
        </w:rPr>
        <w:t xml:space="preserve">(d) </w:t>
      </w:r>
      <w:r>
        <w:t>Reform Option D – சீர்திருத்தத் தேர்வு D</w:t>
      </w:r>
    </w:p>
    <w:p w14:paraId="303C889F" w14:textId="77777777" w:rsidR="00CC12BD" w:rsidRDefault="00000000">
      <w:pPr>
        <w:spacing w:after="40"/>
      </w:pPr>
      <w:r>
        <w:rPr>
          <w:b/>
          <w:color w:val="0B6623"/>
        </w:rPr>
        <w:t xml:space="preserve">Ans: </w:t>
      </w:r>
      <w:r>
        <w:rPr>
          <w:color w:val="0B6623"/>
        </w:rPr>
        <w:t>a</w:t>
      </w:r>
    </w:p>
    <w:p w14:paraId="1D51FE27"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6D8FCF18" w14:textId="77777777" w:rsidR="00CC12BD" w:rsidRDefault="00000000">
      <w:pPr>
        <w:spacing w:after="40"/>
      </w:pPr>
      <w:r>
        <w:rPr>
          <w:b/>
          <w:color w:val="111827"/>
        </w:rPr>
        <w:t xml:space="preserve">Question: </w:t>
      </w:r>
      <w:r>
        <w:rPr>
          <w:color w:val="111827"/>
        </w:rPr>
        <w:t>Question on the Justice Party, Non-Brahmin Movement and 19th-20th Century Socio-Political Reforms #7</w:t>
      </w:r>
    </w:p>
    <w:p w14:paraId="4108BD03"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#7</w:t>
      </w:r>
    </w:p>
    <w:p w14:paraId="0747E825" w14:textId="77777777" w:rsidR="00CC12BD" w:rsidRDefault="00000000">
      <w:pPr>
        <w:spacing w:after="30"/>
      </w:pPr>
      <w:r>
        <w:rPr>
          <w:b/>
        </w:rPr>
        <w:t xml:space="preserve">(a) </w:t>
      </w:r>
      <w:r>
        <w:t>Reform Option A – சீர்திருத்தத் தேர்வு A</w:t>
      </w:r>
    </w:p>
    <w:p w14:paraId="6CA194ED" w14:textId="77777777" w:rsidR="00CC12BD" w:rsidRDefault="00000000">
      <w:pPr>
        <w:spacing w:after="30"/>
      </w:pPr>
      <w:r>
        <w:rPr>
          <w:b/>
        </w:rPr>
        <w:t xml:space="preserve">(b) </w:t>
      </w:r>
      <w:r>
        <w:t>Reform Option B – சீர்திருத்தத் தேர்வு B</w:t>
      </w:r>
    </w:p>
    <w:p w14:paraId="0DDB3EDD" w14:textId="77777777" w:rsidR="00CC12BD" w:rsidRDefault="00000000">
      <w:pPr>
        <w:spacing w:after="30"/>
      </w:pPr>
      <w:r>
        <w:rPr>
          <w:b/>
        </w:rPr>
        <w:t xml:space="preserve">(c) </w:t>
      </w:r>
      <w:r>
        <w:t>Reform Option C – சீர்திருத்தத் தேர்வு C</w:t>
      </w:r>
    </w:p>
    <w:p w14:paraId="2F075404" w14:textId="77777777" w:rsidR="00CC12BD" w:rsidRDefault="00000000">
      <w:pPr>
        <w:spacing w:after="40"/>
      </w:pPr>
      <w:r>
        <w:rPr>
          <w:b/>
        </w:rPr>
        <w:t xml:space="preserve">(d) </w:t>
      </w:r>
      <w:r>
        <w:t>Reform Option D – சீர்திருத்தத் தேர்வு D</w:t>
      </w:r>
    </w:p>
    <w:p w14:paraId="472EEBFA" w14:textId="77777777" w:rsidR="00CC12BD" w:rsidRDefault="00000000">
      <w:pPr>
        <w:spacing w:after="40"/>
      </w:pPr>
      <w:r>
        <w:rPr>
          <w:b/>
          <w:color w:val="0B6623"/>
        </w:rPr>
        <w:t xml:space="preserve">Ans: </w:t>
      </w:r>
      <w:r>
        <w:rPr>
          <w:color w:val="0B6623"/>
        </w:rPr>
        <w:t>a</w:t>
      </w:r>
    </w:p>
    <w:p w14:paraId="6E1FBD72"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52B3A045" w14:textId="77777777" w:rsidR="00CC12BD" w:rsidRDefault="00000000">
      <w:pPr>
        <w:spacing w:after="40"/>
      </w:pPr>
      <w:r>
        <w:rPr>
          <w:b/>
          <w:color w:val="111827"/>
        </w:rPr>
        <w:t xml:space="preserve">Question: </w:t>
      </w:r>
      <w:r>
        <w:rPr>
          <w:color w:val="111827"/>
        </w:rPr>
        <w:t>Question on the Justice Party, Non-Brahmin Movement and 19th-20th Century Socio-Political Reforms #8</w:t>
      </w:r>
    </w:p>
    <w:p w14:paraId="50185999"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#8</w:t>
      </w:r>
    </w:p>
    <w:p w14:paraId="513216F3" w14:textId="77777777" w:rsidR="00CC12BD" w:rsidRDefault="00000000">
      <w:pPr>
        <w:spacing w:after="30"/>
      </w:pPr>
      <w:r>
        <w:rPr>
          <w:b/>
        </w:rPr>
        <w:t xml:space="preserve">(a) </w:t>
      </w:r>
      <w:r>
        <w:t>Reform Option A – சீர்திருத்தத் தேர்வு A</w:t>
      </w:r>
    </w:p>
    <w:p w14:paraId="09A7565A" w14:textId="77777777" w:rsidR="00CC12BD" w:rsidRDefault="00000000">
      <w:pPr>
        <w:spacing w:after="30"/>
      </w:pPr>
      <w:r>
        <w:rPr>
          <w:b/>
        </w:rPr>
        <w:t xml:space="preserve">(b) </w:t>
      </w:r>
      <w:r>
        <w:t>Reform Option B – சீர்திருத்தத் தேர்வு B</w:t>
      </w:r>
    </w:p>
    <w:p w14:paraId="73A867A6" w14:textId="77777777" w:rsidR="00CC12BD" w:rsidRDefault="00000000">
      <w:pPr>
        <w:spacing w:after="30"/>
      </w:pPr>
      <w:r>
        <w:rPr>
          <w:b/>
        </w:rPr>
        <w:t xml:space="preserve">(c) </w:t>
      </w:r>
      <w:r>
        <w:t>Reform Option C – சீர்திருத்தத் தேர்வு C</w:t>
      </w:r>
    </w:p>
    <w:p w14:paraId="1E9D4AE9" w14:textId="77777777" w:rsidR="00CC12BD" w:rsidRDefault="00000000">
      <w:pPr>
        <w:spacing w:after="40"/>
      </w:pPr>
      <w:r>
        <w:rPr>
          <w:b/>
        </w:rPr>
        <w:t xml:space="preserve">(d) </w:t>
      </w:r>
      <w:r>
        <w:t>Reform Option D – சீர்திருத்தத் தேர்வு D</w:t>
      </w:r>
    </w:p>
    <w:p w14:paraId="134F8D03" w14:textId="77777777" w:rsidR="00CC12BD" w:rsidRDefault="00000000">
      <w:pPr>
        <w:spacing w:after="40"/>
      </w:pPr>
      <w:r>
        <w:rPr>
          <w:b/>
          <w:color w:val="0B6623"/>
        </w:rPr>
        <w:t xml:space="preserve">Ans: </w:t>
      </w:r>
      <w:r>
        <w:rPr>
          <w:color w:val="0B6623"/>
        </w:rPr>
        <w:t>a</w:t>
      </w:r>
    </w:p>
    <w:p w14:paraId="6DE160B0"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7A472D68" w14:textId="77777777" w:rsidR="00CC12BD" w:rsidRDefault="00000000">
      <w:pPr>
        <w:spacing w:after="40"/>
      </w:pPr>
      <w:r>
        <w:rPr>
          <w:b/>
          <w:color w:val="111827"/>
        </w:rPr>
        <w:t xml:space="preserve">Question: </w:t>
      </w:r>
      <w:r>
        <w:rPr>
          <w:color w:val="111827"/>
        </w:rPr>
        <w:t>Question on the Justice Party, Non-Brahmin Movement and 19th-20th Century Socio-Political Reforms #9</w:t>
      </w:r>
    </w:p>
    <w:p w14:paraId="17A5D729"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#9</w:t>
      </w:r>
    </w:p>
    <w:p w14:paraId="503BF46B" w14:textId="77777777" w:rsidR="00CC12BD" w:rsidRDefault="00000000">
      <w:pPr>
        <w:spacing w:after="30"/>
      </w:pPr>
      <w:r>
        <w:rPr>
          <w:b/>
        </w:rPr>
        <w:t xml:space="preserve">(a) </w:t>
      </w:r>
      <w:r>
        <w:t>Reform Option A – சீர்திருத்தத் தேர்வு A</w:t>
      </w:r>
    </w:p>
    <w:p w14:paraId="271C9360" w14:textId="77777777" w:rsidR="00CC12BD" w:rsidRDefault="00000000">
      <w:pPr>
        <w:spacing w:after="30"/>
      </w:pPr>
      <w:r>
        <w:rPr>
          <w:b/>
        </w:rPr>
        <w:t xml:space="preserve">(b) </w:t>
      </w:r>
      <w:r>
        <w:t>Reform Option B – சீர்திருத்தத் தேர்வு B</w:t>
      </w:r>
    </w:p>
    <w:p w14:paraId="0E4E8FF0" w14:textId="77777777" w:rsidR="00CC12BD" w:rsidRDefault="00000000">
      <w:pPr>
        <w:spacing w:after="30"/>
      </w:pPr>
      <w:r>
        <w:rPr>
          <w:b/>
        </w:rPr>
        <w:t xml:space="preserve">(c) </w:t>
      </w:r>
      <w:r>
        <w:t>Reform Option C – சீர்திருத்தத் தேர்வு C</w:t>
      </w:r>
    </w:p>
    <w:p w14:paraId="76F4974B" w14:textId="77777777" w:rsidR="00CC12BD" w:rsidRDefault="00000000">
      <w:pPr>
        <w:spacing w:after="40"/>
      </w:pPr>
      <w:r>
        <w:rPr>
          <w:b/>
        </w:rPr>
        <w:t xml:space="preserve">(d) </w:t>
      </w:r>
      <w:r>
        <w:t>Reform Option D – சீர்திருத்தத் தேர்வு D</w:t>
      </w:r>
    </w:p>
    <w:p w14:paraId="205CFF6D" w14:textId="77777777" w:rsidR="00CC12BD" w:rsidRDefault="00000000">
      <w:pPr>
        <w:spacing w:after="40"/>
      </w:pPr>
      <w:r>
        <w:rPr>
          <w:b/>
          <w:color w:val="0B6623"/>
        </w:rPr>
        <w:t xml:space="preserve">Ans: </w:t>
      </w:r>
      <w:r>
        <w:rPr>
          <w:color w:val="0B6623"/>
        </w:rPr>
        <w:t>a</w:t>
      </w:r>
    </w:p>
    <w:p w14:paraId="2ABFB0B8"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16EB5E8F" w14:textId="77777777" w:rsidR="00CC12BD" w:rsidRDefault="00000000">
      <w:pPr>
        <w:spacing w:after="40"/>
      </w:pPr>
      <w:r>
        <w:rPr>
          <w:b/>
          <w:color w:val="111827"/>
        </w:rPr>
        <w:t xml:space="preserve">Question: </w:t>
      </w:r>
      <w:r>
        <w:rPr>
          <w:color w:val="111827"/>
        </w:rPr>
        <w:t>Question on the Justice Party, Non-Brahmin Movement and 19th-20th Century Socio-Political Reforms #10</w:t>
      </w:r>
    </w:p>
    <w:p w14:paraId="5E975403"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#10</w:t>
      </w:r>
    </w:p>
    <w:p w14:paraId="6E7EDC8A" w14:textId="77777777" w:rsidR="00CC12BD" w:rsidRDefault="00000000">
      <w:pPr>
        <w:spacing w:after="30"/>
      </w:pPr>
      <w:r>
        <w:rPr>
          <w:b/>
        </w:rPr>
        <w:t xml:space="preserve">(a) </w:t>
      </w:r>
      <w:r>
        <w:t>Reform Option A – சீர்திருத்தத் தேர்வு A</w:t>
      </w:r>
    </w:p>
    <w:p w14:paraId="13DF9817" w14:textId="77777777" w:rsidR="00CC12BD" w:rsidRDefault="00000000">
      <w:pPr>
        <w:spacing w:after="30"/>
      </w:pPr>
      <w:r>
        <w:rPr>
          <w:b/>
        </w:rPr>
        <w:t xml:space="preserve">(b) </w:t>
      </w:r>
      <w:r>
        <w:t>Reform Option B – சீர்திருத்தத் தேர்வு B</w:t>
      </w:r>
    </w:p>
    <w:p w14:paraId="03DA6ADF" w14:textId="77777777" w:rsidR="00CC12BD" w:rsidRDefault="00000000">
      <w:pPr>
        <w:spacing w:after="30"/>
      </w:pPr>
      <w:r>
        <w:rPr>
          <w:b/>
        </w:rPr>
        <w:t xml:space="preserve">(c) </w:t>
      </w:r>
      <w:r>
        <w:t>Reform Option C – சீர்திருத்தத் தேர்வு C</w:t>
      </w:r>
    </w:p>
    <w:p w14:paraId="6D42AF8C" w14:textId="77777777" w:rsidR="00CC12BD" w:rsidRDefault="00000000">
      <w:pPr>
        <w:spacing w:after="40"/>
      </w:pPr>
      <w:r>
        <w:rPr>
          <w:b/>
        </w:rPr>
        <w:t xml:space="preserve">(d) </w:t>
      </w:r>
      <w:r>
        <w:t>Reform Option D – சீர்திருத்தத் தேர்வு D</w:t>
      </w:r>
    </w:p>
    <w:p w14:paraId="32557317" w14:textId="77777777" w:rsidR="00CC12BD" w:rsidRDefault="00000000">
      <w:pPr>
        <w:spacing w:after="40"/>
      </w:pPr>
      <w:r>
        <w:rPr>
          <w:b/>
          <w:color w:val="0B6623"/>
        </w:rPr>
        <w:t xml:space="preserve">Ans: </w:t>
      </w:r>
      <w:r>
        <w:rPr>
          <w:color w:val="0B6623"/>
        </w:rPr>
        <w:t>a</w:t>
      </w:r>
    </w:p>
    <w:p w14:paraId="132CFC1F"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3FD0DEAB" w14:textId="77777777" w:rsidR="00CC12BD" w:rsidRDefault="00000000">
      <w:pPr>
        <w:spacing w:after="40"/>
      </w:pPr>
      <w:r>
        <w:rPr>
          <w:b/>
          <w:color w:val="111827"/>
        </w:rPr>
        <w:t xml:space="preserve">Question: </w:t>
      </w:r>
      <w:r>
        <w:rPr>
          <w:color w:val="111827"/>
        </w:rPr>
        <w:t>Question on the Justice Party, Non-Brahmin Movement and 19th-20th Century Socio-Political Reforms #11</w:t>
      </w:r>
    </w:p>
    <w:p w14:paraId="4AFB22CF"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#11</w:t>
      </w:r>
    </w:p>
    <w:p w14:paraId="1F732D21" w14:textId="77777777" w:rsidR="00CC12BD" w:rsidRDefault="00000000">
      <w:pPr>
        <w:spacing w:after="30"/>
      </w:pPr>
      <w:r>
        <w:rPr>
          <w:b/>
        </w:rPr>
        <w:t xml:space="preserve">(a) </w:t>
      </w:r>
      <w:r>
        <w:t>Reform Option A – சீர்திருத்தத் தேர்வு A</w:t>
      </w:r>
    </w:p>
    <w:p w14:paraId="2096FADF" w14:textId="77777777" w:rsidR="00CC12BD" w:rsidRDefault="00000000">
      <w:pPr>
        <w:spacing w:after="30"/>
      </w:pPr>
      <w:r>
        <w:rPr>
          <w:b/>
        </w:rPr>
        <w:t xml:space="preserve">(b) </w:t>
      </w:r>
      <w:r>
        <w:t>Reform Option B – சீர்திருத்தத் தேர்வு B</w:t>
      </w:r>
    </w:p>
    <w:p w14:paraId="5B22F31C" w14:textId="77777777" w:rsidR="00CC12BD" w:rsidRDefault="00000000">
      <w:pPr>
        <w:spacing w:after="30"/>
      </w:pPr>
      <w:r>
        <w:rPr>
          <w:b/>
        </w:rPr>
        <w:t xml:space="preserve">(c) </w:t>
      </w:r>
      <w:r>
        <w:t>Reform Option C – சீர்திருத்தத் தேர்வு C</w:t>
      </w:r>
    </w:p>
    <w:p w14:paraId="66D5588E" w14:textId="77777777" w:rsidR="00CC12BD" w:rsidRDefault="00000000">
      <w:pPr>
        <w:spacing w:after="40"/>
      </w:pPr>
      <w:r>
        <w:rPr>
          <w:b/>
        </w:rPr>
        <w:t xml:space="preserve">(d) </w:t>
      </w:r>
      <w:r>
        <w:t>Reform Option D – சீர்திருத்தத் தேர்வு D</w:t>
      </w:r>
    </w:p>
    <w:p w14:paraId="21B32232" w14:textId="77777777" w:rsidR="00CC12BD" w:rsidRDefault="00000000">
      <w:pPr>
        <w:spacing w:after="40"/>
      </w:pPr>
      <w:r>
        <w:rPr>
          <w:b/>
          <w:color w:val="0B6623"/>
        </w:rPr>
        <w:t xml:space="preserve">Ans: </w:t>
      </w:r>
      <w:r>
        <w:rPr>
          <w:color w:val="0B6623"/>
        </w:rPr>
        <w:t>a</w:t>
      </w:r>
    </w:p>
    <w:p w14:paraId="70338D23"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04BA61AB" w14:textId="77777777" w:rsidR="00CC12BD" w:rsidRDefault="00000000">
      <w:pPr>
        <w:spacing w:after="40"/>
      </w:pPr>
      <w:r>
        <w:rPr>
          <w:b/>
          <w:color w:val="111827"/>
        </w:rPr>
        <w:t xml:space="preserve">Question: </w:t>
      </w:r>
      <w:r>
        <w:rPr>
          <w:color w:val="111827"/>
        </w:rPr>
        <w:t>Question on the Justice Party, Non-Brahmin Movement and 19th-20th Century Socio-Political Reforms #12</w:t>
      </w:r>
    </w:p>
    <w:p w14:paraId="7D418A99"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#12</w:t>
      </w:r>
    </w:p>
    <w:p w14:paraId="566F1999" w14:textId="77777777" w:rsidR="00CC12BD" w:rsidRDefault="00000000">
      <w:pPr>
        <w:spacing w:after="30"/>
      </w:pPr>
      <w:r>
        <w:rPr>
          <w:b/>
        </w:rPr>
        <w:t xml:space="preserve">(a) </w:t>
      </w:r>
      <w:r>
        <w:t>Reform Option A – சீர்திருத்தத் தேர்வு A</w:t>
      </w:r>
    </w:p>
    <w:p w14:paraId="7F35F2E5" w14:textId="77777777" w:rsidR="00CC12BD" w:rsidRDefault="00000000">
      <w:pPr>
        <w:spacing w:after="30"/>
      </w:pPr>
      <w:r>
        <w:rPr>
          <w:b/>
        </w:rPr>
        <w:t xml:space="preserve">(b) </w:t>
      </w:r>
      <w:r>
        <w:t>Reform Option B – சீர்திருத்தத் தேர்வு B</w:t>
      </w:r>
    </w:p>
    <w:p w14:paraId="53B4461C" w14:textId="77777777" w:rsidR="00CC12BD" w:rsidRDefault="00000000">
      <w:pPr>
        <w:spacing w:after="30"/>
      </w:pPr>
      <w:r>
        <w:rPr>
          <w:b/>
        </w:rPr>
        <w:t xml:space="preserve">(c) </w:t>
      </w:r>
      <w:r>
        <w:t>Reform Option C – சீர்திருத்தத் தேர்வு C</w:t>
      </w:r>
    </w:p>
    <w:p w14:paraId="45F27105" w14:textId="77777777" w:rsidR="00CC12BD" w:rsidRDefault="00000000">
      <w:pPr>
        <w:spacing w:after="40"/>
      </w:pPr>
      <w:r>
        <w:rPr>
          <w:b/>
        </w:rPr>
        <w:t xml:space="preserve">(d) </w:t>
      </w:r>
      <w:r>
        <w:t>Reform Option D – சீர்திருத்தத் தேர்வு D</w:t>
      </w:r>
    </w:p>
    <w:p w14:paraId="00E6A649" w14:textId="77777777" w:rsidR="00CC12BD" w:rsidRDefault="00000000">
      <w:pPr>
        <w:spacing w:after="40"/>
      </w:pPr>
      <w:r>
        <w:rPr>
          <w:b/>
          <w:color w:val="0B6623"/>
        </w:rPr>
        <w:t xml:space="preserve">Ans: </w:t>
      </w:r>
      <w:r>
        <w:rPr>
          <w:color w:val="0B6623"/>
        </w:rPr>
        <w:t>a</w:t>
      </w:r>
    </w:p>
    <w:p w14:paraId="2B85ED5A"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4BEF5D54" w14:textId="77777777" w:rsidR="00CC12BD" w:rsidRDefault="00000000">
      <w:pPr>
        <w:spacing w:after="40"/>
      </w:pPr>
      <w:r>
        <w:rPr>
          <w:b/>
          <w:color w:val="111827"/>
        </w:rPr>
        <w:t xml:space="preserve">Question: </w:t>
      </w:r>
      <w:r>
        <w:rPr>
          <w:color w:val="111827"/>
        </w:rPr>
        <w:t>Question on the Justice Party, Non-Brahmin Movement and 19th-20th Century Socio-Political Reforms #13</w:t>
      </w:r>
    </w:p>
    <w:p w14:paraId="38DC375F"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#13</w:t>
      </w:r>
    </w:p>
    <w:p w14:paraId="7344FD31" w14:textId="77777777" w:rsidR="00CC12BD" w:rsidRDefault="00000000">
      <w:pPr>
        <w:spacing w:after="30"/>
      </w:pPr>
      <w:r>
        <w:rPr>
          <w:b/>
        </w:rPr>
        <w:t xml:space="preserve">(a) </w:t>
      </w:r>
      <w:r>
        <w:t>Reform Option A – சீர்திருத்தத் தேர்வு A</w:t>
      </w:r>
    </w:p>
    <w:p w14:paraId="38B23E28" w14:textId="77777777" w:rsidR="00CC12BD" w:rsidRDefault="00000000">
      <w:pPr>
        <w:spacing w:after="30"/>
      </w:pPr>
      <w:r>
        <w:rPr>
          <w:b/>
        </w:rPr>
        <w:t xml:space="preserve">(b) </w:t>
      </w:r>
      <w:r>
        <w:t>Reform Option B – சீர்திருத்தத் தேர்வு B</w:t>
      </w:r>
    </w:p>
    <w:p w14:paraId="29075A07" w14:textId="77777777" w:rsidR="00CC12BD" w:rsidRDefault="00000000">
      <w:pPr>
        <w:spacing w:after="30"/>
      </w:pPr>
      <w:r>
        <w:rPr>
          <w:b/>
        </w:rPr>
        <w:t xml:space="preserve">(c) </w:t>
      </w:r>
      <w:r>
        <w:t>Reform Option C – சீர்திருத்தத் தேர்வு C</w:t>
      </w:r>
    </w:p>
    <w:p w14:paraId="1A157BB0" w14:textId="77777777" w:rsidR="00CC12BD" w:rsidRDefault="00000000">
      <w:pPr>
        <w:spacing w:after="40"/>
      </w:pPr>
      <w:r>
        <w:rPr>
          <w:b/>
        </w:rPr>
        <w:t xml:space="preserve">(d) </w:t>
      </w:r>
      <w:r>
        <w:t>Reform Option D – சீர்திருத்தத் தேர்வு D</w:t>
      </w:r>
    </w:p>
    <w:p w14:paraId="4536CACE" w14:textId="77777777" w:rsidR="00CC12BD" w:rsidRDefault="00000000">
      <w:pPr>
        <w:spacing w:after="40"/>
      </w:pPr>
      <w:r>
        <w:rPr>
          <w:b/>
          <w:color w:val="0B6623"/>
        </w:rPr>
        <w:t xml:space="preserve">Ans: </w:t>
      </w:r>
      <w:r>
        <w:rPr>
          <w:color w:val="0B6623"/>
        </w:rPr>
        <w:t>a</w:t>
      </w:r>
    </w:p>
    <w:p w14:paraId="620F1FB2"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793FC7DA" w14:textId="77777777" w:rsidR="00CC12BD" w:rsidRDefault="00000000">
      <w:pPr>
        <w:spacing w:after="40"/>
      </w:pPr>
      <w:r>
        <w:rPr>
          <w:b/>
          <w:color w:val="111827"/>
        </w:rPr>
        <w:t xml:space="preserve">Question: </w:t>
      </w:r>
      <w:r>
        <w:rPr>
          <w:color w:val="111827"/>
        </w:rPr>
        <w:t>Question on the Justice Party, Non-Brahmin Movement and 19th-20th Century Socio-Political Reforms #14</w:t>
      </w:r>
    </w:p>
    <w:p w14:paraId="1EE2EE62"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#14</w:t>
      </w:r>
    </w:p>
    <w:p w14:paraId="02DFE692" w14:textId="77777777" w:rsidR="00CC12BD" w:rsidRDefault="00000000">
      <w:pPr>
        <w:spacing w:after="30"/>
      </w:pPr>
      <w:r>
        <w:rPr>
          <w:b/>
        </w:rPr>
        <w:t xml:space="preserve">(a) </w:t>
      </w:r>
      <w:r>
        <w:t>Reform Option A – சீர்திருத்தத் தேர்வு A</w:t>
      </w:r>
    </w:p>
    <w:p w14:paraId="629D0EA8" w14:textId="77777777" w:rsidR="00CC12BD" w:rsidRDefault="00000000">
      <w:pPr>
        <w:spacing w:after="30"/>
      </w:pPr>
      <w:r>
        <w:rPr>
          <w:b/>
        </w:rPr>
        <w:t xml:space="preserve">(b) </w:t>
      </w:r>
      <w:r>
        <w:t>Reform Option B – சீர்திருத்தத் தேர்வு B</w:t>
      </w:r>
    </w:p>
    <w:p w14:paraId="3E4835E6" w14:textId="77777777" w:rsidR="00CC12BD" w:rsidRDefault="00000000">
      <w:pPr>
        <w:spacing w:after="30"/>
      </w:pPr>
      <w:r>
        <w:rPr>
          <w:b/>
        </w:rPr>
        <w:t xml:space="preserve">(c) </w:t>
      </w:r>
      <w:r>
        <w:t>Reform Option C – சீர்திருத்தத் தேர்வு C</w:t>
      </w:r>
    </w:p>
    <w:p w14:paraId="7348947D" w14:textId="77777777" w:rsidR="00CC12BD" w:rsidRDefault="00000000">
      <w:pPr>
        <w:spacing w:after="40"/>
      </w:pPr>
      <w:r>
        <w:rPr>
          <w:b/>
        </w:rPr>
        <w:t xml:space="preserve">(d) </w:t>
      </w:r>
      <w:r>
        <w:t>Reform Option D – சீர்திருத்தத் தேர்வு D</w:t>
      </w:r>
    </w:p>
    <w:p w14:paraId="42757ABE" w14:textId="77777777" w:rsidR="00CC12BD" w:rsidRDefault="00000000">
      <w:pPr>
        <w:spacing w:after="40"/>
      </w:pPr>
      <w:r>
        <w:rPr>
          <w:b/>
          <w:color w:val="0B6623"/>
        </w:rPr>
        <w:t xml:space="preserve">Ans: </w:t>
      </w:r>
      <w:r>
        <w:rPr>
          <w:color w:val="0B6623"/>
        </w:rPr>
        <w:t>a</w:t>
      </w:r>
    </w:p>
    <w:p w14:paraId="2FF2A444"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0A9484FF" w14:textId="77777777" w:rsidR="00CC12BD" w:rsidRDefault="00000000">
      <w:pPr>
        <w:spacing w:after="40"/>
      </w:pPr>
      <w:r>
        <w:rPr>
          <w:b/>
          <w:color w:val="111827"/>
        </w:rPr>
        <w:t xml:space="preserve">Question: </w:t>
      </w:r>
      <w:r>
        <w:rPr>
          <w:color w:val="111827"/>
        </w:rPr>
        <w:t>Question on the Justice Party, Non-Brahmin Movement and 19th-20th Century Socio-Political Reforms #15</w:t>
      </w:r>
    </w:p>
    <w:p w14:paraId="7EBED844"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#15</w:t>
      </w:r>
    </w:p>
    <w:p w14:paraId="7A7B9A4B" w14:textId="77777777" w:rsidR="00CC12BD" w:rsidRDefault="00000000">
      <w:pPr>
        <w:spacing w:after="30"/>
      </w:pPr>
      <w:r>
        <w:rPr>
          <w:b/>
        </w:rPr>
        <w:t xml:space="preserve">(a) </w:t>
      </w:r>
      <w:r>
        <w:t>Reform Option A – சீர்திருத்தத் தேர்வு A</w:t>
      </w:r>
    </w:p>
    <w:p w14:paraId="72DB172B" w14:textId="77777777" w:rsidR="00CC12BD" w:rsidRDefault="00000000">
      <w:pPr>
        <w:spacing w:after="30"/>
      </w:pPr>
      <w:r>
        <w:rPr>
          <w:b/>
        </w:rPr>
        <w:t xml:space="preserve">(b) </w:t>
      </w:r>
      <w:r>
        <w:t>Reform Option B – சீர்திருத்தத் தேர்வு B</w:t>
      </w:r>
    </w:p>
    <w:p w14:paraId="5A14CA6D" w14:textId="77777777" w:rsidR="00CC12BD" w:rsidRDefault="00000000">
      <w:pPr>
        <w:spacing w:after="30"/>
      </w:pPr>
      <w:r>
        <w:rPr>
          <w:b/>
        </w:rPr>
        <w:t xml:space="preserve">(c) </w:t>
      </w:r>
      <w:r>
        <w:t>Reform Option C – சீர்திருத்தத் தேர்வு C</w:t>
      </w:r>
    </w:p>
    <w:p w14:paraId="6AA69089" w14:textId="77777777" w:rsidR="00CC12BD" w:rsidRDefault="00000000">
      <w:pPr>
        <w:spacing w:after="40"/>
      </w:pPr>
      <w:r>
        <w:rPr>
          <w:b/>
        </w:rPr>
        <w:t xml:space="preserve">(d) </w:t>
      </w:r>
      <w:r>
        <w:t>Reform Option D – சீர்திருத்தத் தேர்வு D</w:t>
      </w:r>
    </w:p>
    <w:p w14:paraId="1303C8EA" w14:textId="77777777" w:rsidR="00CC12BD" w:rsidRDefault="00000000">
      <w:pPr>
        <w:spacing w:after="40"/>
      </w:pPr>
      <w:r>
        <w:rPr>
          <w:b/>
          <w:color w:val="0B6623"/>
        </w:rPr>
        <w:t xml:space="preserve">Ans: </w:t>
      </w:r>
      <w:r>
        <w:rPr>
          <w:color w:val="0B6623"/>
        </w:rPr>
        <w:t>a</w:t>
      </w:r>
    </w:p>
    <w:p w14:paraId="133F7720"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04C9D05C" w14:textId="77777777" w:rsidR="00CC12BD" w:rsidRDefault="00000000">
      <w:pPr>
        <w:spacing w:after="40"/>
      </w:pPr>
      <w:r>
        <w:rPr>
          <w:b/>
          <w:color w:val="111827"/>
        </w:rPr>
        <w:t xml:space="preserve">Question: </w:t>
      </w:r>
      <w:r>
        <w:rPr>
          <w:color w:val="111827"/>
        </w:rPr>
        <w:t>Question on the Justice Party, Non-Brahmin Movement and 19th-20th Century Socio-Political Reforms #16</w:t>
      </w:r>
    </w:p>
    <w:p w14:paraId="4D4B02B5"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#16</w:t>
      </w:r>
    </w:p>
    <w:p w14:paraId="51B3B6D0" w14:textId="77777777" w:rsidR="00CC12BD" w:rsidRDefault="00000000">
      <w:pPr>
        <w:spacing w:after="30"/>
      </w:pPr>
      <w:r>
        <w:rPr>
          <w:b/>
        </w:rPr>
        <w:t xml:space="preserve">(a) </w:t>
      </w:r>
      <w:r>
        <w:t>Reform Option A – சீர்திருத்தத் தேர்வு A</w:t>
      </w:r>
    </w:p>
    <w:p w14:paraId="76793A54" w14:textId="77777777" w:rsidR="00CC12BD" w:rsidRDefault="00000000">
      <w:pPr>
        <w:spacing w:after="30"/>
      </w:pPr>
      <w:r>
        <w:rPr>
          <w:b/>
        </w:rPr>
        <w:t xml:space="preserve">(b) </w:t>
      </w:r>
      <w:r>
        <w:t>Reform Option B – சீர்திருத்தத் தேர்வு B</w:t>
      </w:r>
    </w:p>
    <w:p w14:paraId="23BF9085" w14:textId="77777777" w:rsidR="00CC12BD" w:rsidRDefault="00000000">
      <w:pPr>
        <w:spacing w:after="30"/>
      </w:pPr>
      <w:r>
        <w:rPr>
          <w:b/>
        </w:rPr>
        <w:t xml:space="preserve">(c) </w:t>
      </w:r>
      <w:r>
        <w:t>Reform Option C – சீர்திருத்தத் தேர்வு C</w:t>
      </w:r>
    </w:p>
    <w:p w14:paraId="0717F64B" w14:textId="77777777" w:rsidR="00CC12BD" w:rsidRDefault="00000000">
      <w:pPr>
        <w:spacing w:after="40"/>
      </w:pPr>
      <w:r>
        <w:rPr>
          <w:b/>
        </w:rPr>
        <w:t xml:space="preserve">(d) </w:t>
      </w:r>
      <w:r>
        <w:t>Reform Option D – சீர்திருத்தத் தேர்வு D</w:t>
      </w:r>
    </w:p>
    <w:p w14:paraId="3D5042A9" w14:textId="77777777" w:rsidR="00CC12BD" w:rsidRDefault="00000000">
      <w:pPr>
        <w:spacing w:after="40"/>
      </w:pPr>
      <w:r>
        <w:rPr>
          <w:b/>
          <w:color w:val="0B6623"/>
        </w:rPr>
        <w:t xml:space="preserve">Ans: </w:t>
      </w:r>
      <w:r>
        <w:rPr>
          <w:color w:val="0B6623"/>
        </w:rPr>
        <w:t>a</w:t>
      </w:r>
    </w:p>
    <w:p w14:paraId="4B1A15B3"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42BF58BB" w14:textId="77777777" w:rsidR="00CC12BD" w:rsidRDefault="00000000">
      <w:pPr>
        <w:spacing w:after="40"/>
      </w:pPr>
      <w:r>
        <w:rPr>
          <w:b/>
          <w:color w:val="111827"/>
        </w:rPr>
        <w:t xml:space="preserve">Question: </w:t>
      </w:r>
      <w:r>
        <w:rPr>
          <w:color w:val="111827"/>
        </w:rPr>
        <w:t>Question on the Justice Party, Non-Brahmin Movement and 19th-20th Century Socio-Political Reforms #17</w:t>
      </w:r>
    </w:p>
    <w:p w14:paraId="41BBDC91"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#17</w:t>
      </w:r>
    </w:p>
    <w:p w14:paraId="5F099053" w14:textId="77777777" w:rsidR="00CC12BD" w:rsidRDefault="00000000">
      <w:pPr>
        <w:spacing w:after="30"/>
      </w:pPr>
      <w:r>
        <w:rPr>
          <w:b/>
        </w:rPr>
        <w:t xml:space="preserve">(a) </w:t>
      </w:r>
      <w:r>
        <w:t>Reform Option A – சீர்திருத்தத் தேர்வு A</w:t>
      </w:r>
    </w:p>
    <w:p w14:paraId="0CF29E57" w14:textId="77777777" w:rsidR="00CC12BD" w:rsidRDefault="00000000">
      <w:pPr>
        <w:spacing w:after="30"/>
      </w:pPr>
      <w:r>
        <w:rPr>
          <w:b/>
        </w:rPr>
        <w:t xml:space="preserve">(b) </w:t>
      </w:r>
      <w:r>
        <w:t>Reform Option B – சீர்திருத்தத் தேர்வு B</w:t>
      </w:r>
    </w:p>
    <w:p w14:paraId="52B12F72" w14:textId="77777777" w:rsidR="00CC12BD" w:rsidRDefault="00000000">
      <w:pPr>
        <w:spacing w:after="30"/>
      </w:pPr>
      <w:r>
        <w:rPr>
          <w:b/>
        </w:rPr>
        <w:t xml:space="preserve">(c) </w:t>
      </w:r>
      <w:r>
        <w:t>Reform Option C – சீர்திருத்தத் தேர்வு C</w:t>
      </w:r>
    </w:p>
    <w:p w14:paraId="7275F8F6" w14:textId="77777777" w:rsidR="00CC12BD" w:rsidRDefault="00000000">
      <w:pPr>
        <w:spacing w:after="40"/>
      </w:pPr>
      <w:r>
        <w:rPr>
          <w:b/>
        </w:rPr>
        <w:t xml:space="preserve">(d) </w:t>
      </w:r>
      <w:r>
        <w:t>Reform Option D – சீர்திருத்தத் தேர்வு D</w:t>
      </w:r>
    </w:p>
    <w:p w14:paraId="32DCD953" w14:textId="77777777" w:rsidR="00CC12BD" w:rsidRDefault="00000000">
      <w:pPr>
        <w:spacing w:after="40"/>
      </w:pPr>
      <w:r>
        <w:rPr>
          <w:b/>
          <w:color w:val="0B6623"/>
        </w:rPr>
        <w:t xml:space="preserve">Ans: </w:t>
      </w:r>
      <w:r>
        <w:rPr>
          <w:color w:val="0B6623"/>
        </w:rPr>
        <w:t>a</w:t>
      </w:r>
    </w:p>
    <w:p w14:paraId="5D8A049D"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12DFF579" w14:textId="77777777" w:rsidR="00CC12BD" w:rsidRDefault="00000000">
      <w:pPr>
        <w:spacing w:after="40"/>
      </w:pPr>
      <w:r>
        <w:rPr>
          <w:b/>
          <w:color w:val="111827"/>
        </w:rPr>
        <w:t xml:space="preserve">Question: </w:t>
      </w:r>
      <w:r>
        <w:rPr>
          <w:color w:val="111827"/>
        </w:rPr>
        <w:t>Question on the Justice Party, Non-Brahmin Movement and 19th-20th Century Socio-Political Reforms #18</w:t>
      </w:r>
    </w:p>
    <w:p w14:paraId="34D8CECB"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#18</w:t>
      </w:r>
    </w:p>
    <w:p w14:paraId="7C81FF2F" w14:textId="77777777" w:rsidR="00CC12BD" w:rsidRDefault="00000000">
      <w:pPr>
        <w:spacing w:after="30"/>
      </w:pPr>
      <w:r>
        <w:rPr>
          <w:b/>
        </w:rPr>
        <w:t xml:space="preserve">(a) </w:t>
      </w:r>
      <w:r>
        <w:t>Reform Option A – சீர்திருத்தத் தேர்வு A</w:t>
      </w:r>
    </w:p>
    <w:p w14:paraId="2227AC2E" w14:textId="77777777" w:rsidR="00CC12BD" w:rsidRDefault="00000000">
      <w:pPr>
        <w:spacing w:after="30"/>
      </w:pPr>
      <w:r>
        <w:rPr>
          <w:b/>
        </w:rPr>
        <w:t xml:space="preserve">(b) </w:t>
      </w:r>
      <w:r>
        <w:t>Reform Option B – சீர்திருத்தத் தேர்வு B</w:t>
      </w:r>
    </w:p>
    <w:p w14:paraId="67052F29" w14:textId="77777777" w:rsidR="00CC12BD" w:rsidRDefault="00000000">
      <w:pPr>
        <w:spacing w:after="30"/>
      </w:pPr>
      <w:r>
        <w:rPr>
          <w:b/>
        </w:rPr>
        <w:t xml:space="preserve">(c) </w:t>
      </w:r>
      <w:r>
        <w:t>Reform Option C – சீர்திருத்தத் தேர்வு C</w:t>
      </w:r>
    </w:p>
    <w:p w14:paraId="4CEF188D" w14:textId="77777777" w:rsidR="00CC12BD" w:rsidRDefault="00000000">
      <w:pPr>
        <w:spacing w:after="40"/>
      </w:pPr>
      <w:r>
        <w:rPr>
          <w:b/>
        </w:rPr>
        <w:t xml:space="preserve">(d) </w:t>
      </w:r>
      <w:r>
        <w:t>Reform Option D – சீர்திருத்தத் தேர்வு D</w:t>
      </w:r>
    </w:p>
    <w:p w14:paraId="0B8DBF34" w14:textId="77777777" w:rsidR="00CC12BD" w:rsidRDefault="00000000">
      <w:pPr>
        <w:spacing w:after="40"/>
      </w:pPr>
      <w:r>
        <w:rPr>
          <w:b/>
          <w:color w:val="0B6623"/>
        </w:rPr>
        <w:t xml:space="preserve">Ans: </w:t>
      </w:r>
      <w:r>
        <w:rPr>
          <w:color w:val="0B6623"/>
        </w:rPr>
        <w:t>a</w:t>
      </w:r>
    </w:p>
    <w:p w14:paraId="57ECE988"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36C7F6BA" w14:textId="77777777" w:rsidR="00CC12BD" w:rsidRDefault="00000000">
      <w:pPr>
        <w:spacing w:after="40"/>
      </w:pPr>
      <w:r>
        <w:rPr>
          <w:b/>
          <w:color w:val="111827"/>
        </w:rPr>
        <w:t xml:space="preserve">Question: </w:t>
      </w:r>
      <w:r>
        <w:rPr>
          <w:color w:val="111827"/>
        </w:rPr>
        <w:t>Question on the Justice Party, Non-Brahmin Movement and 19th-20th Century Socio-Political Reforms #19</w:t>
      </w:r>
    </w:p>
    <w:p w14:paraId="3050FBC3"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#19</w:t>
      </w:r>
    </w:p>
    <w:p w14:paraId="2DD7388A" w14:textId="77777777" w:rsidR="00CC12BD" w:rsidRDefault="00000000">
      <w:pPr>
        <w:spacing w:after="30"/>
      </w:pPr>
      <w:r>
        <w:rPr>
          <w:b/>
        </w:rPr>
        <w:t xml:space="preserve">(a) </w:t>
      </w:r>
      <w:r>
        <w:t>Reform Option A – சீர்திருத்தத் தேர்வு A</w:t>
      </w:r>
    </w:p>
    <w:p w14:paraId="34A0D1A9" w14:textId="77777777" w:rsidR="00CC12BD" w:rsidRDefault="00000000">
      <w:pPr>
        <w:spacing w:after="30"/>
      </w:pPr>
      <w:r>
        <w:rPr>
          <w:b/>
        </w:rPr>
        <w:t xml:space="preserve">(b) </w:t>
      </w:r>
      <w:r>
        <w:t>Reform Option B – சீர்திருத்தத் தேர்வு B</w:t>
      </w:r>
    </w:p>
    <w:p w14:paraId="18981DD5" w14:textId="77777777" w:rsidR="00CC12BD" w:rsidRDefault="00000000">
      <w:pPr>
        <w:spacing w:after="30"/>
      </w:pPr>
      <w:r>
        <w:rPr>
          <w:b/>
        </w:rPr>
        <w:t xml:space="preserve">(c) </w:t>
      </w:r>
      <w:r>
        <w:t>Reform Option C – சீர்திருத்தத் தேர்வு C</w:t>
      </w:r>
    </w:p>
    <w:p w14:paraId="1EBD3B43" w14:textId="77777777" w:rsidR="00CC12BD" w:rsidRDefault="00000000">
      <w:pPr>
        <w:spacing w:after="40"/>
      </w:pPr>
      <w:r>
        <w:rPr>
          <w:b/>
        </w:rPr>
        <w:t xml:space="preserve">(d) </w:t>
      </w:r>
      <w:r>
        <w:t>Reform Option D – சீர்திருத்தத் தேர்வு D</w:t>
      </w:r>
    </w:p>
    <w:p w14:paraId="5C974CBC" w14:textId="77777777" w:rsidR="00CC12BD" w:rsidRDefault="00000000">
      <w:pPr>
        <w:spacing w:after="40"/>
      </w:pPr>
      <w:r>
        <w:rPr>
          <w:b/>
          <w:color w:val="0B6623"/>
        </w:rPr>
        <w:t xml:space="preserve">Ans: </w:t>
      </w:r>
      <w:r>
        <w:rPr>
          <w:color w:val="0B6623"/>
        </w:rPr>
        <w:t>a</w:t>
      </w:r>
    </w:p>
    <w:p w14:paraId="3367A882"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2AB83F65" w14:textId="77777777" w:rsidR="00CC12BD" w:rsidRDefault="00000000">
      <w:pPr>
        <w:spacing w:after="40"/>
      </w:pPr>
      <w:r>
        <w:rPr>
          <w:b/>
          <w:color w:val="111827"/>
        </w:rPr>
        <w:t xml:space="preserve">Question: </w:t>
      </w:r>
      <w:r>
        <w:rPr>
          <w:color w:val="111827"/>
        </w:rPr>
        <w:t>Question on the Justice Party, Non-Brahmin Movement and 19th-20th Century Socio-Political Reforms #20</w:t>
      </w:r>
    </w:p>
    <w:p w14:paraId="7964DA0F"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#20</w:t>
      </w:r>
    </w:p>
    <w:p w14:paraId="2D0E5F85" w14:textId="77777777" w:rsidR="00CC12BD" w:rsidRDefault="00000000">
      <w:pPr>
        <w:spacing w:after="30"/>
      </w:pPr>
      <w:r>
        <w:rPr>
          <w:b/>
        </w:rPr>
        <w:t xml:space="preserve">(a) </w:t>
      </w:r>
      <w:r>
        <w:t>Reform Option A – சீர்திருத்தத் தேர்வு A</w:t>
      </w:r>
    </w:p>
    <w:p w14:paraId="1B7344B7" w14:textId="77777777" w:rsidR="00CC12BD" w:rsidRDefault="00000000">
      <w:pPr>
        <w:spacing w:after="30"/>
      </w:pPr>
      <w:r>
        <w:rPr>
          <w:b/>
        </w:rPr>
        <w:t xml:space="preserve">(b) </w:t>
      </w:r>
      <w:r>
        <w:t>Reform Option B – சீர்திருத்தத் தேர்வு B</w:t>
      </w:r>
    </w:p>
    <w:p w14:paraId="301FDA54" w14:textId="77777777" w:rsidR="00CC12BD" w:rsidRDefault="00000000">
      <w:pPr>
        <w:spacing w:after="30"/>
      </w:pPr>
      <w:r>
        <w:rPr>
          <w:b/>
        </w:rPr>
        <w:t xml:space="preserve">(c) </w:t>
      </w:r>
      <w:r>
        <w:t>Reform Option C – சீர்திருத்தத் தேர்வு C</w:t>
      </w:r>
    </w:p>
    <w:p w14:paraId="510784AF" w14:textId="77777777" w:rsidR="00CC12BD" w:rsidRDefault="00000000">
      <w:pPr>
        <w:spacing w:after="40"/>
      </w:pPr>
      <w:r>
        <w:rPr>
          <w:b/>
        </w:rPr>
        <w:t xml:space="preserve">(d) </w:t>
      </w:r>
      <w:r>
        <w:t>Reform Option D – சீர்திருத்தத் தேர்வு D</w:t>
      </w:r>
    </w:p>
    <w:p w14:paraId="287A01F2" w14:textId="77777777" w:rsidR="00CC12BD" w:rsidRDefault="00000000">
      <w:pPr>
        <w:spacing w:after="40"/>
      </w:pPr>
      <w:r>
        <w:rPr>
          <w:b/>
          <w:color w:val="0B6623"/>
        </w:rPr>
        <w:t xml:space="preserve">Ans: </w:t>
      </w:r>
      <w:r>
        <w:rPr>
          <w:color w:val="0B6623"/>
        </w:rPr>
        <w:t>a</w:t>
      </w:r>
    </w:p>
    <w:p w14:paraId="6BA9689E"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5D1F6F15" w14:textId="77777777" w:rsidR="00CC12BD" w:rsidRDefault="00000000">
      <w:pPr>
        <w:spacing w:after="40"/>
      </w:pPr>
      <w:r>
        <w:rPr>
          <w:b/>
          <w:color w:val="111827"/>
        </w:rPr>
        <w:t xml:space="preserve">Question: </w:t>
      </w:r>
      <w:r>
        <w:rPr>
          <w:color w:val="111827"/>
        </w:rPr>
        <w:t>Question on the Justice Party, Non-Brahmin Movement and 19th-20th Century Socio-Political Reforms #21</w:t>
      </w:r>
    </w:p>
    <w:p w14:paraId="19F551DF"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#21</w:t>
      </w:r>
    </w:p>
    <w:p w14:paraId="7352984C" w14:textId="77777777" w:rsidR="00CC12BD" w:rsidRDefault="00000000">
      <w:pPr>
        <w:spacing w:after="30"/>
      </w:pPr>
      <w:r>
        <w:rPr>
          <w:b/>
        </w:rPr>
        <w:t xml:space="preserve">(a) </w:t>
      </w:r>
      <w:r>
        <w:t>Reform Option A – சீர்திருத்தத் தேர்வு A</w:t>
      </w:r>
    </w:p>
    <w:p w14:paraId="42A995F8" w14:textId="77777777" w:rsidR="00CC12BD" w:rsidRDefault="00000000">
      <w:pPr>
        <w:spacing w:after="30"/>
      </w:pPr>
      <w:r>
        <w:rPr>
          <w:b/>
        </w:rPr>
        <w:t xml:space="preserve">(b) </w:t>
      </w:r>
      <w:r>
        <w:t>Reform Option B – சீர்திருத்தத் தேர்வு B</w:t>
      </w:r>
    </w:p>
    <w:p w14:paraId="7EEB1665" w14:textId="77777777" w:rsidR="00CC12BD" w:rsidRDefault="00000000">
      <w:pPr>
        <w:spacing w:after="30"/>
      </w:pPr>
      <w:r>
        <w:rPr>
          <w:b/>
        </w:rPr>
        <w:t xml:space="preserve">(c) </w:t>
      </w:r>
      <w:r>
        <w:t>Reform Option C – சீர்திருத்தத் தேர்வு C</w:t>
      </w:r>
    </w:p>
    <w:p w14:paraId="1BC70F96" w14:textId="77777777" w:rsidR="00CC12BD" w:rsidRDefault="00000000">
      <w:pPr>
        <w:spacing w:after="40"/>
      </w:pPr>
      <w:r>
        <w:rPr>
          <w:b/>
        </w:rPr>
        <w:t xml:space="preserve">(d) </w:t>
      </w:r>
      <w:r>
        <w:t>Reform Option D – சீர்திருத்தத் தேர்வு D</w:t>
      </w:r>
    </w:p>
    <w:p w14:paraId="3EADC0BD" w14:textId="77777777" w:rsidR="00CC12BD" w:rsidRDefault="00000000">
      <w:pPr>
        <w:spacing w:after="40"/>
      </w:pPr>
      <w:r>
        <w:rPr>
          <w:b/>
          <w:color w:val="0B6623"/>
        </w:rPr>
        <w:t xml:space="preserve">Ans: </w:t>
      </w:r>
      <w:r>
        <w:rPr>
          <w:color w:val="0B6623"/>
        </w:rPr>
        <w:t>a</w:t>
      </w:r>
    </w:p>
    <w:p w14:paraId="2AC7E4EF"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51A6693C" w14:textId="77777777" w:rsidR="00CC12BD" w:rsidRDefault="00000000">
      <w:pPr>
        <w:spacing w:after="40"/>
      </w:pPr>
      <w:r>
        <w:rPr>
          <w:b/>
          <w:color w:val="111827"/>
        </w:rPr>
        <w:t xml:space="preserve">Question: </w:t>
      </w:r>
      <w:r>
        <w:rPr>
          <w:color w:val="111827"/>
        </w:rPr>
        <w:t>Question on the Justice Party, Non-Brahmin Movement and 19th-20th Century Socio-Political Reforms #22</w:t>
      </w:r>
    </w:p>
    <w:p w14:paraId="781FF66A"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#22</w:t>
      </w:r>
    </w:p>
    <w:p w14:paraId="7D3D359E" w14:textId="77777777" w:rsidR="00CC12BD" w:rsidRDefault="00000000">
      <w:pPr>
        <w:spacing w:after="30"/>
      </w:pPr>
      <w:r>
        <w:rPr>
          <w:b/>
        </w:rPr>
        <w:t xml:space="preserve">(a) </w:t>
      </w:r>
      <w:r>
        <w:t>Reform Option A – சீர்திருத்தத் தேர்வு A</w:t>
      </w:r>
    </w:p>
    <w:p w14:paraId="303EEB01" w14:textId="77777777" w:rsidR="00CC12BD" w:rsidRDefault="00000000">
      <w:pPr>
        <w:spacing w:after="30"/>
      </w:pPr>
      <w:r>
        <w:rPr>
          <w:b/>
        </w:rPr>
        <w:t xml:space="preserve">(b) </w:t>
      </w:r>
      <w:r>
        <w:t>Reform Option B – சீர்திருத்தத் தேர்வு B</w:t>
      </w:r>
    </w:p>
    <w:p w14:paraId="78CA61E6" w14:textId="77777777" w:rsidR="00CC12BD" w:rsidRDefault="00000000">
      <w:pPr>
        <w:spacing w:after="30"/>
      </w:pPr>
      <w:r>
        <w:rPr>
          <w:b/>
        </w:rPr>
        <w:t xml:space="preserve">(c) </w:t>
      </w:r>
      <w:r>
        <w:t>Reform Option C – சீர்திருத்தத் தேர்வு C</w:t>
      </w:r>
    </w:p>
    <w:p w14:paraId="071A9AE9" w14:textId="77777777" w:rsidR="00CC12BD" w:rsidRDefault="00000000">
      <w:pPr>
        <w:spacing w:after="40"/>
      </w:pPr>
      <w:r>
        <w:rPr>
          <w:b/>
        </w:rPr>
        <w:t xml:space="preserve">(d) </w:t>
      </w:r>
      <w:r>
        <w:t>Reform Option D – சீர்திருத்தத் தேர்வு D</w:t>
      </w:r>
    </w:p>
    <w:p w14:paraId="22B594EB" w14:textId="77777777" w:rsidR="00CC12BD" w:rsidRDefault="00000000">
      <w:pPr>
        <w:spacing w:after="40"/>
      </w:pPr>
      <w:r>
        <w:rPr>
          <w:b/>
          <w:color w:val="0B6623"/>
        </w:rPr>
        <w:t xml:space="preserve">Ans: </w:t>
      </w:r>
      <w:r>
        <w:rPr>
          <w:color w:val="0B6623"/>
        </w:rPr>
        <w:t>a</w:t>
      </w:r>
    </w:p>
    <w:p w14:paraId="2B1EBEA9"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55851137" w14:textId="77777777" w:rsidR="00CC12BD" w:rsidRDefault="00000000">
      <w:pPr>
        <w:spacing w:after="40"/>
      </w:pPr>
      <w:r>
        <w:rPr>
          <w:b/>
          <w:color w:val="111827"/>
        </w:rPr>
        <w:t xml:space="preserve">Question: </w:t>
      </w:r>
      <w:r>
        <w:rPr>
          <w:color w:val="111827"/>
        </w:rPr>
        <w:t>Question on the Justice Party, Non-Brahmin Movement and 19th-20th Century Socio-Political Reforms #23</w:t>
      </w:r>
    </w:p>
    <w:p w14:paraId="6CF2512E"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#23</w:t>
      </w:r>
    </w:p>
    <w:p w14:paraId="272148A0" w14:textId="77777777" w:rsidR="00CC12BD" w:rsidRDefault="00000000">
      <w:pPr>
        <w:spacing w:after="30"/>
      </w:pPr>
      <w:r>
        <w:rPr>
          <w:b/>
        </w:rPr>
        <w:t xml:space="preserve">(a) </w:t>
      </w:r>
      <w:r>
        <w:t>Reform Option A – சீர்திருத்தத் தேர்வு A</w:t>
      </w:r>
    </w:p>
    <w:p w14:paraId="42EBDFCB" w14:textId="77777777" w:rsidR="00CC12BD" w:rsidRDefault="00000000">
      <w:pPr>
        <w:spacing w:after="30"/>
      </w:pPr>
      <w:r>
        <w:rPr>
          <w:b/>
        </w:rPr>
        <w:t xml:space="preserve">(b) </w:t>
      </w:r>
      <w:r>
        <w:t>Reform Option B – சீர்திருத்தத் தேர்வு B</w:t>
      </w:r>
    </w:p>
    <w:p w14:paraId="6DF53507" w14:textId="77777777" w:rsidR="00CC12BD" w:rsidRDefault="00000000">
      <w:pPr>
        <w:spacing w:after="30"/>
      </w:pPr>
      <w:r>
        <w:rPr>
          <w:b/>
        </w:rPr>
        <w:t xml:space="preserve">(c) </w:t>
      </w:r>
      <w:r>
        <w:t>Reform Option C – சீர்திருத்தத் தேர்வு C</w:t>
      </w:r>
    </w:p>
    <w:p w14:paraId="730035EA" w14:textId="77777777" w:rsidR="00CC12BD" w:rsidRDefault="00000000">
      <w:pPr>
        <w:spacing w:after="40"/>
      </w:pPr>
      <w:r>
        <w:rPr>
          <w:b/>
        </w:rPr>
        <w:t xml:space="preserve">(d) </w:t>
      </w:r>
      <w:r>
        <w:t>Reform Option D – சீர்திருத்தத் தேர்வு D</w:t>
      </w:r>
    </w:p>
    <w:p w14:paraId="6A215342" w14:textId="77777777" w:rsidR="00CC12BD" w:rsidRDefault="00000000">
      <w:pPr>
        <w:spacing w:after="40"/>
      </w:pPr>
      <w:r>
        <w:rPr>
          <w:b/>
          <w:color w:val="0B6623"/>
        </w:rPr>
        <w:t xml:space="preserve">Ans: </w:t>
      </w:r>
      <w:r>
        <w:rPr>
          <w:color w:val="0B6623"/>
        </w:rPr>
        <w:t>a</w:t>
      </w:r>
    </w:p>
    <w:p w14:paraId="1B83F18E"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2FD6A19D" w14:textId="77777777" w:rsidR="00CC12BD" w:rsidRDefault="00000000">
      <w:pPr>
        <w:spacing w:after="40"/>
      </w:pPr>
      <w:r>
        <w:rPr>
          <w:b/>
          <w:color w:val="111827"/>
        </w:rPr>
        <w:t xml:space="preserve">Question: </w:t>
      </w:r>
      <w:r>
        <w:rPr>
          <w:color w:val="111827"/>
        </w:rPr>
        <w:t>Question on the Justice Party, Non-Brahmin Movement and 19th-20th Century Socio-Political Reforms #24</w:t>
      </w:r>
    </w:p>
    <w:p w14:paraId="5802D362"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#24</w:t>
      </w:r>
    </w:p>
    <w:p w14:paraId="7F743E26" w14:textId="77777777" w:rsidR="00CC12BD" w:rsidRDefault="00000000">
      <w:pPr>
        <w:spacing w:after="30"/>
      </w:pPr>
      <w:r>
        <w:rPr>
          <w:b/>
        </w:rPr>
        <w:t xml:space="preserve">(a) </w:t>
      </w:r>
      <w:r>
        <w:t>Reform Option A – சீர்திருத்தத் தேர்வு A</w:t>
      </w:r>
    </w:p>
    <w:p w14:paraId="2981390F" w14:textId="77777777" w:rsidR="00CC12BD" w:rsidRDefault="00000000">
      <w:pPr>
        <w:spacing w:after="30"/>
      </w:pPr>
      <w:r>
        <w:rPr>
          <w:b/>
        </w:rPr>
        <w:t xml:space="preserve">(b) </w:t>
      </w:r>
      <w:r>
        <w:t>Reform Option B – சீர்திருத்தத் தேர்வு B</w:t>
      </w:r>
    </w:p>
    <w:p w14:paraId="5D76B4A9" w14:textId="77777777" w:rsidR="00CC12BD" w:rsidRDefault="00000000">
      <w:pPr>
        <w:spacing w:after="30"/>
      </w:pPr>
      <w:r>
        <w:rPr>
          <w:b/>
        </w:rPr>
        <w:t xml:space="preserve">(c) </w:t>
      </w:r>
      <w:r>
        <w:t>Reform Option C – சீர்திருத்தத் தேர்வு C</w:t>
      </w:r>
    </w:p>
    <w:p w14:paraId="2DFDAAC9" w14:textId="77777777" w:rsidR="00CC12BD" w:rsidRDefault="00000000">
      <w:pPr>
        <w:spacing w:after="40"/>
      </w:pPr>
      <w:r>
        <w:rPr>
          <w:b/>
        </w:rPr>
        <w:t xml:space="preserve">(d) </w:t>
      </w:r>
      <w:r>
        <w:t>Reform Option D – சீர்திருத்தத் தேர்வு D</w:t>
      </w:r>
    </w:p>
    <w:p w14:paraId="778DB05E" w14:textId="77777777" w:rsidR="00CC12BD" w:rsidRDefault="00000000">
      <w:pPr>
        <w:spacing w:after="40"/>
      </w:pPr>
      <w:r>
        <w:rPr>
          <w:b/>
          <w:color w:val="0B6623"/>
        </w:rPr>
        <w:t xml:space="preserve">Ans: </w:t>
      </w:r>
      <w:r>
        <w:rPr>
          <w:color w:val="0B6623"/>
        </w:rPr>
        <w:t>a</w:t>
      </w:r>
    </w:p>
    <w:p w14:paraId="11B3EDB4"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3EB2C711" w14:textId="77777777" w:rsidR="00CC12BD" w:rsidRDefault="00000000">
      <w:pPr>
        <w:spacing w:after="40"/>
      </w:pPr>
      <w:r>
        <w:rPr>
          <w:b/>
          <w:color w:val="111827"/>
        </w:rPr>
        <w:t xml:space="preserve">Question: </w:t>
      </w:r>
      <w:r>
        <w:rPr>
          <w:color w:val="111827"/>
        </w:rPr>
        <w:t>Question on the Justice Party, Non-Brahmin Movement and 19th-20th Century Socio-Political Reforms #25</w:t>
      </w:r>
    </w:p>
    <w:p w14:paraId="6B8BA540"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#25</w:t>
      </w:r>
    </w:p>
    <w:p w14:paraId="674F6C6D" w14:textId="77777777" w:rsidR="00CC12BD" w:rsidRDefault="00000000">
      <w:pPr>
        <w:spacing w:after="30"/>
      </w:pPr>
      <w:r>
        <w:rPr>
          <w:b/>
        </w:rPr>
        <w:t xml:space="preserve">(a) </w:t>
      </w:r>
      <w:r>
        <w:t>Reform Option A – சீர்திருத்தத் தேர்வு A</w:t>
      </w:r>
    </w:p>
    <w:p w14:paraId="6CFF8C41" w14:textId="77777777" w:rsidR="00CC12BD" w:rsidRDefault="00000000">
      <w:pPr>
        <w:spacing w:after="30"/>
      </w:pPr>
      <w:r>
        <w:rPr>
          <w:b/>
        </w:rPr>
        <w:t xml:space="preserve">(b) </w:t>
      </w:r>
      <w:r>
        <w:t>Reform Option B – சீர்திருத்தத் தேர்வு B</w:t>
      </w:r>
    </w:p>
    <w:p w14:paraId="22B480B7" w14:textId="77777777" w:rsidR="00CC12BD" w:rsidRDefault="00000000">
      <w:pPr>
        <w:spacing w:after="30"/>
      </w:pPr>
      <w:r>
        <w:rPr>
          <w:b/>
        </w:rPr>
        <w:t xml:space="preserve">(c) </w:t>
      </w:r>
      <w:r>
        <w:t>Reform Option C – சீர்திருத்தத் தேர்வு C</w:t>
      </w:r>
    </w:p>
    <w:p w14:paraId="01BAC3ED" w14:textId="77777777" w:rsidR="00CC12BD" w:rsidRDefault="00000000">
      <w:pPr>
        <w:spacing w:after="40"/>
      </w:pPr>
      <w:r>
        <w:rPr>
          <w:b/>
        </w:rPr>
        <w:t xml:space="preserve">(d) </w:t>
      </w:r>
      <w:r>
        <w:t>Reform Option D – சீர்திருத்தத் தேர்வு D</w:t>
      </w:r>
    </w:p>
    <w:p w14:paraId="74FB0D99" w14:textId="77777777" w:rsidR="00CC12BD" w:rsidRDefault="00000000">
      <w:pPr>
        <w:spacing w:after="40"/>
      </w:pPr>
      <w:r>
        <w:rPr>
          <w:b/>
          <w:color w:val="0B6623"/>
        </w:rPr>
        <w:t xml:space="preserve">Ans: </w:t>
      </w:r>
      <w:r>
        <w:rPr>
          <w:color w:val="0B6623"/>
        </w:rPr>
        <w:t>a</w:t>
      </w:r>
    </w:p>
    <w:p w14:paraId="5E4590C2"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2DCF3BB8" w14:textId="77777777" w:rsidR="00CC12BD" w:rsidRDefault="00000000">
      <w:pPr>
        <w:spacing w:after="40"/>
      </w:pPr>
      <w:r>
        <w:rPr>
          <w:b/>
          <w:color w:val="111827"/>
        </w:rPr>
        <w:t xml:space="preserve">Question: </w:t>
      </w:r>
      <w:r>
        <w:rPr>
          <w:color w:val="111827"/>
        </w:rPr>
        <w:t>Question on the Justice Party, Non-Brahmin Movement and 19th-20th Century Socio-Political Reforms #26</w:t>
      </w:r>
    </w:p>
    <w:p w14:paraId="0232C223"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#26</w:t>
      </w:r>
    </w:p>
    <w:p w14:paraId="704E6658" w14:textId="77777777" w:rsidR="00CC12BD" w:rsidRDefault="00000000">
      <w:pPr>
        <w:spacing w:after="30"/>
      </w:pPr>
      <w:r>
        <w:rPr>
          <w:b/>
        </w:rPr>
        <w:t xml:space="preserve">(a) </w:t>
      </w:r>
      <w:r>
        <w:t>Reform Option A – சீர்திருத்தத் தேர்வு A</w:t>
      </w:r>
    </w:p>
    <w:p w14:paraId="0AB92F91" w14:textId="77777777" w:rsidR="00CC12BD" w:rsidRDefault="00000000">
      <w:pPr>
        <w:spacing w:after="30"/>
      </w:pPr>
      <w:r>
        <w:rPr>
          <w:b/>
        </w:rPr>
        <w:t xml:space="preserve">(b) </w:t>
      </w:r>
      <w:r>
        <w:t>Reform Option B – சீர்திருத்தத் தேர்வு B</w:t>
      </w:r>
    </w:p>
    <w:p w14:paraId="7D627FF3" w14:textId="77777777" w:rsidR="00CC12BD" w:rsidRDefault="00000000">
      <w:pPr>
        <w:spacing w:after="30"/>
      </w:pPr>
      <w:r>
        <w:rPr>
          <w:b/>
        </w:rPr>
        <w:t xml:space="preserve">(c) </w:t>
      </w:r>
      <w:r>
        <w:t>Reform Option C – சீர்திருத்தத் தேர்வு C</w:t>
      </w:r>
    </w:p>
    <w:p w14:paraId="46D388E9" w14:textId="77777777" w:rsidR="00CC12BD" w:rsidRDefault="00000000">
      <w:pPr>
        <w:spacing w:after="40"/>
      </w:pPr>
      <w:r>
        <w:rPr>
          <w:b/>
        </w:rPr>
        <w:t xml:space="preserve">(d) </w:t>
      </w:r>
      <w:r>
        <w:t>Reform Option D – சீர்திருத்தத் தேர்வு D</w:t>
      </w:r>
    </w:p>
    <w:p w14:paraId="3C382165" w14:textId="77777777" w:rsidR="00CC12BD" w:rsidRDefault="00000000">
      <w:pPr>
        <w:spacing w:after="40"/>
      </w:pPr>
      <w:r>
        <w:rPr>
          <w:b/>
          <w:color w:val="0B6623"/>
        </w:rPr>
        <w:t xml:space="preserve">Ans: </w:t>
      </w:r>
      <w:r>
        <w:rPr>
          <w:color w:val="0B6623"/>
        </w:rPr>
        <w:t>a</w:t>
      </w:r>
    </w:p>
    <w:p w14:paraId="5065F5DC"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7295CE6A" w14:textId="77777777" w:rsidR="00CC12BD" w:rsidRDefault="00000000">
      <w:pPr>
        <w:spacing w:after="40"/>
      </w:pPr>
      <w:r>
        <w:rPr>
          <w:b/>
          <w:color w:val="111827"/>
        </w:rPr>
        <w:t xml:space="preserve">Question: </w:t>
      </w:r>
      <w:r>
        <w:rPr>
          <w:color w:val="111827"/>
        </w:rPr>
        <w:t>Question on the Justice Party, Non-Brahmin Movement and 19th-20th Century Socio-Political Reforms #27</w:t>
      </w:r>
    </w:p>
    <w:p w14:paraId="781C9C02"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#27</w:t>
      </w:r>
    </w:p>
    <w:p w14:paraId="7C9A0151" w14:textId="77777777" w:rsidR="00CC12BD" w:rsidRDefault="00000000">
      <w:pPr>
        <w:spacing w:after="30"/>
      </w:pPr>
      <w:r>
        <w:rPr>
          <w:b/>
        </w:rPr>
        <w:t xml:space="preserve">(a) </w:t>
      </w:r>
      <w:r>
        <w:t>Reform Option A – சீர்திருத்தத் தேர்வு A</w:t>
      </w:r>
    </w:p>
    <w:p w14:paraId="3B3185B9" w14:textId="77777777" w:rsidR="00CC12BD" w:rsidRDefault="00000000">
      <w:pPr>
        <w:spacing w:after="30"/>
      </w:pPr>
      <w:r>
        <w:rPr>
          <w:b/>
        </w:rPr>
        <w:t xml:space="preserve">(b) </w:t>
      </w:r>
      <w:r>
        <w:t>Reform Option B – சீர்திருத்தத் தேர்வு B</w:t>
      </w:r>
    </w:p>
    <w:p w14:paraId="75E3E970" w14:textId="77777777" w:rsidR="00CC12BD" w:rsidRDefault="00000000">
      <w:pPr>
        <w:spacing w:after="30"/>
      </w:pPr>
      <w:r>
        <w:rPr>
          <w:b/>
        </w:rPr>
        <w:t xml:space="preserve">(c) </w:t>
      </w:r>
      <w:r>
        <w:t>Reform Option C – சீர்திருத்தத் தேர்வு C</w:t>
      </w:r>
    </w:p>
    <w:p w14:paraId="437F68B8" w14:textId="77777777" w:rsidR="00CC12BD" w:rsidRDefault="00000000">
      <w:pPr>
        <w:spacing w:after="40"/>
      </w:pPr>
      <w:r>
        <w:rPr>
          <w:b/>
        </w:rPr>
        <w:t xml:space="preserve">(d) </w:t>
      </w:r>
      <w:r>
        <w:t>Reform Option D – சீர்திருத்தத் தேர்வு D</w:t>
      </w:r>
    </w:p>
    <w:p w14:paraId="09E13E94" w14:textId="77777777" w:rsidR="00CC12BD" w:rsidRDefault="00000000">
      <w:pPr>
        <w:spacing w:after="40"/>
      </w:pPr>
      <w:r>
        <w:rPr>
          <w:b/>
          <w:color w:val="0B6623"/>
        </w:rPr>
        <w:t xml:space="preserve">Ans: </w:t>
      </w:r>
      <w:r>
        <w:rPr>
          <w:color w:val="0B6623"/>
        </w:rPr>
        <w:t>a</w:t>
      </w:r>
    </w:p>
    <w:p w14:paraId="212A5E2D"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716BB6D7" w14:textId="77777777" w:rsidR="00CC12BD" w:rsidRDefault="00000000">
      <w:pPr>
        <w:spacing w:after="40"/>
      </w:pPr>
      <w:r>
        <w:rPr>
          <w:b/>
          <w:color w:val="111827"/>
        </w:rPr>
        <w:t xml:space="preserve">Question: </w:t>
      </w:r>
      <w:r>
        <w:rPr>
          <w:color w:val="111827"/>
        </w:rPr>
        <w:t>Question on the Justice Party, Non-Brahmin Movement and 19th-20th Century Socio-Political Reforms #28</w:t>
      </w:r>
    </w:p>
    <w:p w14:paraId="4C5255C8"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#28</w:t>
      </w:r>
    </w:p>
    <w:p w14:paraId="0DB1C748" w14:textId="77777777" w:rsidR="00CC12BD" w:rsidRDefault="00000000">
      <w:pPr>
        <w:spacing w:after="30"/>
      </w:pPr>
      <w:r>
        <w:rPr>
          <w:b/>
        </w:rPr>
        <w:t xml:space="preserve">(a) </w:t>
      </w:r>
      <w:r>
        <w:t>Reform Option A – சீர்திருத்தத் தேர்வு A</w:t>
      </w:r>
    </w:p>
    <w:p w14:paraId="7836BEAA" w14:textId="77777777" w:rsidR="00CC12BD" w:rsidRDefault="00000000">
      <w:pPr>
        <w:spacing w:after="30"/>
      </w:pPr>
      <w:r>
        <w:rPr>
          <w:b/>
        </w:rPr>
        <w:t xml:space="preserve">(b) </w:t>
      </w:r>
      <w:r>
        <w:t>Reform Option B – சீர்திருத்தத் தேர்வு B</w:t>
      </w:r>
    </w:p>
    <w:p w14:paraId="673D71B9" w14:textId="77777777" w:rsidR="00CC12BD" w:rsidRDefault="00000000">
      <w:pPr>
        <w:spacing w:after="30"/>
      </w:pPr>
      <w:r>
        <w:rPr>
          <w:b/>
        </w:rPr>
        <w:t xml:space="preserve">(c) </w:t>
      </w:r>
      <w:r>
        <w:t>Reform Option C – சீர்திருத்தத் தேர்வு C</w:t>
      </w:r>
    </w:p>
    <w:p w14:paraId="3B40AAB0" w14:textId="77777777" w:rsidR="00CC12BD" w:rsidRDefault="00000000">
      <w:pPr>
        <w:spacing w:after="40"/>
      </w:pPr>
      <w:r>
        <w:rPr>
          <w:b/>
        </w:rPr>
        <w:t xml:space="preserve">(d) </w:t>
      </w:r>
      <w:r>
        <w:t>Reform Option D – சீர்திருத்தத் தேர்வு D</w:t>
      </w:r>
    </w:p>
    <w:p w14:paraId="3AE0EBAB" w14:textId="77777777" w:rsidR="00CC12BD" w:rsidRDefault="00000000">
      <w:pPr>
        <w:spacing w:after="40"/>
      </w:pPr>
      <w:r>
        <w:rPr>
          <w:b/>
          <w:color w:val="0B6623"/>
        </w:rPr>
        <w:t xml:space="preserve">Ans: </w:t>
      </w:r>
      <w:r>
        <w:rPr>
          <w:color w:val="0B6623"/>
        </w:rPr>
        <w:t>a</w:t>
      </w:r>
    </w:p>
    <w:p w14:paraId="61BDCEC5"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49B238A1" w14:textId="77777777" w:rsidR="00CC12BD" w:rsidRDefault="00000000">
      <w:pPr>
        <w:spacing w:after="40"/>
      </w:pPr>
      <w:r>
        <w:rPr>
          <w:b/>
          <w:color w:val="111827"/>
        </w:rPr>
        <w:t xml:space="preserve">Question: </w:t>
      </w:r>
      <w:r>
        <w:rPr>
          <w:color w:val="111827"/>
        </w:rPr>
        <w:t>Question on the Justice Party, Non-Brahmin Movement and 19th-20th Century Socio-Political Reforms #29</w:t>
      </w:r>
    </w:p>
    <w:p w14:paraId="553342E4"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#29</w:t>
      </w:r>
    </w:p>
    <w:p w14:paraId="2A9A0CD5" w14:textId="77777777" w:rsidR="00CC12BD" w:rsidRDefault="00000000">
      <w:pPr>
        <w:spacing w:after="30"/>
      </w:pPr>
      <w:r>
        <w:rPr>
          <w:b/>
        </w:rPr>
        <w:t xml:space="preserve">(a) </w:t>
      </w:r>
      <w:r>
        <w:t>Reform Option A – சீர்திருத்தத் தேர்வு A</w:t>
      </w:r>
    </w:p>
    <w:p w14:paraId="72EAFF59" w14:textId="77777777" w:rsidR="00CC12BD" w:rsidRDefault="00000000">
      <w:pPr>
        <w:spacing w:after="30"/>
      </w:pPr>
      <w:r>
        <w:rPr>
          <w:b/>
        </w:rPr>
        <w:t xml:space="preserve">(b) </w:t>
      </w:r>
      <w:r>
        <w:t>Reform Option B – சீர்திருத்தத் தேர்வு B</w:t>
      </w:r>
    </w:p>
    <w:p w14:paraId="3C52ED79" w14:textId="77777777" w:rsidR="00CC12BD" w:rsidRDefault="00000000">
      <w:pPr>
        <w:spacing w:after="30"/>
      </w:pPr>
      <w:r>
        <w:rPr>
          <w:b/>
        </w:rPr>
        <w:t xml:space="preserve">(c) </w:t>
      </w:r>
      <w:r>
        <w:t>Reform Option C – சீர்திருத்தத் தேர்வு C</w:t>
      </w:r>
    </w:p>
    <w:p w14:paraId="546D0369" w14:textId="77777777" w:rsidR="00CC12BD" w:rsidRDefault="00000000">
      <w:pPr>
        <w:spacing w:after="40"/>
      </w:pPr>
      <w:r>
        <w:rPr>
          <w:b/>
        </w:rPr>
        <w:t xml:space="preserve">(d) </w:t>
      </w:r>
      <w:r>
        <w:t>Reform Option D – சீர்திருத்தத் தேர்வு D</w:t>
      </w:r>
    </w:p>
    <w:p w14:paraId="7528C5C8" w14:textId="77777777" w:rsidR="00CC12BD" w:rsidRDefault="00000000">
      <w:pPr>
        <w:spacing w:after="40"/>
      </w:pPr>
      <w:r>
        <w:rPr>
          <w:b/>
          <w:color w:val="0B6623"/>
        </w:rPr>
        <w:t xml:space="preserve">Ans: </w:t>
      </w:r>
      <w:r>
        <w:rPr>
          <w:color w:val="0B6623"/>
        </w:rPr>
        <w:t>a</w:t>
      </w:r>
    </w:p>
    <w:p w14:paraId="3838866A"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6B89549E" w14:textId="77777777" w:rsidR="00CC12BD" w:rsidRDefault="00000000">
      <w:pPr>
        <w:spacing w:after="40"/>
      </w:pPr>
      <w:r>
        <w:rPr>
          <w:b/>
          <w:color w:val="111827"/>
        </w:rPr>
        <w:t xml:space="preserve">Question: </w:t>
      </w:r>
      <w:r>
        <w:rPr>
          <w:color w:val="111827"/>
        </w:rPr>
        <w:t>Question on the Justice Party, Non-Brahmin Movement and 19th-20th Century Socio-Political Reforms #30</w:t>
      </w:r>
    </w:p>
    <w:p w14:paraId="0E800F83"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#30</w:t>
      </w:r>
    </w:p>
    <w:p w14:paraId="61DFCD75" w14:textId="77777777" w:rsidR="00CC12BD" w:rsidRDefault="00000000">
      <w:pPr>
        <w:spacing w:after="30"/>
      </w:pPr>
      <w:r>
        <w:rPr>
          <w:b/>
        </w:rPr>
        <w:t xml:space="preserve">(a) </w:t>
      </w:r>
      <w:r>
        <w:t>Reform Option A – சீர்திருத்தத் தேர்வு A</w:t>
      </w:r>
    </w:p>
    <w:p w14:paraId="61D9FC89" w14:textId="77777777" w:rsidR="00CC12BD" w:rsidRDefault="00000000">
      <w:pPr>
        <w:spacing w:after="30"/>
      </w:pPr>
      <w:r>
        <w:rPr>
          <w:b/>
        </w:rPr>
        <w:t xml:space="preserve">(b) </w:t>
      </w:r>
      <w:r>
        <w:t>Reform Option B – சீர்திருத்தத் தேர்வு B</w:t>
      </w:r>
    </w:p>
    <w:p w14:paraId="02B9F75A" w14:textId="77777777" w:rsidR="00CC12BD" w:rsidRDefault="00000000">
      <w:pPr>
        <w:spacing w:after="30"/>
      </w:pPr>
      <w:r>
        <w:rPr>
          <w:b/>
        </w:rPr>
        <w:t xml:space="preserve">(c) </w:t>
      </w:r>
      <w:r>
        <w:t>Reform Option C – சீர்திருத்தத் தேர்வு C</w:t>
      </w:r>
    </w:p>
    <w:p w14:paraId="3352FA88" w14:textId="77777777" w:rsidR="00CC12BD" w:rsidRDefault="00000000">
      <w:pPr>
        <w:spacing w:after="40"/>
      </w:pPr>
      <w:r>
        <w:rPr>
          <w:b/>
        </w:rPr>
        <w:t xml:space="preserve">(d) </w:t>
      </w:r>
      <w:r>
        <w:t>Reform Option D – சீர்திருத்தத் தேர்வு D</w:t>
      </w:r>
    </w:p>
    <w:p w14:paraId="11620E26" w14:textId="77777777" w:rsidR="00CC12BD" w:rsidRDefault="00000000">
      <w:pPr>
        <w:spacing w:after="40"/>
      </w:pPr>
      <w:r>
        <w:rPr>
          <w:b/>
          <w:color w:val="0B6623"/>
        </w:rPr>
        <w:t xml:space="preserve">Ans: </w:t>
      </w:r>
      <w:r>
        <w:rPr>
          <w:color w:val="0B6623"/>
        </w:rPr>
        <w:t>a</w:t>
      </w:r>
    </w:p>
    <w:p w14:paraId="79C59102"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2B58E553" w14:textId="77777777" w:rsidR="00CC12BD" w:rsidRDefault="00000000">
      <w:pPr>
        <w:spacing w:after="40"/>
      </w:pPr>
      <w:r>
        <w:rPr>
          <w:b/>
          <w:color w:val="111827"/>
        </w:rPr>
        <w:t xml:space="preserve">Question: </w:t>
      </w:r>
      <w:r>
        <w:rPr>
          <w:color w:val="111827"/>
        </w:rPr>
        <w:t>Question on the Justice Party, Non-Brahmin Movement and 19th-20th Century Socio-Political Reforms #31</w:t>
      </w:r>
    </w:p>
    <w:p w14:paraId="0C6274B3"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#31</w:t>
      </w:r>
    </w:p>
    <w:p w14:paraId="3823BECF" w14:textId="77777777" w:rsidR="00CC12BD" w:rsidRDefault="00000000">
      <w:pPr>
        <w:spacing w:after="30"/>
      </w:pPr>
      <w:r>
        <w:rPr>
          <w:b/>
        </w:rPr>
        <w:t xml:space="preserve">(a) </w:t>
      </w:r>
      <w:r>
        <w:t>Reform Option A – சீர்திருத்தத் தேர்வு A</w:t>
      </w:r>
    </w:p>
    <w:p w14:paraId="4E5BE57D" w14:textId="77777777" w:rsidR="00CC12BD" w:rsidRDefault="00000000">
      <w:pPr>
        <w:spacing w:after="30"/>
      </w:pPr>
      <w:r>
        <w:rPr>
          <w:b/>
        </w:rPr>
        <w:t xml:space="preserve">(b) </w:t>
      </w:r>
      <w:r>
        <w:t>Reform Option B – சீர்திருத்தத் தேர்வு B</w:t>
      </w:r>
    </w:p>
    <w:p w14:paraId="367FC188" w14:textId="77777777" w:rsidR="00CC12BD" w:rsidRDefault="00000000">
      <w:pPr>
        <w:spacing w:after="30"/>
      </w:pPr>
      <w:r>
        <w:rPr>
          <w:b/>
        </w:rPr>
        <w:t xml:space="preserve">(c) </w:t>
      </w:r>
      <w:r>
        <w:t>Reform Option C – சீர்திருத்தத் தேர்வு C</w:t>
      </w:r>
    </w:p>
    <w:p w14:paraId="5E303F11" w14:textId="77777777" w:rsidR="00CC12BD" w:rsidRDefault="00000000">
      <w:pPr>
        <w:spacing w:after="40"/>
      </w:pPr>
      <w:r>
        <w:rPr>
          <w:b/>
        </w:rPr>
        <w:t xml:space="preserve">(d) </w:t>
      </w:r>
      <w:r>
        <w:t>Reform Option D – சீர்திருத்தத் தேர்வு D</w:t>
      </w:r>
    </w:p>
    <w:p w14:paraId="7BF06602" w14:textId="77777777" w:rsidR="00CC12BD" w:rsidRDefault="00000000">
      <w:pPr>
        <w:spacing w:after="40"/>
      </w:pPr>
      <w:r>
        <w:rPr>
          <w:b/>
          <w:color w:val="0B6623"/>
        </w:rPr>
        <w:t xml:space="preserve">Ans: </w:t>
      </w:r>
      <w:r>
        <w:rPr>
          <w:color w:val="0B6623"/>
        </w:rPr>
        <w:t>a</w:t>
      </w:r>
    </w:p>
    <w:p w14:paraId="50865E13"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4DD3E8C7" w14:textId="77777777" w:rsidR="00CC12BD" w:rsidRDefault="00000000">
      <w:pPr>
        <w:spacing w:after="40"/>
      </w:pPr>
      <w:r>
        <w:rPr>
          <w:b/>
          <w:color w:val="111827"/>
        </w:rPr>
        <w:t xml:space="preserve">Question: </w:t>
      </w:r>
      <w:r>
        <w:rPr>
          <w:color w:val="111827"/>
        </w:rPr>
        <w:t>Question on the Justice Party, Non-Brahmin Movement and 19th-20th Century Socio-Political Reforms #32</w:t>
      </w:r>
    </w:p>
    <w:p w14:paraId="5595E705"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#32</w:t>
      </w:r>
    </w:p>
    <w:p w14:paraId="72CC84A7" w14:textId="77777777" w:rsidR="00CC12BD" w:rsidRDefault="00000000">
      <w:pPr>
        <w:spacing w:after="30"/>
      </w:pPr>
      <w:r>
        <w:rPr>
          <w:b/>
        </w:rPr>
        <w:t xml:space="preserve">(a) </w:t>
      </w:r>
      <w:r>
        <w:t>Reform Option A – சீர்திருத்தத் தேர்வு A</w:t>
      </w:r>
    </w:p>
    <w:p w14:paraId="2B09F2B4" w14:textId="77777777" w:rsidR="00CC12BD" w:rsidRDefault="00000000">
      <w:pPr>
        <w:spacing w:after="30"/>
      </w:pPr>
      <w:r>
        <w:rPr>
          <w:b/>
        </w:rPr>
        <w:t xml:space="preserve">(b) </w:t>
      </w:r>
      <w:r>
        <w:t>Reform Option B – சீர்திருத்தத் தேர்வு B</w:t>
      </w:r>
    </w:p>
    <w:p w14:paraId="37B0BCEE" w14:textId="77777777" w:rsidR="00CC12BD" w:rsidRDefault="00000000">
      <w:pPr>
        <w:spacing w:after="30"/>
      </w:pPr>
      <w:r>
        <w:rPr>
          <w:b/>
        </w:rPr>
        <w:t xml:space="preserve">(c) </w:t>
      </w:r>
      <w:r>
        <w:t>Reform Option C – சீர்திருத்தத் தேர்வு C</w:t>
      </w:r>
    </w:p>
    <w:p w14:paraId="124CD2A0" w14:textId="77777777" w:rsidR="00CC12BD" w:rsidRDefault="00000000">
      <w:pPr>
        <w:spacing w:after="40"/>
      </w:pPr>
      <w:r>
        <w:rPr>
          <w:b/>
        </w:rPr>
        <w:t xml:space="preserve">(d) </w:t>
      </w:r>
      <w:r>
        <w:t>Reform Option D – சீர்திருத்தத் தேர்வு D</w:t>
      </w:r>
    </w:p>
    <w:p w14:paraId="283907A3" w14:textId="77777777" w:rsidR="00CC12BD" w:rsidRDefault="00000000">
      <w:pPr>
        <w:spacing w:after="40"/>
      </w:pPr>
      <w:r>
        <w:rPr>
          <w:b/>
          <w:color w:val="0B6623"/>
        </w:rPr>
        <w:t xml:space="preserve">Ans: </w:t>
      </w:r>
      <w:r>
        <w:rPr>
          <w:color w:val="0B6623"/>
        </w:rPr>
        <w:t>a</w:t>
      </w:r>
    </w:p>
    <w:p w14:paraId="2EE6C4F1"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661E2B63" w14:textId="77777777" w:rsidR="00CC12BD" w:rsidRDefault="00000000">
      <w:pPr>
        <w:spacing w:after="40"/>
      </w:pPr>
      <w:r>
        <w:rPr>
          <w:b/>
          <w:color w:val="111827"/>
        </w:rPr>
        <w:t xml:space="preserve">Question: </w:t>
      </w:r>
      <w:r>
        <w:rPr>
          <w:color w:val="111827"/>
        </w:rPr>
        <w:t>Question on the Justice Party, Non-Brahmin Movement and 19th-20th Century Socio-Political Reforms #33</w:t>
      </w:r>
    </w:p>
    <w:p w14:paraId="2E736D00"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#33</w:t>
      </w:r>
    </w:p>
    <w:p w14:paraId="1D297264" w14:textId="77777777" w:rsidR="00CC12BD" w:rsidRDefault="00000000">
      <w:pPr>
        <w:spacing w:after="30"/>
      </w:pPr>
      <w:r>
        <w:rPr>
          <w:b/>
        </w:rPr>
        <w:t xml:space="preserve">(a) </w:t>
      </w:r>
      <w:r>
        <w:t>Reform Option A – சீர்திருத்தத் தேர்வு A</w:t>
      </w:r>
    </w:p>
    <w:p w14:paraId="5A16348D" w14:textId="77777777" w:rsidR="00CC12BD" w:rsidRDefault="00000000">
      <w:pPr>
        <w:spacing w:after="30"/>
      </w:pPr>
      <w:r>
        <w:rPr>
          <w:b/>
        </w:rPr>
        <w:t xml:space="preserve">(b) </w:t>
      </w:r>
      <w:r>
        <w:t>Reform Option B – சீர்திருத்தத் தேர்வு B</w:t>
      </w:r>
    </w:p>
    <w:p w14:paraId="20EAF757" w14:textId="77777777" w:rsidR="00CC12BD" w:rsidRDefault="00000000">
      <w:pPr>
        <w:spacing w:after="30"/>
      </w:pPr>
      <w:r>
        <w:rPr>
          <w:b/>
        </w:rPr>
        <w:t xml:space="preserve">(c) </w:t>
      </w:r>
      <w:r>
        <w:t>Reform Option C – சீர்திருத்தத் தேர்வு C</w:t>
      </w:r>
    </w:p>
    <w:p w14:paraId="711F9095" w14:textId="77777777" w:rsidR="00CC12BD" w:rsidRDefault="00000000">
      <w:pPr>
        <w:spacing w:after="40"/>
      </w:pPr>
      <w:r>
        <w:rPr>
          <w:b/>
        </w:rPr>
        <w:t xml:space="preserve">(d) </w:t>
      </w:r>
      <w:r>
        <w:t>Reform Option D – சீர்திருத்தத் தேர்வு D</w:t>
      </w:r>
    </w:p>
    <w:p w14:paraId="62FA8502" w14:textId="77777777" w:rsidR="00CC12BD" w:rsidRDefault="00000000">
      <w:pPr>
        <w:spacing w:after="40"/>
      </w:pPr>
      <w:r>
        <w:rPr>
          <w:b/>
          <w:color w:val="0B6623"/>
        </w:rPr>
        <w:t xml:space="preserve">Ans: </w:t>
      </w:r>
      <w:r>
        <w:rPr>
          <w:color w:val="0B6623"/>
        </w:rPr>
        <w:t>a</w:t>
      </w:r>
    </w:p>
    <w:p w14:paraId="3FCD98AF"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4D674E2F" w14:textId="77777777" w:rsidR="00CC12BD" w:rsidRDefault="00000000">
      <w:pPr>
        <w:spacing w:after="40"/>
      </w:pPr>
      <w:r>
        <w:rPr>
          <w:b/>
          <w:color w:val="111827"/>
        </w:rPr>
        <w:t xml:space="preserve">Question: </w:t>
      </w:r>
      <w:r>
        <w:rPr>
          <w:color w:val="111827"/>
        </w:rPr>
        <w:t>Question on the Justice Party, Non-Brahmin Movement and 19th-20th Century Socio-Political Reforms #34</w:t>
      </w:r>
    </w:p>
    <w:p w14:paraId="0F2F4E66"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#34</w:t>
      </w:r>
    </w:p>
    <w:p w14:paraId="24DF530F" w14:textId="77777777" w:rsidR="00CC12BD" w:rsidRDefault="00000000">
      <w:pPr>
        <w:spacing w:after="30"/>
      </w:pPr>
      <w:r>
        <w:rPr>
          <w:b/>
        </w:rPr>
        <w:t xml:space="preserve">(a) </w:t>
      </w:r>
      <w:r>
        <w:t>Reform Option A – சீர்திருத்தத் தேர்வு A</w:t>
      </w:r>
    </w:p>
    <w:p w14:paraId="26821C2D" w14:textId="77777777" w:rsidR="00CC12BD" w:rsidRDefault="00000000">
      <w:pPr>
        <w:spacing w:after="30"/>
      </w:pPr>
      <w:r>
        <w:rPr>
          <w:b/>
        </w:rPr>
        <w:t xml:space="preserve">(b) </w:t>
      </w:r>
      <w:r>
        <w:t>Reform Option B – சீர்திருத்தத் தேர்வு B</w:t>
      </w:r>
    </w:p>
    <w:p w14:paraId="687FA6E3" w14:textId="77777777" w:rsidR="00CC12BD" w:rsidRDefault="00000000">
      <w:pPr>
        <w:spacing w:after="30"/>
      </w:pPr>
      <w:r>
        <w:rPr>
          <w:b/>
        </w:rPr>
        <w:t xml:space="preserve">(c) </w:t>
      </w:r>
      <w:r>
        <w:t>Reform Option C – சீர்திருத்தத் தேர்வு C</w:t>
      </w:r>
    </w:p>
    <w:p w14:paraId="043249AE" w14:textId="77777777" w:rsidR="00CC12BD" w:rsidRDefault="00000000">
      <w:pPr>
        <w:spacing w:after="40"/>
      </w:pPr>
      <w:r>
        <w:rPr>
          <w:b/>
        </w:rPr>
        <w:t xml:space="preserve">(d) </w:t>
      </w:r>
      <w:r>
        <w:t>Reform Option D – சீர்திருத்தத் தேர்வு D</w:t>
      </w:r>
    </w:p>
    <w:p w14:paraId="18414B51" w14:textId="77777777" w:rsidR="00CC12BD" w:rsidRDefault="00000000">
      <w:pPr>
        <w:spacing w:after="40"/>
      </w:pPr>
      <w:r>
        <w:rPr>
          <w:b/>
          <w:color w:val="0B6623"/>
        </w:rPr>
        <w:t xml:space="preserve">Ans: </w:t>
      </w:r>
      <w:r>
        <w:rPr>
          <w:color w:val="0B6623"/>
        </w:rPr>
        <w:t>a</w:t>
      </w:r>
    </w:p>
    <w:p w14:paraId="1BF31142"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56E9D89B" w14:textId="77777777" w:rsidR="00CC12BD" w:rsidRDefault="00000000">
      <w:pPr>
        <w:spacing w:after="40"/>
      </w:pPr>
      <w:r>
        <w:rPr>
          <w:b/>
          <w:color w:val="111827"/>
        </w:rPr>
        <w:t xml:space="preserve">Question: </w:t>
      </w:r>
      <w:r>
        <w:rPr>
          <w:color w:val="111827"/>
        </w:rPr>
        <w:t>Question on the Justice Party, Non-Brahmin Movement and 19th-20th Century Socio-Political Reforms #35</w:t>
      </w:r>
    </w:p>
    <w:p w14:paraId="6427A506"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#35</w:t>
      </w:r>
    </w:p>
    <w:p w14:paraId="5FF2B48A" w14:textId="77777777" w:rsidR="00CC12BD" w:rsidRDefault="00000000">
      <w:pPr>
        <w:spacing w:after="30"/>
      </w:pPr>
      <w:r>
        <w:rPr>
          <w:b/>
        </w:rPr>
        <w:t xml:space="preserve">(a) </w:t>
      </w:r>
      <w:r>
        <w:t>Reform Option A – சீர்திருத்தத் தேர்வு A</w:t>
      </w:r>
    </w:p>
    <w:p w14:paraId="7D04F868" w14:textId="77777777" w:rsidR="00CC12BD" w:rsidRDefault="00000000">
      <w:pPr>
        <w:spacing w:after="30"/>
      </w:pPr>
      <w:r>
        <w:rPr>
          <w:b/>
        </w:rPr>
        <w:t xml:space="preserve">(b) </w:t>
      </w:r>
      <w:r>
        <w:t>Reform Option B – சீர்திருத்தத் தேர்வு B</w:t>
      </w:r>
    </w:p>
    <w:p w14:paraId="42BAABA9" w14:textId="77777777" w:rsidR="00CC12BD" w:rsidRDefault="00000000">
      <w:pPr>
        <w:spacing w:after="30"/>
      </w:pPr>
      <w:r>
        <w:rPr>
          <w:b/>
        </w:rPr>
        <w:t xml:space="preserve">(c) </w:t>
      </w:r>
      <w:r>
        <w:t>Reform Option C – சீர்திருத்தத் தேர்வு C</w:t>
      </w:r>
    </w:p>
    <w:p w14:paraId="0E58523B" w14:textId="77777777" w:rsidR="00CC12BD" w:rsidRDefault="00000000">
      <w:pPr>
        <w:spacing w:after="40"/>
      </w:pPr>
      <w:r>
        <w:rPr>
          <w:b/>
        </w:rPr>
        <w:t xml:space="preserve">(d) </w:t>
      </w:r>
      <w:r>
        <w:t>Reform Option D – சீர்திருத்தத் தேர்வு D</w:t>
      </w:r>
    </w:p>
    <w:p w14:paraId="6D57611F" w14:textId="77777777" w:rsidR="00CC12BD" w:rsidRDefault="00000000">
      <w:pPr>
        <w:spacing w:after="40"/>
      </w:pPr>
      <w:r>
        <w:rPr>
          <w:b/>
          <w:color w:val="0B6623"/>
        </w:rPr>
        <w:t xml:space="preserve">Ans: </w:t>
      </w:r>
      <w:r>
        <w:rPr>
          <w:color w:val="0B6623"/>
        </w:rPr>
        <w:t>a</w:t>
      </w:r>
    </w:p>
    <w:p w14:paraId="4C35CB3C"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46C2A911" w14:textId="77777777" w:rsidR="00CC12BD" w:rsidRDefault="00000000">
      <w:pPr>
        <w:spacing w:after="40"/>
      </w:pPr>
      <w:r>
        <w:rPr>
          <w:b/>
          <w:color w:val="111827"/>
        </w:rPr>
        <w:t xml:space="preserve">Question: </w:t>
      </w:r>
      <w:r>
        <w:rPr>
          <w:color w:val="111827"/>
        </w:rPr>
        <w:t>Question on the Justice Party, Non-Brahmin Movement and 19th-20th Century Socio-Political Reforms #36</w:t>
      </w:r>
    </w:p>
    <w:p w14:paraId="34DCDD13"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#36</w:t>
      </w:r>
    </w:p>
    <w:p w14:paraId="1819EAF6" w14:textId="77777777" w:rsidR="00CC12BD" w:rsidRDefault="00000000">
      <w:pPr>
        <w:spacing w:after="30"/>
      </w:pPr>
      <w:r>
        <w:rPr>
          <w:b/>
        </w:rPr>
        <w:t xml:space="preserve">(a) </w:t>
      </w:r>
      <w:r>
        <w:t>Reform Option A – சீர்திருத்தத் தேர்வு A</w:t>
      </w:r>
    </w:p>
    <w:p w14:paraId="355796AA" w14:textId="77777777" w:rsidR="00CC12BD" w:rsidRDefault="00000000">
      <w:pPr>
        <w:spacing w:after="30"/>
      </w:pPr>
      <w:r>
        <w:rPr>
          <w:b/>
        </w:rPr>
        <w:t xml:space="preserve">(b) </w:t>
      </w:r>
      <w:r>
        <w:t>Reform Option B – சீர்திருத்தத் தேர்வு B</w:t>
      </w:r>
    </w:p>
    <w:p w14:paraId="7C3BD38B" w14:textId="77777777" w:rsidR="00CC12BD" w:rsidRDefault="00000000">
      <w:pPr>
        <w:spacing w:after="30"/>
      </w:pPr>
      <w:r>
        <w:rPr>
          <w:b/>
        </w:rPr>
        <w:t xml:space="preserve">(c) </w:t>
      </w:r>
      <w:r>
        <w:t>Reform Option C – சீர்திருத்தத் தேர்வு C</w:t>
      </w:r>
    </w:p>
    <w:p w14:paraId="1E2F68E5" w14:textId="77777777" w:rsidR="00CC12BD" w:rsidRDefault="00000000">
      <w:pPr>
        <w:spacing w:after="40"/>
      </w:pPr>
      <w:r>
        <w:rPr>
          <w:b/>
        </w:rPr>
        <w:t xml:space="preserve">(d) </w:t>
      </w:r>
      <w:r>
        <w:t>Reform Option D – சீர்திருத்தத் தேர்வு D</w:t>
      </w:r>
    </w:p>
    <w:p w14:paraId="1BD7D42A" w14:textId="77777777" w:rsidR="00CC12BD" w:rsidRDefault="00000000">
      <w:pPr>
        <w:spacing w:after="40"/>
      </w:pPr>
      <w:r>
        <w:rPr>
          <w:b/>
          <w:color w:val="0B6623"/>
        </w:rPr>
        <w:t xml:space="preserve">Ans: </w:t>
      </w:r>
      <w:r>
        <w:rPr>
          <w:color w:val="0B6623"/>
        </w:rPr>
        <w:t>a</w:t>
      </w:r>
    </w:p>
    <w:p w14:paraId="41F300DC"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2274DB34" w14:textId="77777777" w:rsidR="00CC12BD" w:rsidRDefault="00000000">
      <w:pPr>
        <w:spacing w:after="40"/>
      </w:pPr>
      <w:r>
        <w:rPr>
          <w:b/>
          <w:color w:val="111827"/>
        </w:rPr>
        <w:t xml:space="preserve">Question: </w:t>
      </w:r>
      <w:r>
        <w:rPr>
          <w:color w:val="111827"/>
        </w:rPr>
        <w:t>Question on the Justice Party, Non-Brahmin Movement and 19th-20th Century Socio-Political Reforms #37</w:t>
      </w:r>
    </w:p>
    <w:p w14:paraId="780A2737"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#37</w:t>
      </w:r>
    </w:p>
    <w:p w14:paraId="388F5434" w14:textId="77777777" w:rsidR="00CC12BD" w:rsidRDefault="00000000">
      <w:pPr>
        <w:spacing w:after="30"/>
      </w:pPr>
      <w:r>
        <w:rPr>
          <w:b/>
        </w:rPr>
        <w:t xml:space="preserve">(a) </w:t>
      </w:r>
      <w:r>
        <w:t>Reform Option A – சீர்திருத்தத் தேர்வு A</w:t>
      </w:r>
    </w:p>
    <w:p w14:paraId="6D9E2608" w14:textId="77777777" w:rsidR="00CC12BD" w:rsidRDefault="00000000">
      <w:pPr>
        <w:spacing w:after="30"/>
      </w:pPr>
      <w:r>
        <w:rPr>
          <w:b/>
        </w:rPr>
        <w:t xml:space="preserve">(b) </w:t>
      </w:r>
      <w:r>
        <w:t>Reform Option B – சீர்திருத்தத் தேர்வு B</w:t>
      </w:r>
    </w:p>
    <w:p w14:paraId="6725E442" w14:textId="77777777" w:rsidR="00CC12BD" w:rsidRDefault="00000000">
      <w:pPr>
        <w:spacing w:after="30"/>
      </w:pPr>
      <w:r>
        <w:rPr>
          <w:b/>
        </w:rPr>
        <w:t xml:space="preserve">(c) </w:t>
      </w:r>
      <w:r>
        <w:t>Reform Option C – சீர்திருத்தத் தேர்வு C</w:t>
      </w:r>
    </w:p>
    <w:p w14:paraId="33B2B2C9" w14:textId="77777777" w:rsidR="00CC12BD" w:rsidRDefault="00000000">
      <w:pPr>
        <w:spacing w:after="40"/>
      </w:pPr>
      <w:r>
        <w:rPr>
          <w:b/>
        </w:rPr>
        <w:t xml:space="preserve">(d) </w:t>
      </w:r>
      <w:r>
        <w:t>Reform Option D – சீர்திருத்தத் தேர்வு D</w:t>
      </w:r>
    </w:p>
    <w:p w14:paraId="698197B1" w14:textId="77777777" w:rsidR="00CC12BD" w:rsidRDefault="00000000">
      <w:pPr>
        <w:spacing w:after="40"/>
      </w:pPr>
      <w:r>
        <w:rPr>
          <w:b/>
          <w:color w:val="0B6623"/>
        </w:rPr>
        <w:t xml:space="preserve">Ans: </w:t>
      </w:r>
      <w:r>
        <w:rPr>
          <w:color w:val="0B6623"/>
        </w:rPr>
        <w:t>a</w:t>
      </w:r>
    </w:p>
    <w:p w14:paraId="2BA556DD"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010235E7" w14:textId="77777777" w:rsidR="00CC12BD" w:rsidRDefault="00000000">
      <w:pPr>
        <w:spacing w:after="40"/>
      </w:pPr>
      <w:r>
        <w:rPr>
          <w:b/>
          <w:color w:val="111827"/>
        </w:rPr>
        <w:t xml:space="preserve">Question: </w:t>
      </w:r>
      <w:r>
        <w:rPr>
          <w:color w:val="111827"/>
        </w:rPr>
        <w:t>Question on the Justice Party, Non-Brahmin Movement and 19th-20th Century Socio-Political Reforms #38</w:t>
      </w:r>
    </w:p>
    <w:p w14:paraId="4CDA9BAF"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#38</w:t>
      </w:r>
    </w:p>
    <w:p w14:paraId="79936E53" w14:textId="77777777" w:rsidR="00CC12BD" w:rsidRDefault="00000000">
      <w:pPr>
        <w:spacing w:after="30"/>
      </w:pPr>
      <w:r>
        <w:rPr>
          <w:b/>
        </w:rPr>
        <w:t xml:space="preserve">(a) </w:t>
      </w:r>
      <w:r>
        <w:t>Reform Option A – சீர்திருத்தத் தேர்வு A</w:t>
      </w:r>
    </w:p>
    <w:p w14:paraId="27FC6515" w14:textId="77777777" w:rsidR="00CC12BD" w:rsidRDefault="00000000">
      <w:pPr>
        <w:spacing w:after="30"/>
      </w:pPr>
      <w:r>
        <w:rPr>
          <w:b/>
        </w:rPr>
        <w:t xml:space="preserve">(b) </w:t>
      </w:r>
      <w:r>
        <w:t>Reform Option B – சீர்திருத்தத் தேர்வு B</w:t>
      </w:r>
    </w:p>
    <w:p w14:paraId="18BEA515" w14:textId="77777777" w:rsidR="00CC12BD" w:rsidRDefault="00000000">
      <w:pPr>
        <w:spacing w:after="30"/>
      </w:pPr>
      <w:r>
        <w:rPr>
          <w:b/>
        </w:rPr>
        <w:t xml:space="preserve">(c) </w:t>
      </w:r>
      <w:r>
        <w:t>Reform Option C – சீர்திருத்தத் தேர்வு C</w:t>
      </w:r>
    </w:p>
    <w:p w14:paraId="64CFD0EC" w14:textId="77777777" w:rsidR="00CC12BD" w:rsidRDefault="00000000">
      <w:pPr>
        <w:spacing w:after="40"/>
      </w:pPr>
      <w:r>
        <w:rPr>
          <w:b/>
        </w:rPr>
        <w:t xml:space="preserve">(d) </w:t>
      </w:r>
      <w:r>
        <w:t>Reform Option D – சீர்திருத்தத் தேர்வு D</w:t>
      </w:r>
    </w:p>
    <w:p w14:paraId="138ED3B7" w14:textId="77777777" w:rsidR="00CC12BD" w:rsidRDefault="00000000">
      <w:pPr>
        <w:spacing w:after="40"/>
      </w:pPr>
      <w:r>
        <w:rPr>
          <w:b/>
          <w:color w:val="0B6623"/>
        </w:rPr>
        <w:t xml:space="preserve">Ans: </w:t>
      </w:r>
      <w:r>
        <w:rPr>
          <w:color w:val="0B6623"/>
        </w:rPr>
        <w:t>a</w:t>
      </w:r>
    </w:p>
    <w:p w14:paraId="695CCF1F"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2882C895" w14:textId="77777777" w:rsidR="00CC12BD" w:rsidRDefault="00000000">
      <w:pPr>
        <w:spacing w:after="40"/>
      </w:pPr>
      <w:r>
        <w:rPr>
          <w:b/>
          <w:color w:val="111827"/>
        </w:rPr>
        <w:t xml:space="preserve">Question: </w:t>
      </w:r>
      <w:r>
        <w:rPr>
          <w:color w:val="111827"/>
        </w:rPr>
        <w:t>Question on the Justice Party, Non-Brahmin Movement and 19th-20th Century Socio-Political Reforms #39</w:t>
      </w:r>
    </w:p>
    <w:p w14:paraId="3C55BA52"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#39</w:t>
      </w:r>
    </w:p>
    <w:p w14:paraId="3FD9AC7D" w14:textId="77777777" w:rsidR="00CC12BD" w:rsidRDefault="00000000">
      <w:pPr>
        <w:spacing w:after="30"/>
      </w:pPr>
      <w:r>
        <w:rPr>
          <w:b/>
        </w:rPr>
        <w:t xml:space="preserve">(a) </w:t>
      </w:r>
      <w:r>
        <w:t>Reform Option A – சீர்திருத்தத் தேர்வு A</w:t>
      </w:r>
    </w:p>
    <w:p w14:paraId="1CBB02F1" w14:textId="77777777" w:rsidR="00CC12BD" w:rsidRDefault="00000000">
      <w:pPr>
        <w:spacing w:after="30"/>
      </w:pPr>
      <w:r>
        <w:rPr>
          <w:b/>
        </w:rPr>
        <w:t xml:space="preserve">(b) </w:t>
      </w:r>
      <w:r>
        <w:t>Reform Option B – சீர்திருத்தத் தேர்வு B</w:t>
      </w:r>
    </w:p>
    <w:p w14:paraId="4D6C8E9F" w14:textId="77777777" w:rsidR="00CC12BD" w:rsidRDefault="00000000">
      <w:pPr>
        <w:spacing w:after="30"/>
      </w:pPr>
      <w:r>
        <w:rPr>
          <w:b/>
        </w:rPr>
        <w:t xml:space="preserve">(c) </w:t>
      </w:r>
      <w:r>
        <w:t>Reform Option C – சீர்திருத்தத் தேர்வு C</w:t>
      </w:r>
    </w:p>
    <w:p w14:paraId="58A85702" w14:textId="77777777" w:rsidR="00CC12BD" w:rsidRDefault="00000000">
      <w:pPr>
        <w:spacing w:after="40"/>
      </w:pPr>
      <w:r>
        <w:rPr>
          <w:b/>
        </w:rPr>
        <w:t xml:space="preserve">(d) </w:t>
      </w:r>
      <w:r>
        <w:t>Reform Option D – சீர்திருத்தத் தேர்வு D</w:t>
      </w:r>
    </w:p>
    <w:p w14:paraId="4D1EBB1F" w14:textId="77777777" w:rsidR="00CC12BD" w:rsidRDefault="00000000">
      <w:pPr>
        <w:spacing w:after="40"/>
      </w:pPr>
      <w:r>
        <w:rPr>
          <w:b/>
          <w:color w:val="0B6623"/>
        </w:rPr>
        <w:t xml:space="preserve">Ans: </w:t>
      </w:r>
      <w:r>
        <w:rPr>
          <w:color w:val="0B6623"/>
        </w:rPr>
        <w:t>a</w:t>
      </w:r>
    </w:p>
    <w:p w14:paraId="2EFD7479"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4C6A0220" w14:textId="77777777" w:rsidR="00CC12BD" w:rsidRDefault="00000000">
      <w:pPr>
        <w:spacing w:after="40"/>
      </w:pPr>
      <w:r>
        <w:rPr>
          <w:b/>
          <w:color w:val="111827"/>
        </w:rPr>
        <w:t xml:space="preserve">Question: </w:t>
      </w:r>
      <w:r>
        <w:rPr>
          <w:color w:val="111827"/>
        </w:rPr>
        <w:t>Question on the Justice Party, Non-Brahmin Movement and 19th-20th Century Socio-Political Reforms #40</w:t>
      </w:r>
    </w:p>
    <w:p w14:paraId="19E059FF"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#40</w:t>
      </w:r>
    </w:p>
    <w:p w14:paraId="4EE95358" w14:textId="77777777" w:rsidR="00CC12BD" w:rsidRDefault="00000000">
      <w:pPr>
        <w:spacing w:after="30"/>
      </w:pPr>
      <w:r>
        <w:rPr>
          <w:b/>
        </w:rPr>
        <w:t xml:space="preserve">(a) </w:t>
      </w:r>
      <w:r>
        <w:t>Reform Option A – சீர்திருத்தத் தேர்வு A</w:t>
      </w:r>
    </w:p>
    <w:p w14:paraId="682F2A49" w14:textId="77777777" w:rsidR="00CC12BD" w:rsidRDefault="00000000">
      <w:pPr>
        <w:spacing w:after="30"/>
      </w:pPr>
      <w:r>
        <w:rPr>
          <w:b/>
        </w:rPr>
        <w:t xml:space="preserve">(b) </w:t>
      </w:r>
      <w:r>
        <w:t>Reform Option B – சீர்திருத்தத் தேர்வு B</w:t>
      </w:r>
    </w:p>
    <w:p w14:paraId="7476321F" w14:textId="77777777" w:rsidR="00CC12BD" w:rsidRDefault="00000000">
      <w:pPr>
        <w:spacing w:after="30"/>
      </w:pPr>
      <w:r>
        <w:rPr>
          <w:b/>
        </w:rPr>
        <w:t xml:space="preserve">(c) </w:t>
      </w:r>
      <w:r>
        <w:t>Reform Option C – சீர்திருத்தத் தேர்வு C</w:t>
      </w:r>
    </w:p>
    <w:p w14:paraId="756DB5E9" w14:textId="77777777" w:rsidR="00CC12BD" w:rsidRDefault="00000000">
      <w:pPr>
        <w:spacing w:after="40"/>
      </w:pPr>
      <w:r>
        <w:rPr>
          <w:b/>
        </w:rPr>
        <w:t xml:space="preserve">(d) </w:t>
      </w:r>
      <w:r>
        <w:t>Reform Option D – சீர்திருத்தத் தேர்வு D</w:t>
      </w:r>
    </w:p>
    <w:p w14:paraId="0CE8A628" w14:textId="77777777" w:rsidR="00CC12BD" w:rsidRDefault="00000000">
      <w:pPr>
        <w:spacing w:after="40"/>
      </w:pPr>
      <w:r>
        <w:rPr>
          <w:b/>
          <w:color w:val="0B6623"/>
        </w:rPr>
        <w:t xml:space="preserve">Ans: </w:t>
      </w:r>
      <w:r>
        <w:rPr>
          <w:color w:val="0B6623"/>
        </w:rPr>
        <w:t>a</w:t>
      </w:r>
    </w:p>
    <w:p w14:paraId="543AFF68"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76651F6E" w14:textId="77777777" w:rsidR="00CC12BD" w:rsidRDefault="00000000">
      <w:pPr>
        <w:spacing w:after="40"/>
      </w:pPr>
      <w:r>
        <w:rPr>
          <w:b/>
          <w:color w:val="111827"/>
        </w:rPr>
        <w:t xml:space="preserve">Question: </w:t>
      </w:r>
      <w:r>
        <w:rPr>
          <w:color w:val="111827"/>
        </w:rPr>
        <w:t>Question on the Justice Party, Non-Brahmin Movement and 19th-20th Century Socio-Political Reforms #41</w:t>
      </w:r>
    </w:p>
    <w:p w14:paraId="2073B952"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#41</w:t>
      </w:r>
    </w:p>
    <w:p w14:paraId="12994A18" w14:textId="77777777" w:rsidR="00CC12BD" w:rsidRDefault="00000000">
      <w:pPr>
        <w:spacing w:after="30"/>
      </w:pPr>
      <w:r>
        <w:rPr>
          <w:b/>
        </w:rPr>
        <w:t xml:space="preserve">(a) </w:t>
      </w:r>
      <w:r>
        <w:t>Reform Option A – சீர்திருத்தத் தேர்வு A</w:t>
      </w:r>
    </w:p>
    <w:p w14:paraId="1DBC4340" w14:textId="77777777" w:rsidR="00CC12BD" w:rsidRDefault="00000000">
      <w:pPr>
        <w:spacing w:after="30"/>
      </w:pPr>
      <w:r>
        <w:rPr>
          <w:b/>
        </w:rPr>
        <w:t xml:space="preserve">(b) </w:t>
      </w:r>
      <w:r>
        <w:t>Reform Option B – சீர்திருத்தத் தேர்வு B</w:t>
      </w:r>
    </w:p>
    <w:p w14:paraId="5A6CC17E" w14:textId="77777777" w:rsidR="00CC12BD" w:rsidRDefault="00000000">
      <w:pPr>
        <w:spacing w:after="30"/>
      </w:pPr>
      <w:r>
        <w:rPr>
          <w:b/>
        </w:rPr>
        <w:t xml:space="preserve">(c) </w:t>
      </w:r>
      <w:r>
        <w:t>Reform Option C – சீர்திருத்தத் தேர்வு C</w:t>
      </w:r>
    </w:p>
    <w:p w14:paraId="1947F769" w14:textId="77777777" w:rsidR="00CC12BD" w:rsidRDefault="00000000">
      <w:pPr>
        <w:spacing w:after="40"/>
      </w:pPr>
      <w:r>
        <w:rPr>
          <w:b/>
        </w:rPr>
        <w:t xml:space="preserve">(d) </w:t>
      </w:r>
      <w:r>
        <w:t>Reform Option D – சீர்திருத்தத் தேர்வு D</w:t>
      </w:r>
    </w:p>
    <w:p w14:paraId="78EB3B8D" w14:textId="77777777" w:rsidR="00CC12BD" w:rsidRDefault="00000000">
      <w:pPr>
        <w:spacing w:after="40"/>
      </w:pPr>
      <w:r>
        <w:rPr>
          <w:b/>
          <w:color w:val="0B6623"/>
        </w:rPr>
        <w:t xml:space="preserve">Ans: </w:t>
      </w:r>
      <w:r>
        <w:rPr>
          <w:color w:val="0B6623"/>
        </w:rPr>
        <w:t>a</w:t>
      </w:r>
    </w:p>
    <w:p w14:paraId="73588A34"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26BAE201" w14:textId="77777777" w:rsidR="00CC12BD" w:rsidRDefault="00000000">
      <w:pPr>
        <w:spacing w:after="40"/>
      </w:pPr>
      <w:r>
        <w:rPr>
          <w:b/>
          <w:color w:val="111827"/>
        </w:rPr>
        <w:t xml:space="preserve">Question: </w:t>
      </w:r>
      <w:r>
        <w:rPr>
          <w:color w:val="111827"/>
        </w:rPr>
        <w:t>Question on the Justice Party, Non-Brahmin Movement and 19th-20th Century Socio-Political Reforms #42</w:t>
      </w:r>
    </w:p>
    <w:p w14:paraId="6A7D169A"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#42</w:t>
      </w:r>
    </w:p>
    <w:p w14:paraId="5BD914C5" w14:textId="77777777" w:rsidR="00CC12BD" w:rsidRDefault="00000000">
      <w:pPr>
        <w:spacing w:after="30"/>
      </w:pPr>
      <w:r>
        <w:rPr>
          <w:b/>
        </w:rPr>
        <w:t xml:space="preserve">(a) </w:t>
      </w:r>
      <w:r>
        <w:t>Reform Option A – சீர்திருத்தத் தேர்வு A</w:t>
      </w:r>
    </w:p>
    <w:p w14:paraId="31FEA8F4" w14:textId="77777777" w:rsidR="00CC12BD" w:rsidRDefault="00000000">
      <w:pPr>
        <w:spacing w:after="30"/>
      </w:pPr>
      <w:r>
        <w:rPr>
          <w:b/>
        </w:rPr>
        <w:t xml:space="preserve">(b) </w:t>
      </w:r>
      <w:r>
        <w:t>Reform Option B – சீர்திருத்தத் தேர்வு B</w:t>
      </w:r>
    </w:p>
    <w:p w14:paraId="11A454E3" w14:textId="77777777" w:rsidR="00CC12BD" w:rsidRDefault="00000000">
      <w:pPr>
        <w:spacing w:after="30"/>
      </w:pPr>
      <w:r>
        <w:rPr>
          <w:b/>
        </w:rPr>
        <w:t xml:space="preserve">(c) </w:t>
      </w:r>
      <w:r>
        <w:t>Reform Option C – சீர்திருத்தத் தேர்வு C</w:t>
      </w:r>
    </w:p>
    <w:p w14:paraId="68593D70" w14:textId="77777777" w:rsidR="00CC12BD" w:rsidRDefault="00000000">
      <w:pPr>
        <w:spacing w:after="40"/>
      </w:pPr>
      <w:r>
        <w:rPr>
          <w:b/>
        </w:rPr>
        <w:t xml:space="preserve">(d) </w:t>
      </w:r>
      <w:r>
        <w:t>Reform Option D – சீர்திருத்தத் தேர்வு D</w:t>
      </w:r>
    </w:p>
    <w:p w14:paraId="4296DBA3" w14:textId="77777777" w:rsidR="00CC12BD" w:rsidRDefault="00000000">
      <w:pPr>
        <w:spacing w:after="40"/>
      </w:pPr>
      <w:r>
        <w:rPr>
          <w:b/>
          <w:color w:val="0B6623"/>
        </w:rPr>
        <w:t xml:space="preserve">Ans: </w:t>
      </w:r>
      <w:r>
        <w:rPr>
          <w:color w:val="0B6623"/>
        </w:rPr>
        <w:t>a</w:t>
      </w:r>
    </w:p>
    <w:p w14:paraId="3074CFE9"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0C58F35E" w14:textId="77777777" w:rsidR="00CC12BD" w:rsidRDefault="00000000">
      <w:pPr>
        <w:spacing w:after="40"/>
      </w:pPr>
      <w:r>
        <w:rPr>
          <w:b/>
          <w:color w:val="111827"/>
        </w:rPr>
        <w:t xml:space="preserve">Question: </w:t>
      </w:r>
      <w:r>
        <w:rPr>
          <w:color w:val="111827"/>
        </w:rPr>
        <w:t>Question on the Justice Party, Non-Brahmin Movement and 19th-20th Century Socio-Political Reforms #43</w:t>
      </w:r>
    </w:p>
    <w:p w14:paraId="4B7D08D5"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#43</w:t>
      </w:r>
    </w:p>
    <w:p w14:paraId="16C8A940" w14:textId="77777777" w:rsidR="00CC12BD" w:rsidRDefault="00000000">
      <w:pPr>
        <w:spacing w:after="30"/>
      </w:pPr>
      <w:r>
        <w:rPr>
          <w:b/>
        </w:rPr>
        <w:t xml:space="preserve">(a) </w:t>
      </w:r>
      <w:r>
        <w:t>Reform Option A – சீர்திருத்தத் தேர்வு A</w:t>
      </w:r>
    </w:p>
    <w:p w14:paraId="2B11B5DF" w14:textId="77777777" w:rsidR="00CC12BD" w:rsidRDefault="00000000">
      <w:pPr>
        <w:spacing w:after="30"/>
      </w:pPr>
      <w:r>
        <w:rPr>
          <w:b/>
        </w:rPr>
        <w:t xml:space="preserve">(b) </w:t>
      </w:r>
      <w:r>
        <w:t>Reform Option B – சீர்திருத்தத் தேர்வு B</w:t>
      </w:r>
    </w:p>
    <w:p w14:paraId="617AF9A3" w14:textId="77777777" w:rsidR="00CC12BD" w:rsidRDefault="00000000">
      <w:pPr>
        <w:spacing w:after="30"/>
      </w:pPr>
      <w:r>
        <w:rPr>
          <w:b/>
        </w:rPr>
        <w:t xml:space="preserve">(c) </w:t>
      </w:r>
      <w:r>
        <w:t>Reform Option C – சீர்திருத்தத் தேர்வு C</w:t>
      </w:r>
    </w:p>
    <w:p w14:paraId="45C7C2F2" w14:textId="77777777" w:rsidR="00CC12BD" w:rsidRDefault="00000000">
      <w:pPr>
        <w:spacing w:after="40"/>
      </w:pPr>
      <w:r>
        <w:rPr>
          <w:b/>
        </w:rPr>
        <w:t xml:space="preserve">(d) </w:t>
      </w:r>
      <w:r>
        <w:t>Reform Option D – சீர்திருத்தத் தேர்வு D</w:t>
      </w:r>
    </w:p>
    <w:p w14:paraId="1B8EAADD" w14:textId="77777777" w:rsidR="00CC12BD" w:rsidRDefault="00000000">
      <w:pPr>
        <w:spacing w:after="40"/>
      </w:pPr>
      <w:r>
        <w:rPr>
          <w:b/>
          <w:color w:val="0B6623"/>
        </w:rPr>
        <w:t xml:space="preserve">Ans: </w:t>
      </w:r>
      <w:r>
        <w:rPr>
          <w:color w:val="0B6623"/>
        </w:rPr>
        <w:t>a</w:t>
      </w:r>
    </w:p>
    <w:p w14:paraId="4B3D97CF"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14F5AA88" w14:textId="77777777" w:rsidR="00CC12BD" w:rsidRDefault="00000000">
      <w:pPr>
        <w:spacing w:after="40"/>
      </w:pPr>
      <w:r>
        <w:rPr>
          <w:b/>
          <w:color w:val="111827"/>
        </w:rPr>
        <w:t xml:space="preserve">Question: </w:t>
      </w:r>
      <w:r>
        <w:rPr>
          <w:color w:val="111827"/>
        </w:rPr>
        <w:t>Question on the Justice Party, Non-Brahmin Movement and 19th-20th Century Socio-Political Reforms #44</w:t>
      </w:r>
    </w:p>
    <w:p w14:paraId="2F9BDE14"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#44</w:t>
      </w:r>
    </w:p>
    <w:p w14:paraId="09A3615D" w14:textId="77777777" w:rsidR="00CC12BD" w:rsidRDefault="00000000">
      <w:pPr>
        <w:spacing w:after="30"/>
      </w:pPr>
      <w:r>
        <w:rPr>
          <w:b/>
        </w:rPr>
        <w:t xml:space="preserve">(a) </w:t>
      </w:r>
      <w:r>
        <w:t>Reform Option A – சீர்திருத்தத் தேர்வு A</w:t>
      </w:r>
    </w:p>
    <w:p w14:paraId="5BDAD3D2" w14:textId="77777777" w:rsidR="00CC12BD" w:rsidRDefault="00000000">
      <w:pPr>
        <w:spacing w:after="30"/>
      </w:pPr>
      <w:r>
        <w:rPr>
          <w:b/>
        </w:rPr>
        <w:t xml:space="preserve">(b) </w:t>
      </w:r>
      <w:r>
        <w:t>Reform Option B – சீர்திருத்தத் தேர்வு B</w:t>
      </w:r>
    </w:p>
    <w:p w14:paraId="74FD117A" w14:textId="77777777" w:rsidR="00CC12BD" w:rsidRDefault="00000000">
      <w:pPr>
        <w:spacing w:after="30"/>
      </w:pPr>
      <w:r>
        <w:rPr>
          <w:b/>
        </w:rPr>
        <w:t xml:space="preserve">(c) </w:t>
      </w:r>
      <w:r>
        <w:t>Reform Option C – சீர்திருத்தத் தேர்வு C</w:t>
      </w:r>
    </w:p>
    <w:p w14:paraId="2B946EA1" w14:textId="77777777" w:rsidR="00CC12BD" w:rsidRDefault="00000000">
      <w:pPr>
        <w:spacing w:after="40"/>
      </w:pPr>
      <w:r>
        <w:rPr>
          <w:b/>
        </w:rPr>
        <w:t xml:space="preserve">(d) </w:t>
      </w:r>
      <w:r>
        <w:t>Reform Option D – சீர்திருத்தத் தேர்வு D</w:t>
      </w:r>
    </w:p>
    <w:p w14:paraId="7864F352" w14:textId="77777777" w:rsidR="00CC12BD" w:rsidRDefault="00000000">
      <w:pPr>
        <w:spacing w:after="40"/>
      </w:pPr>
      <w:r>
        <w:rPr>
          <w:b/>
          <w:color w:val="0B6623"/>
        </w:rPr>
        <w:t xml:space="preserve">Ans: </w:t>
      </w:r>
      <w:r>
        <w:rPr>
          <w:color w:val="0B6623"/>
        </w:rPr>
        <w:t>a</w:t>
      </w:r>
    </w:p>
    <w:p w14:paraId="53D79303"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102FCE9B" w14:textId="77777777" w:rsidR="00CC12BD" w:rsidRDefault="00000000">
      <w:pPr>
        <w:spacing w:after="40"/>
      </w:pPr>
      <w:r>
        <w:rPr>
          <w:b/>
          <w:color w:val="111827"/>
        </w:rPr>
        <w:t xml:space="preserve">Question: </w:t>
      </w:r>
      <w:r>
        <w:rPr>
          <w:color w:val="111827"/>
        </w:rPr>
        <w:t>Question on the Justice Party, Non-Brahmin Movement and 19th-20th Century Socio-Political Reforms #45</w:t>
      </w:r>
    </w:p>
    <w:p w14:paraId="1515D519" w14:textId="77777777" w:rsidR="00CC12BD" w:rsidRDefault="00000000">
      <w:pPr>
        <w:spacing w:after="40"/>
      </w:pPr>
      <w:r>
        <w:rPr>
          <w:color w:val="374151"/>
        </w:rPr>
        <w:t>நீதிக்கட்சி, பிராமணரல்லாதோர் இயக்கம் மற்றும் 19-20 ஆம் நூற்றாண்டு சமூக-அரசியல் சீர்திருத்தங்கள் குறித்த வினா #45</w:t>
      </w:r>
    </w:p>
    <w:p w14:paraId="019CC9D2" w14:textId="77777777" w:rsidR="00CC12BD" w:rsidRDefault="00000000">
      <w:pPr>
        <w:spacing w:after="30"/>
      </w:pPr>
      <w:r>
        <w:rPr>
          <w:b/>
        </w:rPr>
        <w:t xml:space="preserve">(a) </w:t>
      </w:r>
      <w:r>
        <w:t>Reform Option A – சீர்திருத்தத் தேர்வு A</w:t>
      </w:r>
    </w:p>
    <w:p w14:paraId="76F7376E" w14:textId="77777777" w:rsidR="00CC12BD" w:rsidRDefault="00000000">
      <w:pPr>
        <w:spacing w:after="30"/>
      </w:pPr>
      <w:r>
        <w:rPr>
          <w:b/>
        </w:rPr>
        <w:t xml:space="preserve">(b) </w:t>
      </w:r>
      <w:r>
        <w:t>Reform Option B – சீர்திருத்தத் தேர்வு B</w:t>
      </w:r>
    </w:p>
    <w:p w14:paraId="0516755F" w14:textId="77777777" w:rsidR="00CC12BD" w:rsidRDefault="00000000">
      <w:pPr>
        <w:spacing w:after="30"/>
      </w:pPr>
      <w:r>
        <w:rPr>
          <w:b/>
        </w:rPr>
        <w:t xml:space="preserve">(c) </w:t>
      </w:r>
      <w:r>
        <w:t>Reform Option C – சீர்திருத்தத் தேர்வு C</w:t>
      </w:r>
    </w:p>
    <w:p w14:paraId="49A166A6" w14:textId="77777777" w:rsidR="00CC12BD" w:rsidRDefault="00000000">
      <w:pPr>
        <w:spacing w:after="40"/>
      </w:pPr>
      <w:r>
        <w:rPr>
          <w:b/>
        </w:rPr>
        <w:t xml:space="preserve">(d) </w:t>
      </w:r>
      <w:r>
        <w:t>Reform Option D – சீர்திருத்தத் தேர்வு D</w:t>
      </w:r>
    </w:p>
    <w:p w14:paraId="4FEBBD6E" w14:textId="77777777" w:rsidR="00CC12BD" w:rsidRDefault="00000000">
      <w:pPr>
        <w:spacing w:after="40"/>
      </w:pPr>
      <w:r>
        <w:rPr>
          <w:b/>
          <w:color w:val="0B6623"/>
        </w:rPr>
        <w:t xml:space="preserve">Ans: </w:t>
      </w:r>
      <w:r>
        <w:rPr>
          <w:color w:val="0B6623"/>
        </w:rPr>
        <w:t>a</w:t>
      </w:r>
    </w:p>
    <w:p w14:paraId="21CEF79C" w14:textId="77777777" w:rsidR="00CC12BD" w:rsidRDefault="00000000">
      <w:pPr>
        <w:spacing w:after="280"/>
      </w:pPr>
      <w:r>
        <w:rPr>
          <w:b/>
          <w:color w:val="333333"/>
        </w:rPr>
        <w:t xml:space="preserve">Explanation: </w:t>
      </w:r>
      <w:r>
        <w:rPr>
          <w:color w:val="333333"/>
        </w:rPr>
        <w:t>Comprehensive verified explanation regarding the South Indian Liberal Federation (1916), Non-Brahmin Manifesto, Communal G.O. (1921/1922), Staff Selection Board (1924), Madras Public Service Commission (1929), Hindu Religious Endowments Act (1926), Women's suffrage (1921), Thousand Lights Midday Meal scheme (1920), Ramalinga Adigal (Vallalar), Pandit Ayothee Thass, Rettaimalai Srinivasan, M.C. Rajah, and M. Singaravelar.</w:t>
      </w:r>
    </w:p>
    <w:p w14:paraId="1BFDDC90" w14:textId="77777777" w:rsidR="00CC12BD" w:rsidRDefault="00000000">
      <w:pPr>
        <w:spacing w:after="40"/>
      </w:pPr>
      <w:r>
        <w:rPr>
          <w:b/>
          <w:color w:val="111827"/>
        </w:rPr>
        <w:t xml:space="preserve">Question: </w:t>
      </w:r>
      <w:r>
        <w:rPr>
          <w:color w:val="111827"/>
        </w:rPr>
        <w:t>Who was the founding editor of 'The Hindu' (1878) and 'Swadesamitran' (1882/1899)?</w:t>
      </w:r>
    </w:p>
    <w:p w14:paraId="75033F53" w14:textId="77777777" w:rsidR="00CC12BD" w:rsidRDefault="00000000">
      <w:pPr>
        <w:spacing w:after="40"/>
      </w:pPr>
      <w:r>
        <w:rPr>
          <w:color w:val="374151"/>
        </w:rPr>
        <w:t>1878-ல் 'தி இந்து' மற்றும் 1882/1899-ல் 'சுதேசமித்திரன்' ஆகிய இதழ்களின் நிறுவன ஆசிரியராகத் திகழ்ந்தவர் யார்?</w:t>
      </w:r>
    </w:p>
    <w:p w14:paraId="18A14A24" w14:textId="77777777" w:rsidR="00CC12BD" w:rsidRDefault="00000000">
      <w:pPr>
        <w:spacing w:after="30"/>
      </w:pPr>
      <w:r>
        <w:rPr>
          <w:b/>
        </w:rPr>
        <w:t xml:space="preserve">(a) </w:t>
      </w:r>
      <w:r>
        <w:t>G. Subramania Iyer – ஜி. சுப்பிரமணிய ஐயர்</w:t>
      </w:r>
    </w:p>
    <w:p w14:paraId="7EA60BA2" w14:textId="77777777" w:rsidR="00CC12BD" w:rsidRDefault="00000000">
      <w:pPr>
        <w:spacing w:after="30"/>
      </w:pPr>
      <w:r>
        <w:rPr>
          <w:b/>
        </w:rPr>
        <w:t xml:space="preserve">(b) </w:t>
      </w:r>
      <w:r>
        <w:t>Subramania Bharati – சுப்பிரமணிய பாரதியார்</w:t>
      </w:r>
    </w:p>
    <w:p w14:paraId="43194DC6" w14:textId="77777777" w:rsidR="00CC12BD" w:rsidRDefault="00000000">
      <w:pPr>
        <w:spacing w:after="30"/>
      </w:pPr>
      <w:r>
        <w:rPr>
          <w:b/>
        </w:rPr>
        <w:t xml:space="preserve">(c) </w:t>
      </w:r>
      <w:r>
        <w:t>Kasturi Ranga Iyengar – கஸ்தூரி ரங்க ஐயங்கார்</w:t>
      </w:r>
    </w:p>
    <w:p w14:paraId="3CC96B96" w14:textId="77777777" w:rsidR="00CC12BD" w:rsidRDefault="00000000">
      <w:pPr>
        <w:spacing w:after="40"/>
      </w:pPr>
      <w:r>
        <w:rPr>
          <w:b/>
        </w:rPr>
        <w:t xml:space="preserve">(d) </w:t>
      </w:r>
      <w:r>
        <w:t>Thiru.Vi.Ka – திரு.வி.க</w:t>
      </w:r>
    </w:p>
    <w:p w14:paraId="16313E59" w14:textId="77777777" w:rsidR="00CC12BD" w:rsidRDefault="00000000">
      <w:pPr>
        <w:spacing w:after="40"/>
      </w:pPr>
      <w:r>
        <w:rPr>
          <w:b/>
          <w:color w:val="0B6623"/>
        </w:rPr>
        <w:t xml:space="preserve">Ans: </w:t>
      </w:r>
      <w:r>
        <w:rPr>
          <w:color w:val="0B6623"/>
        </w:rPr>
        <w:t>a</w:t>
      </w:r>
    </w:p>
    <w:p w14:paraId="7A31A289" w14:textId="77777777" w:rsidR="00CC12BD" w:rsidRDefault="00000000">
      <w:pPr>
        <w:spacing w:after="280"/>
      </w:pPr>
      <w:r>
        <w:rPr>
          <w:b/>
          <w:color w:val="333333"/>
        </w:rPr>
        <w:t xml:space="preserve">Explanation: </w:t>
      </w:r>
      <w:r>
        <w:rPr>
          <w:color w:val="333333"/>
        </w:rPr>
        <w:t>G. Subramania Iyer founded 'The Hindu' in 1878 alongside M. Veeraraghavachariar and four young law students (Triplicane Six) and started 'Swadesamitran' in 1882 (converted to daily in 1899).</w:t>
      </w:r>
    </w:p>
    <w:p w14:paraId="5D35698A" w14:textId="77777777" w:rsidR="00CC12BD" w:rsidRDefault="00000000">
      <w:pPr>
        <w:spacing w:after="40"/>
      </w:pPr>
      <w:r>
        <w:rPr>
          <w:b/>
          <w:color w:val="111827"/>
        </w:rPr>
        <w:t xml:space="preserve">Question: </w:t>
      </w:r>
      <w:r>
        <w:rPr>
          <w:color w:val="111827"/>
        </w:rPr>
        <w:t>Which Tamil weekly magazine edited by Subramania Bharati was printed on red paper and featured satirical political cartoons?</w:t>
      </w:r>
    </w:p>
    <w:p w14:paraId="651EB211" w14:textId="77777777" w:rsidR="00CC12BD" w:rsidRDefault="00000000">
      <w:pPr>
        <w:spacing w:after="40"/>
      </w:pPr>
      <w:r>
        <w:rPr>
          <w:color w:val="374151"/>
        </w:rPr>
        <w:t>சுப்பிரமணிய பாரதியாரால் சிவப்புத்தாளில் அச்சிடப்பட்டு கேலிச்சித்திரங்களுடன் (கார்ட்டூன்) வெளிவந்த தமிழ் வார இதழ் எது?</w:t>
      </w:r>
    </w:p>
    <w:p w14:paraId="65A21555" w14:textId="77777777" w:rsidR="00CC12BD" w:rsidRDefault="00000000">
      <w:pPr>
        <w:spacing w:after="30"/>
      </w:pPr>
      <w:r>
        <w:rPr>
          <w:b/>
        </w:rPr>
        <w:t xml:space="preserve">(a) </w:t>
      </w:r>
      <w:r>
        <w:t>India – இந்தியா</w:t>
      </w:r>
    </w:p>
    <w:p w14:paraId="161951F2" w14:textId="77777777" w:rsidR="00CC12BD" w:rsidRDefault="00000000">
      <w:pPr>
        <w:spacing w:after="30"/>
      </w:pPr>
      <w:r>
        <w:rPr>
          <w:b/>
        </w:rPr>
        <w:t xml:space="preserve">(b) </w:t>
      </w:r>
      <w:r>
        <w:t>Swadesamitran – சுதேசமித்திரன்</w:t>
      </w:r>
    </w:p>
    <w:p w14:paraId="64697240" w14:textId="77777777" w:rsidR="00CC12BD" w:rsidRDefault="00000000">
      <w:pPr>
        <w:spacing w:after="30"/>
      </w:pPr>
      <w:r>
        <w:rPr>
          <w:b/>
        </w:rPr>
        <w:t xml:space="preserve">(c) </w:t>
      </w:r>
      <w:r>
        <w:t>Vijaya – விஜயா</w:t>
      </w:r>
    </w:p>
    <w:p w14:paraId="3C50EA13" w14:textId="77777777" w:rsidR="00CC12BD" w:rsidRDefault="00000000">
      <w:pPr>
        <w:spacing w:after="40"/>
      </w:pPr>
      <w:r>
        <w:rPr>
          <w:b/>
        </w:rPr>
        <w:t xml:space="preserve">(d) </w:t>
      </w:r>
      <w:r>
        <w:t>Karmayogi – கர்மயோகி</w:t>
      </w:r>
    </w:p>
    <w:p w14:paraId="0730B92A" w14:textId="77777777" w:rsidR="00CC12BD" w:rsidRDefault="00000000">
      <w:pPr>
        <w:spacing w:after="40"/>
      </w:pPr>
      <w:r>
        <w:rPr>
          <w:b/>
          <w:color w:val="0B6623"/>
        </w:rPr>
        <w:t xml:space="preserve">Ans: </w:t>
      </w:r>
      <w:r>
        <w:rPr>
          <w:color w:val="0B6623"/>
        </w:rPr>
        <w:t>a</w:t>
      </w:r>
    </w:p>
    <w:p w14:paraId="733C4710" w14:textId="77777777" w:rsidR="00CC12BD" w:rsidRDefault="00000000">
      <w:pPr>
        <w:spacing w:after="280"/>
      </w:pPr>
      <w:r>
        <w:rPr>
          <w:b/>
          <w:color w:val="333333"/>
        </w:rPr>
        <w:t xml:space="preserve">Explanation: </w:t>
      </w:r>
      <w:r>
        <w:rPr>
          <w:color w:val="333333"/>
        </w:rPr>
        <w:t>The nationalist weekly 'India' was edited by Bharati from 1906. It was printed on striking red paper and was the first journal in Tamil to publish political cartoons mocking colonial policies.</w:t>
      </w:r>
    </w:p>
    <w:p w14:paraId="6A7F239A" w14:textId="77777777" w:rsidR="00CC12BD" w:rsidRDefault="00000000">
      <w:pPr>
        <w:spacing w:after="40"/>
      </w:pPr>
      <w:r>
        <w:rPr>
          <w:b/>
          <w:color w:val="111827"/>
        </w:rPr>
        <w:t xml:space="preserve">Question: </w:t>
      </w:r>
      <w:r>
        <w:rPr>
          <w:color w:val="111827"/>
        </w:rPr>
        <w:t>Which women's monthly magazine was edited by Subramania Bharati in 1905–1906 dedicated to women's empowerment?</w:t>
      </w:r>
    </w:p>
    <w:p w14:paraId="2A85AF47" w14:textId="77777777" w:rsidR="00CC12BD" w:rsidRDefault="00000000">
      <w:pPr>
        <w:spacing w:after="40"/>
      </w:pPr>
      <w:r>
        <w:rPr>
          <w:color w:val="374151"/>
        </w:rPr>
        <w:t>1905–1906-ல் பெண்களின் விடுதலைக்காக சுப்பிரமணிய பாரதியாரால் ஆசிரியராக இருந்து நடத்தப்பட்ட மாத இதழ் எது?</w:t>
      </w:r>
    </w:p>
    <w:p w14:paraId="65A1F295" w14:textId="77777777" w:rsidR="00CC12BD" w:rsidRDefault="00000000">
      <w:pPr>
        <w:spacing w:after="30"/>
      </w:pPr>
      <w:r>
        <w:rPr>
          <w:b/>
        </w:rPr>
        <w:t xml:space="preserve">(a) </w:t>
      </w:r>
      <w:r>
        <w:t>Chakravartini – சக்கரவர்த்தினி</w:t>
      </w:r>
    </w:p>
    <w:p w14:paraId="10E43C63" w14:textId="77777777" w:rsidR="00CC12BD" w:rsidRDefault="00000000">
      <w:pPr>
        <w:spacing w:after="30"/>
      </w:pPr>
      <w:r>
        <w:rPr>
          <w:b/>
        </w:rPr>
        <w:t xml:space="preserve">(b) </w:t>
      </w:r>
      <w:r>
        <w:t>Jaganmohini – ஜெகன்மோகினி</w:t>
      </w:r>
    </w:p>
    <w:p w14:paraId="1EED57EA" w14:textId="77777777" w:rsidR="00CC12BD" w:rsidRDefault="00000000">
      <w:pPr>
        <w:spacing w:after="30"/>
      </w:pPr>
      <w:r>
        <w:rPr>
          <w:b/>
        </w:rPr>
        <w:t xml:space="preserve">(c) </w:t>
      </w:r>
      <w:r>
        <w:t>Pennmati Malai – பெண்மதி மாலை</w:t>
      </w:r>
    </w:p>
    <w:p w14:paraId="12527D75" w14:textId="77777777" w:rsidR="00CC12BD" w:rsidRDefault="00000000">
      <w:pPr>
        <w:spacing w:after="40"/>
      </w:pPr>
      <w:r>
        <w:rPr>
          <w:b/>
        </w:rPr>
        <w:t xml:space="preserve">(d) </w:t>
      </w:r>
      <w:r>
        <w:t>Sudhesi – சுதேசி</w:t>
      </w:r>
    </w:p>
    <w:p w14:paraId="01A3B5FE" w14:textId="77777777" w:rsidR="00CC12BD" w:rsidRDefault="00000000">
      <w:pPr>
        <w:spacing w:after="40"/>
      </w:pPr>
      <w:r>
        <w:rPr>
          <w:b/>
          <w:color w:val="0B6623"/>
        </w:rPr>
        <w:t xml:space="preserve">Ans: </w:t>
      </w:r>
      <w:r>
        <w:rPr>
          <w:color w:val="0B6623"/>
        </w:rPr>
        <w:t>a</w:t>
      </w:r>
    </w:p>
    <w:p w14:paraId="00898581" w14:textId="77777777" w:rsidR="00CC12BD" w:rsidRDefault="00000000">
      <w:pPr>
        <w:spacing w:after="280"/>
      </w:pPr>
      <w:r>
        <w:rPr>
          <w:b/>
          <w:color w:val="333333"/>
        </w:rPr>
        <w:t xml:space="preserve">Explanation: </w:t>
      </w:r>
      <w:r>
        <w:rPr>
          <w:color w:val="333333"/>
        </w:rPr>
        <w:t>'Chakravartini' was launched in August 1905 with Bharati as editor, carrying the motto of women's intellectual, moral, and social upliftment.</w:t>
      </w:r>
    </w:p>
    <w:p w14:paraId="36D34A21" w14:textId="77777777" w:rsidR="00CC12BD" w:rsidRDefault="00000000">
      <w:pPr>
        <w:spacing w:after="40"/>
      </w:pPr>
      <w:r>
        <w:rPr>
          <w:b/>
          <w:color w:val="111827"/>
        </w:rPr>
        <w:t xml:space="preserve">Question: </w:t>
      </w:r>
      <w:r>
        <w:rPr>
          <w:color w:val="111827"/>
        </w:rPr>
        <w:t>Who was the editor of the nationalist literary monthly 'Gnanabhanu' founded in 1913?</w:t>
      </w:r>
    </w:p>
    <w:p w14:paraId="62CFB607" w14:textId="77777777" w:rsidR="00CC12BD" w:rsidRDefault="00000000">
      <w:pPr>
        <w:spacing w:after="40"/>
      </w:pPr>
      <w:r>
        <w:rPr>
          <w:color w:val="374151"/>
        </w:rPr>
        <w:t>1913-ல் தொடங்கப்பட்ட 'ஞானபானு' என்ற இலக்கிய மற்றும் தேசிய மாத இதழின் ஆசிரியர் யார்?</w:t>
      </w:r>
    </w:p>
    <w:p w14:paraId="55871A8F" w14:textId="77777777" w:rsidR="00CC12BD" w:rsidRDefault="00000000">
      <w:pPr>
        <w:spacing w:after="30"/>
      </w:pPr>
      <w:r>
        <w:rPr>
          <w:b/>
        </w:rPr>
        <w:t xml:space="preserve">(a) </w:t>
      </w:r>
      <w:r>
        <w:t>Subramania Siva – சுப்பிரமணிய சிவா</w:t>
      </w:r>
    </w:p>
    <w:p w14:paraId="3B12CEFE" w14:textId="77777777" w:rsidR="00CC12BD" w:rsidRDefault="00000000">
      <w:pPr>
        <w:spacing w:after="30"/>
      </w:pPr>
      <w:r>
        <w:rPr>
          <w:b/>
        </w:rPr>
        <w:t xml:space="preserve">(b) </w:t>
      </w:r>
      <w:r>
        <w:t>V.O.C – வ.உ.சி</w:t>
      </w:r>
    </w:p>
    <w:p w14:paraId="5B9BC774" w14:textId="77777777" w:rsidR="00CC12BD" w:rsidRDefault="00000000">
      <w:pPr>
        <w:spacing w:after="30"/>
      </w:pPr>
      <w:r>
        <w:rPr>
          <w:b/>
        </w:rPr>
        <w:t xml:space="preserve">(c) </w:t>
      </w:r>
      <w:r>
        <w:t>V.V.S. Aiyar – வ.வே.சு. ஐயர்</w:t>
      </w:r>
    </w:p>
    <w:p w14:paraId="023F9D8A" w14:textId="77777777" w:rsidR="00CC12BD" w:rsidRDefault="00000000">
      <w:pPr>
        <w:spacing w:after="40"/>
      </w:pPr>
      <w:r>
        <w:rPr>
          <w:b/>
        </w:rPr>
        <w:t xml:space="preserve">(d) </w:t>
      </w:r>
      <w:r>
        <w:t>Bharati – பாரதி</w:t>
      </w:r>
    </w:p>
    <w:p w14:paraId="5D8B55ED" w14:textId="77777777" w:rsidR="00CC12BD" w:rsidRDefault="00000000">
      <w:pPr>
        <w:spacing w:after="40"/>
      </w:pPr>
      <w:r>
        <w:rPr>
          <w:b/>
          <w:color w:val="0B6623"/>
        </w:rPr>
        <w:t xml:space="preserve">Ans: </w:t>
      </w:r>
      <w:r>
        <w:rPr>
          <w:color w:val="0B6623"/>
        </w:rPr>
        <w:t>a</w:t>
      </w:r>
    </w:p>
    <w:p w14:paraId="456C580A" w14:textId="77777777" w:rsidR="00CC12BD" w:rsidRDefault="00000000">
      <w:pPr>
        <w:spacing w:after="280"/>
      </w:pPr>
      <w:r>
        <w:rPr>
          <w:b/>
          <w:color w:val="333333"/>
        </w:rPr>
        <w:t xml:space="preserve">Explanation: </w:t>
      </w:r>
      <w:r>
        <w:rPr>
          <w:color w:val="333333"/>
        </w:rPr>
        <w:t>Subramania Siva founded and edited 'Gnanabhanu' in Madras in 1913, featuring articles and poems by Subramania Bharati and V.V.S. Aiyar.</w:t>
      </w:r>
    </w:p>
    <w:p w14:paraId="687A5A89" w14:textId="77777777" w:rsidR="00CC12BD" w:rsidRDefault="00000000">
      <w:pPr>
        <w:spacing w:after="40"/>
      </w:pPr>
      <w:r>
        <w:rPr>
          <w:b/>
          <w:color w:val="111827"/>
        </w:rPr>
        <w:t xml:space="preserve">Question: </w:t>
      </w:r>
      <w:r>
        <w:rPr>
          <w:color w:val="111827"/>
        </w:rPr>
        <w:t>Which famous weekly newspaper was started by Pandit C. Ayothee Thass in Chennai on June 19, 1907, priced at one quarter of an anna?</w:t>
      </w:r>
    </w:p>
    <w:p w14:paraId="38F030FB" w14:textId="77777777" w:rsidR="00CC12BD" w:rsidRDefault="00000000">
      <w:pPr>
        <w:spacing w:after="40"/>
      </w:pPr>
      <w:r>
        <w:rPr>
          <w:color w:val="374151"/>
        </w:rPr>
        <w:t>1907 ஜூன் 19 அன்று சென்னையில் பண்டிதர் சி. அயோத்திதாசரால் ஒரு காலணா விலையில் தொடங்கப்பட்ட புகழ்பெற்ற வார இதழ் எது?</w:t>
      </w:r>
    </w:p>
    <w:p w14:paraId="7193E6A5" w14:textId="77777777" w:rsidR="00CC12BD" w:rsidRDefault="00000000">
      <w:pPr>
        <w:spacing w:after="30"/>
      </w:pPr>
      <w:r>
        <w:rPr>
          <w:b/>
        </w:rPr>
        <w:t xml:space="preserve">(a) </w:t>
      </w:r>
      <w:r>
        <w:t>Oru Paisa Tamilan – ஒரு பைசா தமிழன்</w:t>
      </w:r>
    </w:p>
    <w:p w14:paraId="5204437F" w14:textId="77777777" w:rsidR="00CC12BD" w:rsidRDefault="00000000">
      <w:pPr>
        <w:spacing w:after="30"/>
      </w:pPr>
      <w:r>
        <w:rPr>
          <w:b/>
        </w:rPr>
        <w:t xml:space="preserve">(b) </w:t>
      </w:r>
      <w:r>
        <w:t>Dravida Pandian – திராவிட பாண்டியன்</w:t>
      </w:r>
    </w:p>
    <w:p w14:paraId="089E4D36" w14:textId="77777777" w:rsidR="00CC12BD" w:rsidRDefault="00000000">
      <w:pPr>
        <w:spacing w:after="30"/>
      </w:pPr>
      <w:r>
        <w:rPr>
          <w:b/>
        </w:rPr>
        <w:t xml:space="preserve">(c) </w:t>
      </w:r>
      <w:r>
        <w:t>Paraiyan – பறையன்</w:t>
      </w:r>
    </w:p>
    <w:p w14:paraId="3C04BD93" w14:textId="77777777" w:rsidR="00CC12BD" w:rsidRDefault="00000000">
      <w:pPr>
        <w:spacing w:after="40"/>
      </w:pPr>
      <w:r>
        <w:rPr>
          <w:b/>
        </w:rPr>
        <w:t xml:space="preserve">(d) </w:t>
      </w:r>
      <w:r>
        <w:t>Kudi Arasu – குடியரசு</w:t>
      </w:r>
    </w:p>
    <w:p w14:paraId="1CE989A5" w14:textId="77777777" w:rsidR="00CC12BD" w:rsidRDefault="00000000">
      <w:pPr>
        <w:spacing w:after="40"/>
      </w:pPr>
      <w:r>
        <w:rPr>
          <w:b/>
          <w:color w:val="0B6623"/>
        </w:rPr>
        <w:t xml:space="preserve">Ans: </w:t>
      </w:r>
      <w:r>
        <w:rPr>
          <w:color w:val="0B6623"/>
        </w:rPr>
        <w:t>a</w:t>
      </w:r>
    </w:p>
    <w:p w14:paraId="46523F3B" w14:textId="77777777" w:rsidR="00CC12BD" w:rsidRDefault="00000000">
      <w:pPr>
        <w:spacing w:after="280"/>
      </w:pPr>
      <w:r>
        <w:rPr>
          <w:b/>
          <w:color w:val="333333"/>
        </w:rPr>
        <w:t xml:space="preserve">Explanation: </w:t>
      </w:r>
      <w:r>
        <w:rPr>
          <w:color w:val="333333"/>
        </w:rPr>
        <w:t>Pandit C. Ayothee Thass founded 'Oru Paisa Tamilan' on June 19, 1907, to advocate equality, rationalism, and historical awareness for marginalized communities, dropping 'Oru Paisa' in 1908 to become 'Tamilan'.</w:t>
      </w:r>
    </w:p>
    <w:p w14:paraId="5C508E6D" w14:textId="77777777" w:rsidR="00CC12BD" w:rsidRDefault="00000000">
      <w:pPr>
        <w:spacing w:after="40"/>
      </w:pPr>
      <w:r>
        <w:rPr>
          <w:b/>
          <w:color w:val="111827"/>
        </w:rPr>
        <w:t xml:space="preserve">Question: </w:t>
      </w:r>
      <w:r>
        <w:rPr>
          <w:color w:val="111827"/>
        </w:rPr>
        <w:t>Question on historic nationalist and social reform newspapers, journals, magazines and editors #6</w:t>
      </w:r>
    </w:p>
    <w:p w14:paraId="1974DD31"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#6</w:t>
      </w:r>
    </w:p>
    <w:p w14:paraId="3356625D" w14:textId="77777777" w:rsidR="00CC12BD" w:rsidRDefault="00000000">
      <w:pPr>
        <w:spacing w:after="30"/>
      </w:pPr>
      <w:r>
        <w:rPr>
          <w:b/>
        </w:rPr>
        <w:t xml:space="preserve">(a) </w:t>
      </w:r>
      <w:r>
        <w:t>Journal Option A – இதழ் தேர்வு A</w:t>
      </w:r>
    </w:p>
    <w:p w14:paraId="14086128" w14:textId="77777777" w:rsidR="00CC12BD" w:rsidRDefault="00000000">
      <w:pPr>
        <w:spacing w:after="30"/>
      </w:pPr>
      <w:r>
        <w:rPr>
          <w:b/>
        </w:rPr>
        <w:t xml:space="preserve">(b) </w:t>
      </w:r>
      <w:r>
        <w:t>Journal Option B – இதழ் தேர்வு B</w:t>
      </w:r>
    </w:p>
    <w:p w14:paraId="2083E711" w14:textId="77777777" w:rsidR="00CC12BD" w:rsidRDefault="00000000">
      <w:pPr>
        <w:spacing w:after="30"/>
      </w:pPr>
      <w:r>
        <w:rPr>
          <w:b/>
        </w:rPr>
        <w:t xml:space="preserve">(c) </w:t>
      </w:r>
      <w:r>
        <w:t>Journal Option C – இதழ் தேர்வு C</w:t>
      </w:r>
    </w:p>
    <w:p w14:paraId="7F443F1A" w14:textId="77777777" w:rsidR="00CC12BD" w:rsidRDefault="00000000">
      <w:pPr>
        <w:spacing w:after="40"/>
      </w:pPr>
      <w:r>
        <w:rPr>
          <w:b/>
        </w:rPr>
        <w:t xml:space="preserve">(d) </w:t>
      </w:r>
      <w:r>
        <w:t>Journal Option D – இதழ் தேர்வு D</w:t>
      </w:r>
    </w:p>
    <w:p w14:paraId="7835D708" w14:textId="77777777" w:rsidR="00CC12BD" w:rsidRDefault="00000000">
      <w:pPr>
        <w:spacing w:after="40"/>
      </w:pPr>
      <w:r>
        <w:rPr>
          <w:b/>
          <w:color w:val="0B6623"/>
        </w:rPr>
        <w:t xml:space="preserve">Ans: </w:t>
      </w:r>
      <w:r>
        <w:rPr>
          <w:color w:val="0B6623"/>
        </w:rPr>
        <w:t>a</w:t>
      </w:r>
    </w:p>
    <w:p w14:paraId="44874139"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13DDF02A" w14:textId="77777777" w:rsidR="00CC12BD" w:rsidRDefault="00000000">
      <w:pPr>
        <w:spacing w:after="40"/>
      </w:pPr>
      <w:r>
        <w:rPr>
          <w:b/>
          <w:color w:val="111827"/>
        </w:rPr>
        <w:t xml:space="preserve">Question: </w:t>
      </w:r>
      <w:r>
        <w:rPr>
          <w:color w:val="111827"/>
        </w:rPr>
        <w:t>Question on historic nationalist and social reform newspapers, journals, magazines and editors #7</w:t>
      </w:r>
    </w:p>
    <w:p w14:paraId="44534789"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#7</w:t>
      </w:r>
    </w:p>
    <w:p w14:paraId="49EC2929" w14:textId="77777777" w:rsidR="00CC12BD" w:rsidRDefault="00000000">
      <w:pPr>
        <w:spacing w:after="30"/>
      </w:pPr>
      <w:r>
        <w:rPr>
          <w:b/>
        </w:rPr>
        <w:t xml:space="preserve">(a) </w:t>
      </w:r>
      <w:r>
        <w:t>Journal Option A – இதழ் தேர்வு A</w:t>
      </w:r>
    </w:p>
    <w:p w14:paraId="03F3F44C" w14:textId="77777777" w:rsidR="00CC12BD" w:rsidRDefault="00000000">
      <w:pPr>
        <w:spacing w:after="30"/>
      </w:pPr>
      <w:r>
        <w:rPr>
          <w:b/>
        </w:rPr>
        <w:t xml:space="preserve">(b) </w:t>
      </w:r>
      <w:r>
        <w:t>Journal Option B – இதழ் தேர்வு B</w:t>
      </w:r>
    </w:p>
    <w:p w14:paraId="40EFB863" w14:textId="77777777" w:rsidR="00CC12BD" w:rsidRDefault="00000000">
      <w:pPr>
        <w:spacing w:after="30"/>
      </w:pPr>
      <w:r>
        <w:rPr>
          <w:b/>
        </w:rPr>
        <w:t xml:space="preserve">(c) </w:t>
      </w:r>
      <w:r>
        <w:t>Journal Option C – இதழ் தேர்வு C</w:t>
      </w:r>
    </w:p>
    <w:p w14:paraId="47819152" w14:textId="77777777" w:rsidR="00CC12BD" w:rsidRDefault="00000000">
      <w:pPr>
        <w:spacing w:after="40"/>
      </w:pPr>
      <w:r>
        <w:rPr>
          <w:b/>
        </w:rPr>
        <w:t xml:space="preserve">(d) </w:t>
      </w:r>
      <w:r>
        <w:t>Journal Option D – இதழ் தேர்வு D</w:t>
      </w:r>
    </w:p>
    <w:p w14:paraId="50B0CB15" w14:textId="77777777" w:rsidR="00CC12BD" w:rsidRDefault="00000000">
      <w:pPr>
        <w:spacing w:after="40"/>
      </w:pPr>
      <w:r>
        <w:rPr>
          <w:b/>
          <w:color w:val="0B6623"/>
        </w:rPr>
        <w:t xml:space="preserve">Ans: </w:t>
      </w:r>
      <w:r>
        <w:rPr>
          <w:color w:val="0B6623"/>
        </w:rPr>
        <w:t>a</w:t>
      </w:r>
    </w:p>
    <w:p w14:paraId="296BCBBB"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27739C60" w14:textId="77777777" w:rsidR="00CC12BD" w:rsidRDefault="00000000">
      <w:pPr>
        <w:spacing w:after="40"/>
      </w:pPr>
      <w:r>
        <w:rPr>
          <w:b/>
          <w:color w:val="111827"/>
        </w:rPr>
        <w:t xml:space="preserve">Question: </w:t>
      </w:r>
      <w:r>
        <w:rPr>
          <w:color w:val="111827"/>
        </w:rPr>
        <w:t>Question on historic nationalist and social reform newspapers, journals, magazines and editors #8</w:t>
      </w:r>
    </w:p>
    <w:p w14:paraId="1942E7BE"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#8</w:t>
      </w:r>
    </w:p>
    <w:p w14:paraId="36C127D6" w14:textId="77777777" w:rsidR="00CC12BD" w:rsidRDefault="00000000">
      <w:pPr>
        <w:spacing w:after="30"/>
      </w:pPr>
      <w:r>
        <w:rPr>
          <w:b/>
        </w:rPr>
        <w:t xml:space="preserve">(a) </w:t>
      </w:r>
      <w:r>
        <w:t>Journal Option A – இதழ் தேர்வு A</w:t>
      </w:r>
    </w:p>
    <w:p w14:paraId="2B21FEFB" w14:textId="77777777" w:rsidR="00CC12BD" w:rsidRDefault="00000000">
      <w:pPr>
        <w:spacing w:after="30"/>
      </w:pPr>
      <w:r>
        <w:rPr>
          <w:b/>
        </w:rPr>
        <w:t xml:space="preserve">(b) </w:t>
      </w:r>
      <w:r>
        <w:t>Journal Option B – இதழ் தேர்வு B</w:t>
      </w:r>
    </w:p>
    <w:p w14:paraId="523FAC8A" w14:textId="77777777" w:rsidR="00CC12BD" w:rsidRDefault="00000000">
      <w:pPr>
        <w:spacing w:after="30"/>
      </w:pPr>
      <w:r>
        <w:rPr>
          <w:b/>
        </w:rPr>
        <w:t xml:space="preserve">(c) </w:t>
      </w:r>
      <w:r>
        <w:t>Journal Option C – இதழ் தேர்வு C</w:t>
      </w:r>
    </w:p>
    <w:p w14:paraId="6FCAFD4D" w14:textId="77777777" w:rsidR="00CC12BD" w:rsidRDefault="00000000">
      <w:pPr>
        <w:spacing w:after="40"/>
      </w:pPr>
      <w:r>
        <w:rPr>
          <w:b/>
        </w:rPr>
        <w:t xml:space="preserve">(d) </w:t>
      </w:r>
      <w:r>
        <w:t>Journal Option D – இதழ் தேர்வு D</w:t>
      </w:r>
    </w:p>
    <w:p w14:paraId="596464A3" w14:textId="77777777" w:rsidR="00CC12BD" w:rsidRDefault="00000000">
      <w:pPr>
        <w:spacing w:after="40"/>
      </w:pPr>
      <w:r>
        <w:rPr>
          <w:b/>
          <w:color w:val="0B6623"/>
        </w:rPr>
        <w:t xml:space="preserve">Ans: </w:t>
      </w:r>
      <w:r>
        <w:rPr>
          <w:color w:val="0B6623"/>
        </w:rPr>
        <w:t>a</w:t>
      </w:r>
    </w:p>
    <w:p w14:paraId="7B75B02E"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6CF4D549" w14:textId="77777777" w:rsidR="00CC12BD" w:rsidRDefault="00000000">
      <w:pPr>
        <w:spacing w:after="40"/>
      </w:pPr>
      <w:r>
        <w:rPr>
          <w:b/>
          <w:color w:val="111827"/>
        </w:rPr>
        <w:t xml:space="preserve">Question: </w:t>
      </w:r>
      <w:r>
        <w:rPr>
          <w:color w:val="111827"/>
        </w:rPr>
        <w:t>Question on historic nationalist and social reform newspapers, journals, magazines and editors #9</w:t>
      </w:r>
    </w:p>
    <w:p w14:paraId="07A74609"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#9</w:t>
      </w:r>
    </w:p>
    <w:p w14:paraId="37368C21" w14:textId="77777777" w:rsidR="00CC12BD" w:rsidRDefault="00000000">
      <w:pPr>
        <w:spacing w:after="30"/>
      </w:pPr>
      <w:r>
        <w:rPr>
          <w:b/>
        </w:rPr>
        <w:t xml:space="preserve">(a) </w:t>
      </w:r>
      <w:r>
        <w:t>Journal Option A – இதழ் தேர்வு A</w:t>
      </w:r>
    </w:p>
    <w:p w14:paraId="42AAA50E" w14:textId="77777777" w:rsidR="00CC12BD" w:rsidRDefault="00000000">
      <w:pPr>
        <w:spacing w:after="30"/>
      </w:pPr>
      <w:r>
        <w:rPr>
          <w:b/>
        </w:rPr>
        <w:t xml:space="preserve">(b) </w:t>
      </w:r>
      <w:r>
        <w:t>Journal Option B – இதழ் தேர்வு B</w:t>
      </w:r>
    </w:p>
    <w:p w14:paraId="278AE679" w14:textId="77777777" w:rsidR="00CC12BD" w:rsidRDefault="00000000">
      <w:pPr>
        <w:spacing w:after="30"/>
      </w:pPr>
      <w:r>
        <w:rPr>
          <w:b/>
        </w:rPr>
        <w:t xml:space="preserve">(c) </w:t>
      </w:r>
      <w:r>
        <w:t>Journal Option C – இதழ் தேர்வு C</w:t>
      </w:r>
    </w:p>
    <w:p w14:paraId="16B88860" w14:textId="77777777" w:rsidR="00CC12BD" w:rsidRDefault="00000000">
      <w:pPr>
        <w:spacing w:after="40"/>
      </w:pPr>
      <w:r>
        <w:rPr>
          <w:b/>
        </w:rPr>
        <w:t xml:space="preserve">(d) </w:t>
      </w:r>
      <w:r>
        <w:t>Journal Option D – இதழ் தேர்வு D</w:t>
      </w:r>
    </w:p>
    <w:p w14:paraId="40548B3D" w14:textId="77777777" w:rsidR="00CC12BD" w:rsidRDefault="00000000">
      <w:pPr>
        <w:spacing w:after="40"/>
      </w:pPr>
      <w:r>
        <w:rPr>
          <w:b/>
          <w:color w:val="0B6623"/>
        </w:rPr>
        <w:t xml:space="preserve">Ans: </w:t>
      </w:r>
      <w:r>
        <w:rPr>
          <w:color w:val="0B6623"/>
        </w:rPr>
        <w:t>a</w:t>
      </w:r>
    </w:p>
    <w:p w14:paraId="066E7E20"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57E958BB" w14:textId="77777777" w:rsidR="00CC12BD" w:rsidRDefault="00000000">
      <w:pPr>
        <w:spacing w:after="40"/>
      </w:pPr>
      <w:r>
        <w:rPr>
          <w:b/>
          <w:color w:val="111827"/>
        </w:rPr>
        <w:t xml:space="preserve">Question: </w:t>
      </w:r>
      <w:r>
        <w:rPr>
          <w:color w:val="111827"/>
        </w:rPr>
        <w:t>Question on historic nationalist and social reform newspapers, journals, magazines and editors #10</w:t>
      </w:r>
    </w:p>
    <w:p w14:paraId="2DFDE63C"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#10</w:t>
      </w:r>
    </w:p>
    <w:p w14:paraId="00765FA5" w14:textId="77777777" w:rsidR="00CC12BD" w:rsidRDefault="00000000">
      <w:pPr>
        <w:spacing w:after="30"/>
      </w:pPr>
      <w:r>
        <w:rPr>
          <w:b/>
        </w:rPr>
        <w:t xml:space="preserve">(a) </w:t>
      </w:r>
      <w:r>
        <w:t>Journal Option A – இதழ் தேர்வு A</w:t>
      </w:r>
    </w:p>
    <w:p w14:paraId="583FFA3B" w14:textId="77777777" w:rsidR="00CC12BD" w:rsidRDefault="00000000">
      <w:pPr>
        <w:spacing w:after="30"/>
      </w:pPr>
      <w:r>
        <w:rPr>
          <w:b/>
        </w:rPr>
        <w:t xml:space="preserve">(b) </w:t>
      </w:r>
      <w:r>
        <w:t>Journal Option B – இதழ் தேர்வு B</w:t>
      </w:r>
    </w:p>
    <w:p w14:paraId="296F999B" w14:textId="77777777" w:rsidR="00CC12BD" w:rsidRDefault="00000000">
      <w:pPr>
        <w:spacing w:after="30"/>
      </w:pPr>
      <w:r>
        <w:rPr>
          <w:b/>
        </w:rPr>
        <w:t xml:space="preserve">(c) </w:t>
      </w:r>
      <w:r>
        <w:t>Journal Option C – இதழ் தேர்வு C</w:t>
      </w:r>
    </w:p>
    <w:p w14:paraId="39648B07" w14:textId="77777777" w:rsidR="00CC12BD" w:rsidRDefault="00000000">
      <w:pPr>
        <w:spacing w:after="40"/>
      </w:pPr>
      <w:r>
        <w:rPr>
          <w:b/>
        </w:rPr>
        <w:t xml:space="preserve">(d) </w:t>
      </w:r>
      <w:r>
        <w:t>Journal Option D – இதழ் தேர்வு D</w:t>
      </w:r>
    </w:p>
    <w:p w14:paraId="61365C77" w14:textId="77777777" w:rsidR="00CC12BD" w:rsidRDefault="00000000">
      <w:pPr>
        <w:spacing w:after="40"/>
      </w:pPr>
      <w:r>
        <w:rPr>
          <w:b/>
          <w:color w:val="0B6623"/>
        </w:rPr>
        <w:t xml:space="preserve">Ans: </w:t>
      </w:r>
      <w:r>
        <w:rPr>
          <w:color w:val="0B6623"/>
        </w:rPr>
        <w:t>a</w:t>
      </w:r>
    </w:p>
    <w:p w14:paraId="7D8621A9"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1DC647D5" w14:textId="77777777" w:rsidR="00CC12BD" w:rsidRDefault="00000000">
      <w:pPr>
        <w:spacing w:after="40"/>
      </w:pPr>
      <w:r>
        <w:rPr>
          <w:b/>
          <w:color w:val="111827"/>
        </w:rPr>
        <w:t xml:space="preserve">Question: </w:t>
      </w:r>
      <w:r>
        <w:rPr>
          <w:color w:val="111827"/>
        </w:rPr>
        <w:t>Question on historic nationalist and social reform newspapers, journals, magazines and editors #11</w:t>
      </w:r>
    </w:p>
    <w:p w14:paraId="5ABE7E89"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#11</w:t>
      </w:r>
    </w:p>
    <w:p w14:paraId="59092489" w14:textId="77777777" w:rsidR="00CC12BD" w:rsidRDefault="00000000">
      <w:pPr>
        <w:spacing w:after="30"/>
      </w:pPr>
      <w:r>
        <w:rPr>
          <w:b/>
        </w:rPr>
        <w:t xml:space="preserve">(a) </w:t>
      </w:r>
      <w:r>
        <w:t>Journal Option A – இதழ் தேர்வு A</w:t>
      </w:r>
    </w:p>
    <w:p w14:paraId="4ECB82A5" w14:textId="77777777" w:rsidR="00CC12BD" w:rsidRDefault="00000000">
      <w:pPr>
        <w:spacing w:after="30"/>
      </w:pPr>
      <w:r>
        <w:rPr>
          <w:b/>
        </w:rPr>
        <w:t xml:space="preserve">(b) </w:t>
      </w:r>
      <w:r>
        <w:t>Journal Option B – இதழ் தேர்வு B</w:t>
      </w:r>
    </w:p>
    <w:p w14:paraId="705FDCD7" w14:textId="77777777" w:rsidR="00CC12BD" w:rsidRDefault="00000000">
      <w:pPr>
        <w:spacing w:after="30"/>
      </w:pPr>
      <w:r>
        <w:rPr>
          <w:b/>
        </w:rPr>
        <w:t xml:space="preserve">(c) </w:t>
      </w:r>
      <w:r>
        <w:t>Journal Option C – இதழ் தேர்வு C</w:t>
      </w:r>
    </w:p>
    <w:p w14:paraId="28A80956" w14:textId="77777777" w:rsidR="00CC12BD" w:rsidRDefault="00000000">
      <w:pPr>
        <w:spacing w:after="40"/>
      </w:pPr>
      <w:r>
        <w:rPr>
          <w:b/>
        </w:rPr>
        <w:t xml:space="preserve">(d) </w:t>
      </w:r>
      <w:r>
        <w:t>Journal Option D – இதழ் தேர்வு D</w:t>
      </w:r>
    </w:p>
    <w:p w14:paraId="517AEB01" w14:textId="77777777" w:rsidR="00CC12BD" w:rsidRDefault="00000000">
      <w:pPr>
        <w:spacing w:after="40"/>
      </w:pPr>
      <w:r>
        <w:rPr>
          <w:b/>
          <w:color w:val="0B6623"/>
        </w:rPr>
        <w:t xml:space="preserve">Ans: </w:t>
      </w:r>
      <w:r>
        <w:rPr>
          <w:color w:val="0B6623"/>
        </w:rPr>
        <w:t>a</w:t>
      </w:r>
    </w:p>
    <w:p w14:paraId="73965921"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69E64A09" w14:textId="77777777" w:rsidR="00CC12BD" w:rsidRDefault="00000000">
      <w:pPr>
        <w:spacing w:after="40"/>
      </w:pPr>
      <w:r>
        <w:rPr>
          <w:b/>
          <w:color w:val="111827"/>
        </w:rPr>
        <w:t xml:space="preserve">Question: </w:t>
      </w:r>
      <w:r>
        <w:rPr>
          <w:color w:val="111827"/>
        </w:rPr>
        <w:t>Question on historic nationalist and social reform newspapers, journals, magazines and editors #12</w:t>
      </w:r>
    </w:p>
    <w:p w14:paraId="42B32FA2"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#12</w:t>
      </w:r>
    </w:p>
    <w:p w14:paraId="6F37370F" w14:textId="77777777" w:rsidR="00CC12BD" w:rsidRDefault="00000000">
      <w:pPr>
        <w:spacing w:after="30"/>
      </w:pPr>
      <w:r>
        <w:rPr>
          <w:b/>
        </w:rPr>
        <w:t xml:space="preserve">(a) </w:t>
      </w:r>
      <w:r>
        <w:t>Journal Option A – இதழ் தேர்வு A</w:t>
      </w:r>
    </w:p>
    <w:p w14:paraId="34483927" w14:textId="77777777" w:rsidR="00CC12BD" w:rsidRDefault="00000000">
      <w:pPr>
        <w:spacing w:after="30"/>
      </w:pPr>
      <w:r>
        <w:rPr>
          <w:b/>
        </w:rPr>
        <w:t xml:space="preserve">(b) </w:t>
      </w:r>
      <w:r>
        <w:t>Journal Option B – இதழ் தேர்வு B</w:t>
      </w:r>
    </w:p>
    <w:p w14:paraId="51C56D00" w14:textId="77777777" w:rsidR="00CC12BD" w:rsidRDefault="00000000">
      <w:pPr>
        <w:spacing w:after="30"/>
      </w:pPr>
      <w:r>
        <w:rPr>
          <w:b/>
        </w:rPr>
        <w:t xml:space="preserve">(c) </w:t>
      </w:r>
      <w:r>
        <w:t>Journal Option C – இதழ் தேர்வு C</w:t>
      </w:r>
    </w:p>
    <w:p w14:paraId="1DF37F0E" w14:textId="77777777" w:rsidR="00CC12BD" w:rsidRDefault="00000000">
      <w:pPr>
        <w:spacing w:after="40"/>
      </w:pPr>
      <w:r>
        <w:rPr>
          <w:b/>
        </w:rPr>
        <w:t xml:space="preserve">(d) </w:t>
      </w:r>
      <w:r>
        <w:t>Journal Option D – இதழ் தேர்வு D</w:t>
      </w:r>
    </w:p>
    <w:p w14:paraId="215DFEB3" w14:textId="77777777" w:rsidR="00CC12BD" w:rsidRDefault="00000000">
      <w:pPr>
        <w:spacing w:after="40"/>
      </w:pPr>
      <w:r>
        <w:rPr>
          <w:b/>
          <w:color w:val="0B6623"/>
        </w:rPr>
        <w:t xml:space="preserve">Ans: </w:t>
      </w:r>
      <w:r>
        <w:rPr>
          <w:color w:val="0B6623"/>
        </w:rPr>
        <w:t>a</w:t>
      </w:r>
    </w:p>
    <w:p w14:paraId="2E00DEDD"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727282D9" w14:textId="77777777" w:rsidR="00CC12BD" w:rsidRDefault="00000000">
      <w:pPr>
        <w:spacing w:after="40"/>
      </w:pPr>
      <w:r>
        <w:rPr>
          <w:b/>
          <w:color w:val="111827"/>
        </w:rPr>
        <w:t xml:space="preserve">Question: </w:t>
      </w:r>
      <w:r>
        <w:rPr>
          <w:color w:val="111827"/>
        </w:rPr>
        <w:t>Question on historic nationalist and social reform newspapers, journals, magazines and editors #13</w:t>
      </w:r>
    </w:p>
    <w:p w14:paraId="2E12B25F"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#13</w:t>
      </w:r>
    </w:p>
    <w:p w14:paraId="1E51C3F3" w14:textId="77777777" w:rsidR="00CC12BD" w:rsidRDefault="00000000">
      <w:pPr>
        <w:spacing w:after="30"/>
      </w:pPr>
      <w:r>
        <w:rPr>
          <w:b/>
        </w:rPr>
        <w:t xml:space="preserve">(a) </w:t>
      </w:r>
      <w:r>
        <w:t>Journal Option A – இதழ் தேர்வு A</w:t>
      </w:r>
    </w:p>
    <w:p w14:paraId="41D70829" w14:textId="77777777" w:rsidR="00CC12BD" w:rsidRDefault="00000000">
      <w:pPr>
        <w:spacing w:after="30"/>
      </w:pPr>
      <w:r>
        <w:rPr>
          <w:b/>
        </w:rPr>
        <w:t xml:space="preserve">(b) </w:t>
      </w:r>
      <w:r>
        <w:t>Journal Option B – இதழ் தேர்வு B</w:t>
      </w:r>
    </w:p>
    <w:p w14:paraId="7160E049" w14:textId="77777777" w:rsidR="00CC12BD" w:rsidRDefault="00000000">
      <w:pPr>
        <w:spacing w:after="30"/>
      </w:pPr>
      <w:r>
        <w:rPr>
          <w:b/>
        </w:rPr>
        <w:t xml:space="preserve">(c) </w:t>
      </w:r>
      <w:r>
        <w:t>Journal Option C – இதழ் தேர்வு C</w:t>
      </w:r>
    </w:p>
    <w:p w14:paraId="2C895718" w14:textId="77777777" w:rsidR="00CC12BD" w:rsidRDefault="00000000">
      <w:pPr>
        <w:spacing w:after="40"/>
      </w:pPr>
      <w:r>
        <w:rPr>
          <w:b/>
        </w:rPr>
        <w:t xml:space="preserve">(d) </w:t>
      </w:r>
      <w:r>
        <w:t>Journal Option D – இதழ் தேர்வு D</w:t>
      </w:r>
    </w:p>
    <w:p w14:paraId="2BDEEFE3" w14:textId="77777777" w:rsidR="00CC12BD" w:rsidRDefault="00000000">
      <w:pPr>
        <w:spacing w:after="40"/>
      </w:pPr>
      <w:r>
        <w:rPr>
          <w:b/>
          <w:color w:val="0B6623"/>
        </w:rPr>
        <w:t xml:space="preserve">Ans: </w:t>
      </w:r>
      <w:r>
        <w:rPr>
          <w:color w:val="0B6623"/>
        </w:rPr>
        <w:t>a</w:t>
      </w:r>
    </w:p>
    <w:p w14:paraId="22A5ABD6"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48BDF873" w14:textId="77777777" w:rsidR="00CC12BD" w:rsidRDefault="00000000">
      <w:pPr>
        <w:spacing w:after="40"/>
      </w:pPr>
      <w:r>
        <w:rPr>
          <w:b/>
          <w:color w:val="111827"/>
        </w:rPr>
        <w:t xml:space="preserve">Question: </w:t>
      </w:r>
      <w:r>
        <w:rPr>
          <w:color w:val="111827"/>
        </w:rPr>
        <w:t>Question on historic nationalist and social reform newspapers, journals, magazines and editors #14</w:t>
      </w:r>
    </w:p>
    <w:p w14:paraId="3AF12719"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#14</w:t>
      </w:r>
    </w:p>
    <w:p w14:paraId="5075C352" w14:textId="77777777" w:rsidR="00CC12BD" w:rsidRDefault="00000000">
      <w:pPr>
        <w:spacing w:after="30"/>
      </w:pPr>
      <w:r>
        <w:rPr>
          <w:b/>
        </w:rPr>
        <w:t xml:space="preserve">(a) </w:t>
      </w:r>
      <w:r>
        <w:t>Journal Option A – இதழ் தேர்வு A</w:t>
      </w:r>
    </w:p>
    <w:p w14:paraId="50D30771" w14:textId="77777777" w:rsidR="00CC12BD" w:rsidRDefault="00000000">
      <w:pPr>
        <w:spacing w:after="30"/>
      </w:pPr>
      <w:r>
        <w:rPr>
          <w:b/>
        </w:rPr>
        <w:t xml:space="preserve">(b) </w:t>
      </w:r>
      <w:r>
        <w:t>Journal Option B – இதழ் தேர்வு B</w:t>
      </w:r>
    </w:p>
    <w:p w14:paraId="4AD14E0C" w14:textId="77777777" w:rsidR="00CC12BD" w:rsidRDefault="00000000">
      <w:pPr>
        <w:spacing w:after="30"/>
      </w:pPr>
      <w:r>
        <w:rPr>
          <w:b/>
        </w:rPr>
        <w:t xml:space="preserve">(c) </w:t>
      </w:r>
      <w:r>
        <w:t>Journal Option C – இதழ் தேர்வு C</w:t>
      </w:r>
    </w:p>
    <w:p w14:paraId="5AABED96" w14:textId="77777777" w:rsidR="00CC12BD" w:rsidRDefault="00000000">
      <w:pPr>
        <w:spacing w:after="40"/>
      </w:pPr>
      <w:r>
        <w:rPr>
          <w:b/>
        </w:rPr>
        <w:t xml:space="preserve">(d) </w:t>
      </w:r>
      <w:r>
        <w:t>Journal Option D – இதழ் தேர்வு D</w:t>
      </w:r>
    </w:p>
    <w:p w14:paraId="10C67B6C" w14:textId="77777777" w:rsidR="00CC12BD" w:rsidRDefault="00000000">
      <w:pPr>
        <w:spacing w:after="40"/>
      </w:pPr>
      <w:r>
        <w:rPr>
          <w:b/>
          <w:color w:val="0B6623"/>
        </w:rPr>
        <w:t xml:space="preserve">Ans: </w:t>
      </w:r>
      <w:r>
        <w:rPr>
          <w:color w:val="0B6623"/>
        </w:rPr>
        <w:t>a</w:t>
      </w:r>
    </w:p>
    <w:p w14:paraId="29798F3D"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3778E90F" w14:textId="77777777" w:rsidR="00CC12BD" w:rsidRDefault="00000000">
      <w:pPr>
        <w:spacing w:after="40"/>
      </w:pPr>
      <w:r>
        <w:rPr>
          <w:b/>
          <w:color w:val="111827"/>
        </w:rPr>
        <w:t xml:space="preserve">Question: </w:t>
      </w:r>
      <w:r>
        <w:rPr>
          <w:color w:val="111827"/>
        </w:rPr>
        <w:t>Question on historic nationalist and social reform newspapers, journals, magazines and editors #15</w:t>
      </w:r>
    </w:p>
    <w:p w14:paraId="3491AC62"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#15</w:t>
      </w:r>
    </w:p>
    <w:p w14:paraId="538EED76" w14:textId="77777777" w:rsidR="00CC12BD" w:rsidRDefault="00000000">
      <w:pPr>
        <w:spacing w:after="30"/>
      </w:pPr>
      <w:r>
        <w:rPr>
          <w:b/>
        </w:rPr>
        <w:t xml:space="preserve">(a) </w:t>
      </w:r>
      <w:r>
        <w:t>Journal Option A – இதழ் தேர்வு A</w:t>
      </w:r>
    </w:p>
    <w:p w14:paraId="2D38BB1C" w14:textId="77777777" w:rsidR="00CC12BD" w:rsidRDefault="00000000">
      <w:pPr>
        <w:spacing w:after="30"/>
      </w:pPr>
      <w:r>
        <w:rPr>
          <w:b/>
        </w:rPr>
        <w:t xml:space="preserve">(b) </w:t>
      </w:r>
      <w:r>
        <w:t>Journal Option B – இதழ் தேர்வு B</w:t>
      </w:r>
    </w:p>
    <w:p w14:paraId="746EE295" w14:textId="77777777" w:rsidR="00CC12BD" w:rsidRDefault="00000000">
      <w:pPr>
        <w:spacing w:after="30"/>
      </w:pPr>
      <w:r>
        <w:rPr>
          <w:b/>
        </w:rPr>
        <w:t xml:space="preserve">(c) </w:t>
      </w:r>
      <w:r>
        <w:t>Journal Option C – இதழ் தேர்வு C</w:t>
      </w:r>
    </w:p>
    <w:p w14:paraId="5CF75DEC" w14:textId="77777777" w:rsidR="00CC12BD" w:rsidRDefault="00000000">
      <w:pPr>
        <w:spacing w:after="40"/>
      </w:pPr>
      <w:r>
        <w:rPr>
          <w:b/>
        </w:rPr>
        <w:t xml:space="preserve">(d) </w:t>
      </w:r>
      <w:r>
        <w:t>Journal Option D – இதழ் தேர்வு D</w:t>
      </w:r>
    </w:p>
    <w:p w14:paraId="18DB00E0" w14:textId="77777777" w:rsidR="00CC12BD" w:rsidRDefault="00000000">
      <w:pPr>
        <w:spacing w:after="40"/>
      </w:pPr>
      <w:r>
        <w:rPr>
          <w:b/>
          <w:color w:val="0B6623"/>
        </w:rPr>
        <w:t xml:space="preserve">Ans: </w:t>
      </w:r>
      <w:r>
        <w:rPr>
          <w:color w:val="0B6623"/>
        </w:rPr>
        <w:t>a</w:t>
      </w:r>
    </w:p>
    <w:p w14:paraId="24BD588F"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0EFB2EDC" w14:textId="77777777" w:rsidR="00CC12BD" w:rsidRDefault="00000000">
      <w:pPr>
        <w:spacing w:after="40"/>
      </w:pPr>
      <w:r>
        <w:rPr>
          <w:b/>
          <w:color w:val="111827"/>
        </w:rPr>
        <w:t xml:space="preserve">Question: </w:t>
      </w:r>
      <w:r>
        <w:rPr>
          <w:color w:val="111827"/>
        </w:rPr>
        <w:t>Question on historic nationalist and social reform newspapers, journals, magazines and editors #16</w:t>
      </w:r>
    </w:p>
    <w:p w14:paraId="55415748"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#16</w:t>
      </w:r>
    </w:p>
    <w:p w14:paraId="46BE492F" w14:textId="77777777" w:rsidR="00CC12BD" w:rsidRDefault="00000000">
      <w:pPr>
        <w:spacing w:after="30"/>
      </w:pPr>
      <w:r>
        <w:rPr>
          <w:b/>
        </w:rPr>
        <w:t xml:space="preserve">(a) </w:t>
      </w:r>
      <w:r>
        <w:t>Journal Option A – இதழ் தேர்வு A</w:t>
      </w:r>
    </w:p>
    <w:p w14:paraId="0D0A7CB9" w14:textId="77777777" w:rsidR="00CC12BD" w:rsidRDefault="00000000">
      <w:pPr>
        <w:spacing w:after="30"/>
      </w:pPr>
      <w:r>
        <w:rPr>
          <w:b/>
        </w:rPr>
        <w:t xml:space="preserve">(b) </w:t>
      </w:r>
      <w:r>
        <w:t>Journal Option B – இதழ் தேர்வு B</w:t>
      </w:r>
    </w:p>
    <w:p w14:paraId="665F8738" w14:textId="77777777" w:rsidR="00CC12BD" w:rsidRDefault="00000000">
      <w:pPr>
        <w:spacing w:after="30"/>
      </w:pPr>
      <w:r>
        <w:rPr>
          <w:b/>
        </w:rPr>
        <w:t xml:space="preserve">(c) </w:t>
      </w:r>
      <w:r>
        <w:t>Journal Option C – இதழ் தேர்வு C</w:t>
      </w:r>
    </w:p>
    <w:p w14:paraId="79D34A27" w14:textId="77777777" w:rsidR="00CC12BD" w:rsidRDefault="00000000">
      <w:pPr>
        <w:spacing w:after="40"/>
      </w:pPr>
      <w:r>
        <w:rPr>
          <w:b/>
        </w:rPr>
        <w:t xml:space="preserve">(d) </w:t>
      </w:r>
      <w:r>
        <w:t>Journal Option D – இதழ் தேர்வு D</w:t>
      </w:r>
    </w:p>
    <w:p w14:paraId="39D0C011" w14:textId="77777777" w:rsidR="00CC12BD" w:rsidRDefault="00000000">
      <w:pPr>
        <w:spacing w:after="40"/>
      </w:pPr>
      <w:r>
        <w:rPr>
          <w:b/>
          <w:color w:val="0B6623"/>
        </w:rPr>
        <w:t xml:space="preserve">Ans: </w:t>
      </w:r>
      <w:r>
        <w:rPr>
          <w:color w:val="0B6623"/>
        </w:rPr>
        <w:t>a</w:t>
      </w:r>
    </w:p>
    <w:p w14:paraId="1865166F"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791A5406" w14:textId="77777777" w:rsidR="00CC12BD" w:rsidRDefault="00000000">
      <w:pPr>
        <w:spacing w:after="40"/>
      </w:pPr>
      <w:r>
        <w:rPr>
          <w:b/>
          <w:color w:val="111827"/>
        </w:rPr>
        <w:t xml:space="preserve">Question: </w:t>
      </w:r>
      <w:r>
        <w:rPr>
          <w:color w:val="111827"/>
        </w:rPr>
        <w:t>Question on historic nationalist and social reform newspapers, journals, magazines and editors #17</w:t>
      </w:r>
    </w:p>
    <w:p w14:paraId="021650C3"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#17</w:t>
      </w:r>
    </w:p>
    <w:p w14:paraId="2D24EF94" w14:textId="77777777" w:rsidR="00CC12BD" w:rsidRDefault="00000000">
      <w:pPr>
        <w:spacing w:after="30"/>
      </w:pPr>
      <w:r>
        <w:rPr>
          <w:b/>
        </w:rPr>
        <w:t xml:space="preserve">(a) </w:t>
      </w:r>
      <w:r>
        <w:t>Journal Option A – இதழ் தேர்வு A</w:t>
      </w:r>
    </w:p>
    <w:p w14:paraId="7D07D715" w14:textId="77777777" w:rsidR="00CC12BD" w:rsidRDefault="00000000">
      <w:pPr>
        <w:spacing w:after="30"/>
      </w:pPr>
      <w:r>
        <w:rPr>
          <w:b/>
        </w:rPr>
        <w:t xml:space="preserve">(b) </w:t>
      </w:r>
      <w:r>
        <w:t>Journal Option B – இதழ் தேர்வு B</w:t>
      </w:r>
    </w:p>
    <w:p w14:paraId="30D33B10" w14:textId="77777777" w:rsidR="00CC12BD" w:rsidRDefault="00000000">
      <w:pPr>
        <w:spacing w:after="30"/>
      </w:pPr>
      <w:r>
        <w:rPr>
          <w:b/>
        </w:rPr>
        <w:t xml:space="preserve">(c) </w:t>
      </w:r>
      <w:r>
        <w:t>Journal Option C – இதழ் தேர்வு C</w:t>
      </w:r>
    </w:p>
    <w:p w14:paraId="328DA729" w14:textId="77777777" w:rsidR="00CC12BD" w:rsidRDefault="00000000">
      <w:pPr>
        <w:spacing w:after="40"/>
      </w:pPr>
      <w:r>
        <w:rPr>
          <w:b/>
        </w:rPr>
        <w:t xml:space="preserve">(d) </w:t>
      </w:r>
      <w:r>
        <w:t>Journal Option D – இதழ் தேர்வு D</w:t>
      </w:r>
    </w:p>
    <w:p w14:paraId="7F529B45" w14:textId="77777777" w:rsidR="00CC12BD" w:rsidRDefault="00000000">
      <w:pPr>
        <w:spacing w:after="40"/>
      </w:pPr>
      <w:r>
        <w:rPr>
          <w:b/>
          <w:color w:val="0B6623"/>
        </w:rPr>
        <w:t xml:space="preserve">Ans: </w:t>
      </w:r>
      <w:r>
        <w:rPr>
          <w:color w:val="0B6623"/>
        </w:rPr>
        <w:t>a</w:t>
      </w:r>
    </w:p>
    <w:p w14:paraId="1F1B9BEE"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0139C8AA" w14:textId="77777777" w:rsidR="00CC12BD" w:rsidRDefault="00000000">
      <w:pPr>
        <w:spacing w:after="40"/>
      </w:pPr>
      <w:r>
        <w:rPr>
          <w:b/>
          <w:color w:val="111827"/>
        </w:rPr>
        <w:t xml:space="preserve">Question: </w:t>
      </w:r>
      <w:r>
        <w:rPr>
          <w:color w:val="111827"/>
        </w:rPr>
        <w:t>Question on historic nationalist and social reform newspapers, journals, magazines and editors #18</w:t>
      </w:r>
    </w:p>
    <w:p w14:paraId="20D3D503"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#18</w:t>
      </w:r>
    </w:p>
    <w:p w14:paraId="799F90DB" w14:textId="77777777" w:rsidR="00CC12BD" w:rsidRDefault="00000000">
      <w:pPr>
        <w:spacing w:after="30"/>
      </w:pPr>
      <w:r>
        <w:rPr>
          <w:b/>
        </w:rPr>
        <w:t xml:space="preserve">(a) </w:t>
      </w:r>
      <w:r>
        <w:t>Journal Option A – இதழ் தேர்வு A</w:t>
      </w:r>
    </w:p>
    <w:p w14:paraId="798512CF" w14:textId="77777777" w:rsidR="00CC12BD" w:rsidRDefault="00000000">
      <w:pPr>
        <w:spacing w:after="30"/>
      </w:pPr>
      <w:r>
        <w:rPr>
          <w:b/>
        </w:rPr>
        <w:t xml:space="preserve">(b) </w:t>
      </w:r>
      <w:r>
        <w:t>Journal Option B – இதழ் தேர்வு B</w:t>
      </w:r>
    </w:p>
    <w:p w14:paraId="012F915B" w14:textId="77777777" w:rsidR="00CC12BD" w:rsidRDefault="00000000">
      <w:pPr>
        <w:spacing w:after="30"/>
      </w:pPr>
      <w:r>
        <w:rPr>
          <w:b/>
        </w:rPr>
        <w:t xml:space="preserve">(c) </w:t>
      </w:r>
      <w:r>
        <w:t>Journal Option C – இதழ் தேர்வு C</w:t>
      </w:r>
    </w:p>
    <w:p w14:paraId="18E7F0CE" w14:textId="77777777" w:rsidR="00CC12BD" w:rsidRDefault="00000000">
      <w:pPr>
        <w:spacing w:after="40"/>
      </w:pPr>
      <w:r>
        <w:rPr>
          <w:b/>
        </w:rPr>
        <w:t xml:space="preserve">(d) </w:t>
      </w:r>
      <w:r>
        <w:t>Journal Option D – இதழ் தேர்வு D</w:t>
      </w:r>
    </w:p>
    <w:p w14:paraId="150DD0C7" w14:textId="77777777" w:rsidR="00CC12BD" w:rsidRDefault="00000000">
      <w:pPr>
        <w:spacing w:after="40"/>
      </w:pPr>
      <w:r>
        <w:rPr>
          <w:b/>
          <w:color w:val="0B6623"/>
        </w:rPr>
        <w:t xml:space="preserve">Ans: </w:t>
      </w:r>
      <w:r>
        <w:rPr>
          <w:color w:val="0B6623"/>
        </w:rPr>
        <w:t>a</w:t>
      </w:r>
    </w:p>
    <w:p w14:paraId="4E0F1B47"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34963EBC" w14:textId="77777777" w:rsidR="00CC12BD" w:rsidRDefault="00000000">
      <w:pPr>
        <w:spacing w:after="40"/>
      </w:pPr>
      <w:r>
        <w:rPr>
          <w:b/>
          <w:color w:val="111827"/>
        </w:rPr>
        <w:t xml:space="preserve">Question: </w:t>
      </w:r>
      <w:r>
        <w:rPr>
          <w:color w:val="111827"/>
        </w:rPr>
        <w:t>Question on historic nationalist and social reform newspapers, journals, magazines and editors #19</w:t>
      </w:r>
    </w:p>
    <w:p w14:paraId="02F17C7B"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#19</w:t>
      </w:r>
    </w:p>
    <w:p w14:paraId="0541276B" w14:textId="77777777" w:rsidR="00CC12BD" w:rsidRDefault="00000000">
      <w:pPr>
        <w:spacing w:after="30"/>
      </w:pPr>
      <w:r>
        <w:rPr>
          <w:b/>
        </w:rPr>
        <w:t xml:space="preserve">(a) </w:t>
      </w:r>
      <w:r>
        <w:t>Journal Option A – இதழ் தேர்வு A</w:t>
      </w:r>
    </w:p>
    <w:p w14:paraId="2F91F836" w14:textId="77777777" w:rsidR="00CC12BD" w:rsidRDefault="00000000">
      <w:pPr>
        <w:spacing w:after="30"/>
      </w:pPr>
      <w:r>
        <w:rPr>
          <w:b/>
        </w:rPr>
        <w:t xml:space="preserve">(b) </w:t>
      </w:r>
      <w:r>
        <w:t>Journal Option B – இதழ் தேர்வு B</w:t>
      </w:r>
    </w:p>
    <w:p w14:paraId="0DEBECE7" w14:textId="77777777" w:rsidR="00CC12BD" w:rsidRDefault="00000000">
      <w:pPr>
        <w:spacing w:after="30"/>
      </w:pPr>
      <w:r>
        <w:rPr>
          <w:b/>
        </w:rPr>
        <w:t xml:space="preserve">(c) </w:t>
      </w:r>
      <w:r>
        <w:t>Journal Option C – இதழ் தேர்வு C</w:t>
      </w:r>
    </w:p>
    <w:p w14:paraId="2EEC147A" w14:textId="77777777" w:rsidR="00CC12BD" w:rsidRDefault="00000000">
      <w:pPr>
        <w:spacing w:after="40"/>
      </w:pPr>
      <w:r>
        <w:rPr>
          <w:b/>
        </w:rPr>
        <w:t xml:space="preserve">(d) </w:t>
      </w:r>
      <w:r>
        <w:t>Journal Option D – இதழ் தேர்வு D</w:t>
      </w:r>
    </w:p>
    <w:p w14:paraId="31DA5125" w14:textId="77777777" w:rsidR="00CC12BD" w:rsidRDefault="00000000">
      <w:pPr>
        <w:spacing w:after="40"/>
      </w:pPr>
      <w:r>
        <w:rPr>
          <w:b/>
          <w:color w:val="0B6623"/>
        </w:rPr>
        <w:t xml:space="preserve">Ans: </w:t>
      </w:r>
      <w:r>
        <w:rPr>
          <w:color w:val="0B6623"/>
        </w:rPr>
        <w:t>a</w:t>
      </w:r>
    </w:p>
    <w:p w14:paraId="1F67B8D8"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692B01BB" w14:textId="77777777" w:rsidR="00CC12BD" w:rsidRDefault="00000000">
      <w:pPr>
        <w:spacing w:after="40"/>
      </w:pPr>
      <w:r>
        <w:rPr>
          <w:b/>
          <w:color w:val="111827"/>
        </w:rPr>
        <w:t xml:space="preserve">Question: </w:t>
      </w:r>
      <w:r>
        <w:rPr>
          <w:color w:val="111827"/>
        </w:rPr>
        <w:t>Question on historic nationalist and social reform newspapers, journals, magazines and editors #20</w:t>
      </w:r>
    </w:p>
    <w:p w14:paraId="31EE6187"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#20</w:t>
      </w:r>
    </w:p>
    <w:p w14:paraId="21203A22" w14:textId="77777777" w:rsidR="00CC12BD" w:rsidRDefault="00000000">
      <w:pPr>
        <w:spacing w:after="30"/>
      </w:pPr>
      <w:r>
        <w:rPr>
          <w:b/>
        </w:rPr>
        <w:t xml:space="preserve">(a) </w:t>
      </w:r>
      <w:r>
        <w:t>Journal Option A – இதழ் தேர்வு A</w:t>
      </w:r>
    </w:p>
    <w:p w14:paraId="6C62E5C4" w14:textId="77777777" w:rsidR="00CC12BD" w:rsidRDefault="00000000">
      <w:pPr>
        <w:spacing w:after="30"/>
      </w:pPr>
      <w:r>
        <w:rPr>
          <w:b/>
        </w:rPr>
        <w:t xml:space="preserve">(b) </w:t>
      </w:r>
      <w:r>
        <w:t>Journal Option B – இதழ் தேர்வு B</w:t>
      </w:r>
    </w:p>
    <w:p w14:paraId="291591FB" w14:textId="77777777" w:rsidR="00CC12BD" w:rsidRDefault="00000000">
      <w:pPr>
        <w:spacing w:after="30"/>
      </w:pPr>
      <w:r>
        <w:rPr>
          <w:b/>
        </w:rPr>
        <w:t xml:space="preserve">(c) </w:t>
      </w:r>
      <w:r>
        <w:t>Journal Option C – இதழ் தேர்வு C</w:t>
      </w:r>
    </w:p>
    <w:p w14:paraId="3B8E14BD" w14:textId="77777777" w:rsidR="00CC12BD" w:rsidRDefault="00000000">
      <w:pPr>
        <w:spacing w:after="40"/>
      </w:pPr>
      <w:r>
        <w:rPr>
          <w:b/>
        </w:rPr>
        <w:t xml:space="preserve">(d) </w:t>
      </w:r>
      <w:r>
        <w:t>Journal Option D – இதழ் தேர்வு D</w:t>
      </w:r>
    </w:p>
    <w:p w14:paraId="54BE663C" w14:textId="77777777" w:rsidR="00CC12BD" w:rsidRDefault="00000000">
      <w:pPr>
        <w:spacing w:after="40"/>
      </w:pPr>
      <w:r>
        <w:rPr>
          <w:b/>
          <w:color w:val="0B6623"/>
        </w:rPr>
        <w:t xml:space="preserve">Ans: </w:t>
      </w:r>
      <w:r>
        <w:rPr>
          <w:color w:val="0B6623"/>
        </w:rPr>
        <w:t>a</w:t>
      </w:r>
    </w:p>
    <w:p w14:paraId="2764E1E4"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643AB65A" w14:textId="77777777" w:rsidR="00CC12BD" w:rsidRDefault="00000000">
      <w:pPr>
        <w:spacing w:after="40"/>
      </w:pPr>
      <w:r>
        <w:rPr>
          <w:b/>
          <w:color w:val="111827"/>
        </w:rPr>
        <w:t xml:space="preserve">Question: </w:t>
      </w:r>
      <w:r>
        <w:rPr>
          <w:color w:val="111827"/>
        </w:rPr>
        <w:t>Question on historic nationalist and social reform newspapers, journals, magazines and editors #21</w:t>
      </w:r>
    </w:p>
    <w:p w14:paraId="3B728252"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#21</w:t>
      </w:r>
    </w:p>
    <w:p w14:paraId="32FE65A6" w14:textId="77777777" w:rsidR="00CC12BD" w:rsidRDefault="00000000">
      <w:pPr>
        <w:spacing w:after="30"/>
      </w:pPr>
      <w:r>
        <w:rPr>
          <w:b/>
        </w:rPr>
        <w:t xml:space="preserve">(a) </w:t>
      </w:r>
      <w:r>
        <w:t>Journal Option A – இதழ் தேர்வு A</w:t>
      </w:r>
    </w:p>
    <w:p w14:paraId="648E4D52" w14:textId="77777777" w:rsidR="00CC12BD" w:rsidRDefault="00000000">
      <w:pPr>
        <w:spacing w:after="30"/>
      </w:pPr>
      <w:r>
        <w:rPr>
          <w:b/>
        </w:rPr>
        <w:t xml:space="preserve">(b) </w:t>
      </w:r>
      <w:r>
        <w:t>Journal Option B – இதழ் தேர்வு B</w:t>
      </w:r>
    </w:p>
    <w:p w14:paraId="42392F96" w14:textId="77777777" w:rsidR="00CC12BD" w:rsidRDefault="00000000">
      <w:pPr>
        <w:spacing w:after="30"/>
      </w:pPr>
      <w:r>
        <w:rPr>
          <w:b/>
        </w:rPr>
        <w:t xml:space="preserve">(c) </w:t>
      </w:r>
      <w:r>
        <w:t>Journal Option C – இதழ் தேர்வு C</w:t>
      </w:r>
    </w:p>
    <w:p w14:paraId="26E35D71" w14:textId="77777777" w:rsidR="00CC12BD" w:rsidRDefault="00000000">
      <w:pPr>
        <w:spacing w:after="40"/>
      </w:pPr>
      <w:r>
        <w:rPr>
          <w:b/>
        </w:rPr>
        <w:t xml:space="preserve">(d) </w:t>
      </w:r>
      <w:r>
        <w:t>Journal Option D – இதழ் தேர்வு D</w:t>
      </w:r>
    </w:p>
    <w:p w14:paraId="7B848A9E" w14:textId="77777777" w:rsidR="00CC12BD" w:rsidRDefault="00000000">
      <w:pPr>
        <w:spacing w:after="40"/>
      </w:pPr>
      <w:r>
        <w:rPr>
          <w:b/>
          <w:color w:val="0B6623"/>
        </w:rPr>
        <w:t xml:space="preserve">Ans: </w:t>
      </w:r>
      <w:r>
        <w:rPr>
          <w:color w:val="0B6623"/>
        </w:rPr>
        <w:t>a</w:t>
      </w:r>
    </w:p>
    <w:p w14:paraId="26C6D60C"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350E4D92" w14:textId="77777777" w:rsidR="00CC12BD" w:rsidRDefault="00000000">
      <w:pPr>
        <w:spacing w:after="40"/>
      </w:pPr>
      <w:r>
        <w:rPr>
          <w:b/>
          <w:color w:val="111827"/>
        </w:rPr>
        <w:t xml:space="preserve">Question: </w:t>
      </w:r>
      <w:r>
        <w:rPr>
          <w:color w:val="111827"/>
        </w:rPr>
        <w:t>Question on historic nationalist and social reform newspapers, journals, magazines and editors #22</w:t>
      </w:r>
    </w:p>
    <w:p w14:paraId="00C2B143"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#22</w:t>
      </w:r>
    </w:p>
    <w:p w14:paraId="4816F4F0" w14:textId="77777777" w:rsidR="00CC12BD" w:rsidRDefault="00000000">
      <w:pPr>
        <w:spacing w:after="30"/>
      </w:pPr>
      <w:r>
        <w:rPr>
          <w:b/>
        </w:rPr>
        <w:t xml:space="preserve">(a) </w:t>
      </w:r>
      <w:r>
        <w:t>Journal Option A – இதழ் தேர்வு A</w:t>
      </w:r>
    </w:p>
    <w:p w14:paraId="33BF6B5D" w14:textId="77777777" w:rsidR="00CC12BD" w:rsidRDefault="00000000">
      <w:pPr>
        <w:spacing w:after="30"/>
      </w:pPr>
      <w:r>
        <w:rPr>
          <w:b/>
        </w:rPr>
        <w:t xml:space="preserve">(b) </w:t>
      </w:r>
      <w:r>
        <w:t>Journal Option B – இதழ் தேர்வு B</w:t>
      </w:r>
    </w:p>
    <w:p w14:paraId="51869B5C" w14:textId="77777777" w:rsidR="00CC12BD" w:rsidRDefault="00000000">
      <w:pPr>
        <w:spacing w:after="30"/>
      </w:pPr>
      <w:r>
        <w:rPr>
          <w:b/>
        </w:rPr>
        <w:t xml:space="preserve">(c) </w:t>
      </w:r>
      <w:r>
        <w:t>Journal Option C – இதழ் தேர்வு C</w:t>
      </w:r>
    </w:p>
    <w:p w14:paraId="34030AB0" w14:textId="77777777" w:rsidR="00CC12BD" w:rsidRDefault="00000000">
      <w:pPr>
        <w:spacing w:after="40"/>
      </w:pPr>
      <w:r>
        <w:rPr>
          <w:b/>
        </w:rPr>
        <w:t xml:space="preserve">(d) </w:t>
      </w:r>
      <w:r>
        <w:t>Journal Option D – இதழ் தேர்வு D</w:t>
      </w:r>
    </w:p>
    <w:p w14:paraId="73BDDBD9" w14:textId="77777777" w:rsidR="00CC12BD" w:rsidRDefault="00000000">
      <w:pPr>
        <w:spacing w:after="40"/>
      </w:pPr>
      <w:r>
        <w:rPr>
          <w:b/>
          <w:color w:val="0B6623"/>
        </w:rPr>
        <w:t xml:space="preserve">Ans: </w:t>
      </w:r>
      <w:r>
        <w:rPr>
          <w:color w:val="0B6623"/>
        </w:rPr>
        <w:t>a</w:t>
      </w:r>
    </w:p>
    <w:p w14:paraId="55A812D6"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2BE77116" w14:textId="77777777" w:rsidR="00CC12BD" w:rsidRDefault="00000000">
      <w:pPr>
        <w:spacing w:after="40"/>
      </w:pPr>
      <w:r>
        <w:rPr>
          <w:b/>
          <w:color w:val="111827"/>
        </w:rPr>
        <w:t xml:space="preserve">Question: </w:t>
      </w:r>
      <w:r>
        <w:rPr>
          <w:color w:val="111827"/>
        </w:rPr>
        <w:t>Question on historic nationalist and social reform newspapers, journals, magazines and editors #23</w:t>
      </w:r>
    </w:p>
    <w:p w14:paraId="68EA2E8F"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#23</w:t>
      </w:r>
    </w:p>
    <w:p w14:paraId="7B090E6B" w14:textId="77777777" w:rsidR="00CC12BD" w:rsidRDefault="00000000">
      <w:pPr>
        <w:spacing w:after="30"/>
      </w:pPr>
      <w:r>
        <w:rPr>
          <w:b/>
        </w:rPr>
        <w:t xml:space="preserve">(a) </w:t>
      </w:r>
      <w:r>
        <w:t>Journal Option A – இதழ் தேர்வு A</w:t>
      </w:r>
    </w:p>
    <w:p w14:paraId="257B2359" w14:textId="77777777" w:rsidR="00CC12BD" w:rsidRDefault="00000000">
      <w:pPr>
        <w:spacing w:after="30"/>
      </w:pPr>
      <w:r>
        <w:rPr>
          <w:b/>
        </w:rPr>
        <w:t xml:space="preserve">(b) </w:t>
      </w:r>
      <w:r>
        <w:t>Journal Option B – இதழ் தேர்வு B</w:t>
      </w:r>
    </w:p>
    <w:p w14:paraId="0007C635" w14:textId="77777777" w:rsidR="00CC12BD" w:rsidRDefault="00000000">
      <w:pPr>
        <w:spacing w:after="30"/>
      </w:pPr>
      <w:r>
        <w:rPr>
          <w:b/>
        </w:rPr>
        <w:t xml:space="preserve">(c) </w:t>
      </w:r>
      <w:r>
        <w:t>Journal Option C – இதழ் தேர்வு C</w:t>
      </w:r>
    </w:p>
    <w:p w14:paraId="454B8D8F" w14:textId="77777777" w:rsidR="00CC12BD" w:rsidRDefault="00000000">
      <w:pPr>
        <w:spacing w:after="40"/>
      </w:pPr>
      <w:r>
        <w:rPr>
          <w:b/>
        </w:rPr>
        <w:t xml:space="preserve">(d) </w:t>
      </w:r>
      <w:r>
        <w:t>Journal Option D – இதழ் தேர்வு D</w:t>
      </w:r>
    </w:p>
    <w:p w14:paraId="7E828A87" w14:textId="77777777" w:rsidR="00CC12BD" w:rsidRDefault="00000000">
      <w:pPr>
        <w:spacing w:after="40"/>
      </w:pPr>
      <w:r>
        <w:rPr>
          <w:b/>
          <w:color w:val="0B6623"/>
        </w:rPr>
        <w:t xml:space="preserve">Ans: </w:t>
      </w:r>
      <w:r>
        <w:rPr>
          <w:color w:val="0B6623"/>
        </w:rPr>
        <w:t>a</w:t>
      </w:r>
    </w:p>
    <w:p w14:paraId="710953E0"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0DE3BBE1" w14:textId="77777777" w:rsidR="00CC12BD" w:rsidRDefault="00000000">
      <w:pPr>
        <w:spacing w:after="40"/>
      </w:pPr>
      <w:r>
        <w:rPr>
          <w:b/>
          <w:color w:val="111827"/>
        </w:rPr>
        <w:t xml:space="preserve">Question: </w:t>
      </w:r>
      <w:r>
        <w:rPr>
          <w:color w:val="111827"/>
        </w:rPr>
        <w:t>Question on historic nationalist and social reform newspapers, journals, magazines and editors #24</w:t>
      </w:r>
    </w:p>
    <w:p w14:paraId="74AB51D2"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#24</w:t>
      </w:r>
    </w:p>
    <w:p w14:paraId="6B6ED022" w14:textId="77777777" w:rsidR="00CC12BD" w:rsidRDefault="00000000">
      <w:pPr>
        <w:spacing w:after="30"/>
      </w:pPr>
      <w:r>
        <w:rPr>
          <w:b/>
        </w:rPr>
        <w:t xml:space="preserve">(a) </w:t>
      </w:r>
      <w:r>
        <w:t>Journal Option A – இதழ் தேர்வு A</w:t>
      </w:r>
    </w:p>
    <w:p w14:paraId="1533A975" w14:textId="77777777" w:rsidR="00CC12BD" w:rsidRDefault="00000000">
      <w:pPr>
        <w:spacing w:after="30"/>
      </w:pPr>
      <w:r>
        <w:rPr>
          <w:b/>
        </w:rPr>
        <w:t xml:space="preserve">(b) </w:t>
      </w:r>
      <w:r>
        <w:t>Journal Option B – இதழ் தேர்வு B</w:t>
      </w:r>
    </w:p>
    <w:p w14:paraId="79F89FC7" w14:textId="77777777" w:rsidR="00CC12BD" w:rsidRDefault="00000000">
      <w:pPr>
        <w:spacing w:after="30"/>
      </w:pPr>
      <w:r>
        <w:rPr>
          <w:b/>
        </w:rPr>
        <w:t xml:space="preserve">(c) </w:t>
      </w:r>
      <w:r>
        <w:t>Journal Option C – இதழ் தேர்வு C</w:t>
      </w:r>
    </w:p>
    <w:p w14:paraId="521690ED" w14:textId="77777777" w:rsidR="00CC12BD" w:rsidRDefault="00000000">
      <w:pPr>
        <w:spacing w:after="40"/>
      </w:pPr>
      <w:r>
        <w:rPr>
          <w:b/>
        </w:rPr>
        <w:t xml:space="preserve">(d) </w:t>
      </w:r>
      <w:r>
        <w:t>Journal Option D – இதழ் தேர்வு D</w:t>
      </w:r>
    </w:p>
    <w:p w14:paraId="46C2A2D9" w14:textId="77777777" w:rsidR="00CC12BD" w:rsidRDefault="00000000">
      <w:pPr>
        <w:spacing w:after="40"/>
      </w:pPr>
      <w:r>
        <w:rPr>
          <w:b/>
          <w:color w:val="0B6623"/>
        </w:rPr>
        <w:t xml:space="preserve">Ans: </w:t>
      </w:r>
      <w:r>
        <w:rPr>
          <w:color w:val="0B6623"/>
        </w:rPr>
        <w:t>a</w:t>
      </w:r>
    </w:p>
    <w:p w14:paraId="33EE3500"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5474167E" w14:textId="77777777" w:rsidR="00CC12BD" w:rsidRDefault="00000000">
      <w:pPr>
        <w:spacing w:after="40"/>
      </w:pPr>
      <w:r>
        <w:rPr>
          <w:b/>
          <w:color w:val="111827"/>
        </w:rPr>
        <w:t xml:space="preserve">Question: </w:t>
      </w:r>
      <w:r>
        <w:rPr>
          <w:color w:val="111827"/>
        </w:rPr>
        <w:t>Question on historic nationalist and social reform newspapers, journals, magazines and editors #25</w:t>
      </w:r>
    </w:p>
    <w:p w14:paraId="048FC348"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#25</w:t>
      </w:r>
    </w:p>
    <w:p w14:paraId="1A435D07" w14:textId="77777777" w:rsidR="00CC12BD" w:rsidRDefault="00000000">
      <w:pPr>
        <w:spacing w:after="30"/>
      </w:pPr>
      <w:r>
        <w:rPr>
          <w:b/>
        </w:rPr>
        <w:t xml:space="preserve">(a) </w:t>
      </w:r>
      <w:r>
        <w:t>Journal Option A – இதழ் தேர்வு A</w:t>
      </w:r>
    </w:p>
    <w:p w14:paraId="25548E0A" w14:textId="77777777" w:rsidR="00CC12BD" w:rsidRDefault="00000000">
      <w:pPr>
        <w:spacing w:after="30"/>
      </w:pPr>
      <w:r>
        <w:rPr>
          <w:b/>
        </w:rPr>
        <w:t xml:space="preserve">(b) </w:t>
      </w:r>
      <w:r>
        <w:t>Journal Option B – இதழ் தேர்வு B</w:t>
      </w:r>
    </w:p>
    <w:p w14:paraId="37D9EDD3" w14:textId="77777777" w:rsidR="00CC12BD" w:rsidRDefault="00000000">
      <w:pPr>
        <w:spacing w:after="30"/>
      </w:pPr>
      <w:r>
        <w:rPr>
          <w:b/>
        </w:rPr>
        <w:t xml:space="preserve">(c) </w:t>
      </w:r>
      <w:r>
        <w:t>Journal Option C – இதழ் தேர்வு C</w:t>
      </w:r>
    </w:p>
    <w:p w14:paraId="3E858979" w14:textId="77777777" w:rsidR="00CC12BD" w:rsidRDefault="00000000">
      <w:pPr>
        <w:spacing w:after="40"/>
      </w:pPr>
      <w:r>
        <w:rPr>
          <w:b/>
        </w:rPr>
        <w:t xml:space="preserve">(d) </w:t>
      </w:r>
      <w:r>
        <w:t>Journal Option D – இதழ் தேர்வு D</w:t>
      </w:r>
    </w:p>
    <w:p w14:paraId="23F7CE49" w14:textId="77777777" w:rsidR="00CC12BD" w:rsidRDefault="00000000">
      <w:pPr>
        <w:spacing w:after="40"/>
      </w:pPr>
      <w:r>
        <w:rPr>
          <w:b/>
          <w:color w:val="0B6623"/>
        </w:rPr>
        <w:t xml:space="preserve">Ans: </w:t>
      </w:r>
      <w:r>
        <w:rPr>
          <w:color w:val="0B6623"/>
        </w:rPr>
        <w:t>a</w:t>
      </w:r>
    </w:p>
    <w:p w14:paraId="74B18C80"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5A67FD5D" w14:textId="77777777" w:rsidR="00CC12BD" w:rsidRDefault="00000000">
      <w:pPr>
        <w:spacing w:after="40"/>
      </w:pPr>
      <w:r>
        <w:rPr>
          <w:b/>
          <w:color w:val="111827"/>
        </w:rPr>
        <w:t xml:space="preserve">Question: </w:t>
      </w:r>
      <w:r>
        <w:rPr>
          <w:color w:val="111827"/>
        </w:rPr>
        <w:t>Question on historic nationalist and social reform newspapers, journals, magazines and editors #26</w:t>
      </w:r>
    </w:p>
    <w:p w14:paraId="626FC428"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#26</w:t>
      </w:r>
    </w:p>
    <w:p w14:paraId="74C51788" w14:textId="77777777" w:rsidR="00CC12BD" w:rsidRDefault="00000000">
      <w:pPr>
        <w:spacing w:after="30"/>
      </w:pPr>
      <w:r>
        <w:rPr>
          <w:b/>
        </w:rPr>
        <w:t xml:space="preserve">(a) </w:t>
      </w:r>
      <w:r>
        <w:t>Journal Option A – இதழ் தேர்வு A</w:t>
      </w:r>
    </w:p>
    <w:p w14:paraId="4824B6EA" w14:textId="77777777" w:rsidR="00CC12BD" w:rsidRDefault="00000000">
      <w:pPr>
        <w:spacing w:after="30"/>
      </w:pPr>
      <w:r>
        <w:rPr>
          <w:b/>
        </w:rPr>
        <w:t xml:space="preserve">(b) </w:t>
      </w:r>
      <w:r>
        <w:t>Journal Option B – இதழ் தேர்வு B</w:t>
      </w:r>
    </w:p>
    <w:p w14:paraId="438A083F" w14:textId="77777777" w:rsidR="00CC12BD" w:rsidRDefault="00000000">
      <w:pPr>
        <w:spacing w:after="30"/>
      </w:pPr>
      <w:r>
        <w:rPr>
          <w:b/>
        </w:rPr>
        <w:t xml:space="preserve">(c) </w:t>
      </w:r>
      <w:r>
        <w:t>Journal Option C – இதழ் தேர்வு C</w:t>
      </w:r>
    </w:p>
    <w:p w14:paraId="216B3F8A" w14:textId="77777777" w:rsidR="00CC12BD" w:rsidRDefault="00000000">
      <w:pPr>
        <w:spacing w:after="40"/>
      </w:pPr>
      <w:r>
        <w:rPr>
          <w:b/>
        </w:rPr>
        <w:t xml:space="preserve">(d) </w:t>
      </w:r>
      <w:r>
        <w:t>Journal Option D – இதழ் தேர்வு D</w:t>
      </w:r>
    </w:p>
    <w:p w14:paraId="2A716521" w14:textId="77777777" w:rsidR="00CC12BD" w:rsidRDefault="00000000">
      <w:pPr>
        <w:spacing w:after="40"/>
      </w:pPr>
      <w:r>
        <w:rPr>
          <w:b/>
          <w:color w:val="0B6623"/>
        </w:rPr>
        <w:t xml:space="preserve">Ans: </w:t>
      </w:r>
      <w:r>
        <w:rPr>
          <w:color w:val="0B6623"/>
        </w:rPr>
        <w:t>a</w:t>
      </w:r>
    </w:p>
    <w:p w14:paraId="5B416E37"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782E1BE7" w14:textId="77777777" w:rsidR="00CC12BD" w:rsidRDefault="00000000">
      <w:pPr>
        <w:spacing w:after="40"/>
      </w:pPr>
      <w:r>
        <w:rPr>
          <w:b/>
          <w:color w:val="111827"/>
        </w:rPr>
        <w:t xml:space="preserve">Question: </w:t>
      </w:r>
      <w:r>
        <w:rPr>
          <w:color w:val="111827"/>
        </w:rPr>
        <w:t>Question on historic nationalist and social reform newspapers, journals, magazines and editors #27</w:t>
      </w:r>
    </w:p>
    <w:p w14:paraId="1BF16AA6"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#27</w:t>
      </w:r>
    </w:p>
    <w:p w14:paraId="1795345B" w14:textId="77777777" w:rsidR="00CC12BD" w:rsidRDefault="00000000">
      <w:pPr>
        <w:spacing w:after="30"/>
      </w:pPr>
      <w:r>
        <w:rPr>
          <w:b/>
        </w:rPr>
        <w:t xml:space="preserve">(a) </w:t>
      </w:r>
      <w:r>
        <w:t>Journal Option A – இதழ் தேர்வு A</w:t>
      </w:r>
    </w:p>
    <w:p w14:paraId="52063690" w14:textId="77777777" w:rsidR="00CC12BD" w:rsidRDefault="00000000">
      <w:pPr>
        <w:spacing w:after="30"/>
      </w:pPr>
      <w:r>
        <w:rPr>
          <w:b/>
        </w:rPr>
        <w:t xml:space="preserve">(b) </w:t>
      </w:r>
      <w:r>
        <w:t>Journal Option B – இதழ் தேர்வு B</w:t>
      </w:r>
    </w:p>
    <w:p w14:paraId="5368124B" w14:textId="77777777" w:rsidR="00CC12BD" w:rsidRDefault="00000000">
      <w:pPr>
        <w:spacing w:after="30"/>
      </w:pPr>
      <w:r>
        <w:rPr>
          <w:b/>
        </w:rPr>
        <w:t xml:space="preserve">(c) </w:t>
      </w:r>
      <w:r>
        <w:t>Journal Option C – இதழ் தேர்வு C</w:t>
      </w:r>
    </w:p>
    <w:p w14:paraId="5A92BB3C" w14:textId="77777777" w:rsidR="00CC12BD" w:rsidRDefault="00000000">
      <w:pPr>
        <w:spacing w:after="40"/>
      </w:pPr>
      <w:r>
        <w:rPr>
          <w:b/>
        </w:rPr>
        <w:t xml:space="preserve">(d) </w:t>
      </w:r>
      <w:r>
        <w:t>Journal Option D – இதழ் தேர்வு D</w:t>
      </w:r>
    </w:p>
    <w:p w14:paraId="4A25CD87" w14:textId="77777777" w:rsidR="00CC12BD" w:rsidRDefault="00000000">
      <w:pPr>
        <w:spacing w:after="40"/>
      </w:pPr>
      <w:r>
        <w:rPr>
          <w:b/>
          <w:color w:val="0B6623"/>
        </w:rPr>
        <w:t xml:space="preserve">Ans: </w:t>
      </w:r>
      <w:r>
        <w:rPr>
          <w:color w:val="0B6623"/>
        </w:rPr>
        <w:t>a</w:t>
      </w:r>
    </w:p>
    <w:p w14:paraId="274AA0FE"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750EE7CB" w14:textId="77777777" w:rsidR="00CC12BD" w:rsidRDefault="00000000">
      <w:pPr>
        <w:spacing w:after="40"/>
      </w:pPr>
      <w:r>
        <w:rPr>
          <w:b/>
          <w:color w:val="111827"/>
        </w:rPr>
        <w:t xml:space="preserve">Question: </w:t>
      </w:r>
      <w:r>
        <w:rPr>
          <w:color w:val="111827"/>
        </w:rPr>
        <w:t>Question on historic nationalist and social reform newspapers, journals, magazines and editors #28</w:t>
      </w:r>
    </w:p>
    <w:p w14:paraId="57DF4770"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#28</w:t>
      </w:r>
    </w:p>
    <w:p w14:paraId="2BC474B9" w14:textId="77777777" w:rsidR="00CC12BD" w:rsidRDefault="00000000">
      <w:pPr>
        <w:spacing w:after="30"/>
      </w:pPr>
      <w:r>
        <w:rPr>
          <w:b/>
        </w:rPr>
        <w:t xml:space="preserve">(a) </w:t>
      </w:r>
      <w:r>
        <w:t>Journal Option A – இதழ் தேர்வு A</w:t>
      </w:r>
    </w:p>
    <w:p w14:paraId="2ABE994D" w14:textId="77777777" w:rsidR="00CC12BD" w:rsidRDefault="00000000">
      <w:pPr>
        <w:spacing w:after="30"/>
      </w:pPr>
      <w:r>
        <w:rPr>
          <w:b/>
        </w:rPr>
        <w:t xml:space="preserve">(b) </w:t>
      </w:r>
      <w:r>
        <w:t>Journal Option B – இதழ் தேர்வு B</w:t>
      </w:r>
    </w:p>
    <w:p w14:paraId="6D0BEC5F" w14:textId="77777777" w:rsidR="00CC12BD" w:rsidRDefault="00000000">
      <w:pPr>
        <w:spacing w:after="30"/>
      </w:pPr>
      <w:r>
        <w:rPr>
          <w:b/>
        </w:rPr>
        <w:t xml:space="preserve">(c) </w:t>
      </w:r>
      <w:r>
        <w:t>Journal Option C – இதழ் தேர்வு C</w:t>
      </w:r>
    </w:p>
    <w:p w14:paraId="7D77EAB3" w14:textId="77777777" w:rsidR="00CC12BD" w:rsidRDefault="00000000">
      <w:pPr>
        <w:spacing w:after="40"/>
      </w:pPr>
      <w:r>
        <w:rPr>
          <w:b/>
        </w:rPr>
        <w:t xml:space="preserve">(d) </w:t>
      </w:r>
      <w:r>
        <w:t>Journal Option D – இதழ் தேர்வு D</w:t>
      </w:r>
    </w:p>
    <w:p w14:paraId="7C73CE55" w14:textId="77777777" w:rsidR="00CC12BD" w:rsidRDefault="00000000">
      <w:pPr>
        <w:spacing w:after="40"/>
      </w:pPr>
      <w:r>
        <w:rPr>
          <w:b/>
          <w:color w:val="0B6623"/>
        </w:rPr>
        <w:t xml:space="preserve">Ans: </w:t>
      </w:r>
      <w:r>
        <w:rPr>
          <w:color w:val="0B6623"/>
        </w:rPr>
        <w:t>a</w:t>
      </w:r>
    </w:p>
    <w:p w14:paraId="01BF9615"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2DED5934" w14:textId="77777777" w:rsidR="00CC12BD" w:rsidRDefault="00000000">
      <w:pPr>
        <w:spacing w:after="40"/>
      </w:pPr>
      <w:r>
        <w:rPr>
          <w:b/>
          <w:color w:val="111827"/>
        </w:rPr>
        <w:t xml:space="preserve">Question: </w:t>
      </w:r>
      <w:r>
        <w:rPr>
          <w:color w:val="111827"/>
        </w:rPr>
        <w:t>Question on historic nationalist and social reform newspapers, journals, magazines and editors #29</w:t>
      </w:r>
    </w:p>
    <w:p w14:paraId="0583F4DE"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#29</w:t>
      </w:r>
    </w:p>
    <w:p w14:paraId="32558C04" w14:textId="77777777" w:rsidR="00CC12BD" w:rsidRDefault="00000000">
      <w:pPr>
        <w:spacing w:after="30"/>
      </w:pPr>
      <w:r>
        <w:rPr>
          <w:b/>
        </w:rPr>
        <w:t xml:space="preserve">(a) </w:t>
      </w:r>
      <w:r>
        <w:t>Journal Option A – இதழ் தேர்வு A</w:t>
      </w:r>
    </w:p>
    <w:p w14:paraId="16E9451B" w14:textId="77777777" w:rsidR="00CC12BD" w:rsidRDefault="00000000">
      <w:pPr>
        <w:spacing w:after="30"/>
      </w:pPr>
      <w:r>
        <w:rPr>
          <w:b/>
        </w:rPr>
        <w:t xml:space="preserve">(b) </w:t>
      </w:r>
      <w:r>
        <w:t>Journal Option B – இதழ் தேர்வு B</w:t>
      </w:r>
    </w:p>
    <w:p w14:paraId="0E0CD382" w14:textId="77777777" w:rsidR="00CC12BD" w:rsidRDefault="00000000">
      <w:pPr>
        <w:spacing w:after="30"/>
      </w:pPr>
      <w:r>
        <w:rPr>
          <w:b/>
        </w:rPr>
        <w:t xml:space="preserve">(c) </w:t>
      </w:r>
      <w:r>
        <w:t>Journal Option C – இதழ் தேர்வு C</w:t>
      </w:r>
    </w:p>
    <w:p w14:paraId="1D1AECA2" w14:textId="77777777" w:rsidR="00CC12BD" w:rsidRDefault="00000000">
      <w:pPr>
        <w:spacing w:after="40"/>
      </w:pPr>
      <w:r>
        <w:rPr>
          <w:b/>
        </w:rPr>
        <w:t xml:space="preserve">(d) </w:t>
      </w:r>
      <w:r>
        <w:t>Journal Option D – இதழ் தேர்வு D</w:t>
      </w:r>
    </w:p>
    <w:p w14:paraId="2CF4C47E" w14:textId="77777777" w:rsidR="00CC12BD" w:rsidRDefault="00000000">
      <w:pPr>
        <w:spacing w:after="40"/>
      </w:pPr>
      <w:r>
        <w:rPr>
          <w:b/>
          <w:color w:val="0B6623"/>
        </w:rPr>
        <w:t xml:space="preserve">Ans: </w:t>
      </w:r>
      <w:r>
        <w:rPr>
          <w:color w:val="0B6623"/>
        </w:rPr>
        <w:t>a</w:t>
      </w:r>
    </w:p>
    <w:p w14:paraId="4522CDBF"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633BE629" w14:textId="77777777" w:rsidR="00CC12BD" w:rsidRDefault="00000000">
      <w:pPr>
        <w:spacing w:after="40"/>
      </w:pPr>
      <w:r>
        <w:rPr>
          <w:b/>
          <w:color w:val="111827"/>
        </w:rPr>
        <w:t xml:space="preserve">Question: </w:t>
      </w:r>
      <w:r>
        <w:rPr>
          <w:color w:val="111827"/>
        </w:rPr>
        <w:t>Question on historic nationalist and social reform newspapers, journals, magazines and editors #30</w:t>
      </w:r>
    </w:p>
    <w:p w14:paraId="0BF9A191"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#30</w:t>
      </w:r>
    </w:p>
    <w:p w14:paraId="02B7F605" w14:textId="77777777" w:rsidR="00CC12BD" w:rsidRDefault="00000000">
      <w:pPr>
        <w:spacing w:after="30"/>
      </w:pPr>
      <w:r>
        <w:rPr>
          <w:b/>
        </w:rPr>
        <w:t xml:space="preserve">(a) </w:t>
      </w:r>
      <w:r>
        <w:t>Journal Option A – இதழ் தேர்வு A</w:t>
      </w:r>
    </w:p>
    <w:p w14:paraId="6665D616" w14:textId="77777777" w:rsidR="00CC12BD" w:rsidRDefault="00000000">
      <w:pPr>
        <w:spacing w:after="30"/>
      </w:pPr>
      <w:r>
        <w:rPr>
          <w:b/>
        </w:rPr>
        <w:t xml:space="preserve">(b) </w:t>
      </w:r>
      <w:r>
        <w:t>Journal Option B – இதழ் தேர்வு B</w:t>
      </w:r>
    </w:p>
    <w:p w14:paraId="6BD2F3A4" w14:textId="77777777" w:rsidR="00CC12BD" w:rsidRDefault="00000000">
      <w:pPr>
        <w:spacing w:after="30"/>
      </w:pPr>
      <w:r>
        <w:rPr>
          <w:b/>
        </w:rPr>
        <w:t xml:space="preserve">(c) </w:t>
      </w:r>
      <w:r>
        <w:t>Journal Option C – இதழ் தேர்வு C</w:t>
      </w:r>
    </w:p>
    <w:p w14:paraId="16D9CFC5" w14:textId="77777777" w:rsidR="00CC12BD" w:rsidRDefault="00000000">
      <w:pPr>
        <w:spacing w:after="40"/>
      </w:pPr>
      <w:r>
        <w:rPr>
          <w:b/>
        </w:rPr>
        <w:t xml:space="preserve">(d) </w:t>
      </w:r>
      <w:r>
        <w:t>Journal Option D – இதழ் தேர்வு D</w:t>
      </w:r>
    </w:p>
    <w:p w14:paraId="3D046F57" w14:textId="77777777" w:rsidR="00CC12BD" w:rsidRDefault="00000000">
      <w:pPr>
        <w:spacing w:after="40"/>
      </w:pPr>
      <w:r>
        <w:rPr>
          <w:b/>
          <w:color w:val="0B6623"/>
        </w:rPr>
        <w:t xml:space="preserve">Ans: </w:t>
      </w:r>
      <w:r>
        <w:rPr>
          <w:color w:val="0B6623"/>
        </w:rPr>
        <w:t>a</w:t>
      </w:r>
    </w:p>
    <w:p w14:paraId="6E302DFA"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4960B3B3" w14:textId="77777777" w:rsidR="00CC12BD" w:rsidRDefault="00000000">
      <w:pPr>
        <w:spacing w:after="40"/>
      </w:pPr>
      <w:r>
        <w:rPr>
          <w:b/>
          <w:color w:val="111827"/>
        </w:rPr>
        <w:t xml:space="preserve">Question: </w:t>
      </w:r>
      <w:r>
        <w:rPr>
          <w:color w:val="111827"/>
        </w:rPr>
        <w:t>Question on historic nationalist and social reform newspapers, journals, magazines and editors #31</w:t>
      </w:r>
    </w:p>
    <w:p w14:paraId="1DDAB8D0"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#31</w:t>
      </w:r>
    </w:p>
    <w:p w14:paraId="6AF0D4C8" w14:textId="77777777" w:rsidR="00CC12BD" w:rsidRDefault="00000000">
      <w:pPr>
        <w:spacing w:after="30"/>
      </w:pPr>
      <w:r>
        <w:rPr>
          <w:b/>
        </w:rPr>
        <w:t xml:space="preserve">(a) </w:t>
      </w:r>
      <w:r>
        <w:t>Journal Option A – இதழ் தேர்வு A</w:t>
      </w:r>
    </w:p>
    <w:p w14:paraId="341FF8F7" w14:textId="77777777" w:rsidR="00CC12BD" w:rsidRDefault="00000000">
      <w:pPr>
        <w:spacing w:after="30"/>
      </w:pPr>
      <w:r>
        <w:rPr>
          <w:b/>
        </w:rPr>
        <w:t xml:space="preserve">(b) </w:t>
      </w:r>
      <w:r>
        <w:t>Journal Option B – இதழ் தேர்வு B</w:t>
      </w:r>
    </w:p>
    <w:p w14:paraId="499EDC65" w14:textId="77777777" w:rsidR="00CC12BD" w:rsidRDefault="00000000">
      <w:pPr>
        <w:spacing w:after="30"/>
      </w:pPr>
      <w:r>
        <w:rPr>
          <w:b/>
        </w:rPr>
        <w:t xml:space="preserve">(c) </w:t>
      </w:r>
      <w:r>
        <w:t>Journal Option C – இதழ் தேர்வு C</w:t>
      </w:r>
    </w:p>
    <w:p w14:paraId="6E79DF29" w14:textId="77777777" w:rsidR="00CC12BD" w:rsidRDefault="00000000">
      <w:pPr>
        <w:spacing w:after="40"/>
      </w:pPr>
      <w:r>
        <w:rPr>
          <w:b/>
        </w:rPr>
        <w:t xml:space="preserve">(d) </w:t>
      </w:r>
      <w:r>
        <w:t>Journal Option D – இதழ் தேர்வு D</w:t>
      </w:r>
    </w:p>
    <w:p w14:paraId="54732B3E" w14:textId="77777777" w:rsidR="00CC12BD" w:rsidRDefault="00000000">
      <w:pPr>
        <w:spacing w:after="40"/>
      </w:pPr>
      <w:r>
        <w:rPr>
          <w:b/>
          <w:color w:val="0B6623"/>
        </w:rPr>
        <w:t xml:space="preserve">Ans: </w:t>
      </w:r>
      <w:r>
        <w:rPr>
          <w:color w:val="0B6623"/>
        </w:rPr>
        <w:t>a</w:t>
      </w:r>
    </w:p>
    <w:p w14:paraId="614ED365"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2810BCC8" w14:textId="77777777" w:rsidR="00CC12BD" w:rsidRDefault="00000000">
      <w:pPr>
        <w:spacing w:after="40"/>
      </w:pPr>
      <w:r>
        <w:rPr>
          <w:b/>
          <w:color w:val="111827"/>
        </w:rPr>
        <w:t xml:space="preserve">Question: </w:t>
      </w:r>
      <w:r>
        <w:rPr>
          <w:color w:val="111827"/>
        </w:rPr>
        <w:t>Question on historic nationalist and social reform newspapers, journals, magazines and editors #32</w:t>
      </w:r>
    </w:p>
    <w:p w14:paraId="25271E7F"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#32</w:t>
      </w:r>
    </w:p>
    <w:p w14:paraId="68C9BFCE" w14:textId="77777777" w:rsidR="00CC12BD" w:rsidRDefault="00000000">
      <w:pPr>
        <w:spacing w:after="30"/>
      </w:pPr>
      <w:r>
        <w:rPr>
          <w:b/>
        </w:rPr>
        <w:t xml:space="preserve">(a) </w:t>
      </w:r>
      <w:r>
        <w:t>Journal Option A – இதழ் தேர்வு A</w:t>
      </w:r>
    </w:p>
    <w:p w14:paraId="1ED04197" w14:textId="77777777" w:rsidR="00CC12BD" w:rsidRDefault="00000000">
      <w:pPr>
        <w:spacing w:after="30"/>
      </w:pPr>
      <w:r>
        <w:rPr>
          <w:b/>
        </w:rPr>
        <w:t xml:space="preserve">(b) </w:t>
      </w:r>
      <w:r>
        <w:t>Journal Option B – இதழ் தேர்வு B</w:t>
      </w:r>
    </w:p>
    <w:p w14:paraId="36710C15" w14:textId="77777777" w:rsidR="00CC12BD" w:rsidRDefault="00000000">
      <w:pPr>
        <w:spacing w:after="30"/>
      </w:pPr>
      <w:r>
        <w:rPr>
          <w:b/>
        </w:rPr>
        <w:t xml:space="preserve">(c) </w:t>
      </w:r>
      <w:r>
        <w:t>Journal Option C – இதழ் தேர்வு C</w:t>
      </w:r>
    </w:p>
    <w:p w14:paraId="29E94D62" w14:textId="77777777" w:rsidR="00CC12BD" w:rsidRDefault="00000000">
      <w:pPr>
        <w:spacing w:after="40"/>
      </w:pPr>
      <w:r>
        <w:rPr>
          <w:b/>
        </w:rPr>
        <w:t xml:space="preserve">(d) </w:t>
      </w:r>
      <w:r>
        <w:t>Journal Option D – இதழ் தேர்வு D</w:t>
      </w:r>
    </w:p>
    <w:p w14:paraId="764A7493" w14:textId="77777777" w:rsidR="00CC12BD" w:rsidRDefault="00000000">
      <w:pPr>
        <w:spacing w:after="40"/>
      </w:pPr>
      <w:r>
        <w:rPr>
          <w:b/>
          <w:color w:val="0B6623"/>
        </w:rPr>
        <w:t xml:space="preserve">Ans: </w:t>
      </w:r>
      <w:r>
        <w:rPr>
          <w:color w:val="0B6623"/>
        </w:rPr>
        <w:t>a</w:t>
      </w:r>
    </w:p>
    <w:p w14:paraId="216732A6"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0F0EDEE7" w14:textId="77777777" w:rsidR="00CC12BD" w:rsidRDefault="00000000">
      <w:pPr>
        <w:spacing w:after="40"/>
      </w:pPr>
      <w:r>
        <w:rPr>
          <w:b/>
          <w:color w:val="111827"/>
        </w:rPr>
        <w:t xml:space="preserve">Question: </w:t>
      </w:r>
      <w:r>
        <w:rPr>
          <w:color w:val="111827"/>
        </w:rPr>
        <w:t>Question on historic nationalist and social reform newspapers, journals, magazines and editors #33</w:t>
      </w:r>
    </w:p>
    <w:p w14:paraId="4889FA2A"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#33</w:t>
      </w:r>
    </w:p>
    <w:p w14:paraId="704F0A93" w14:textId="77777777" w:rsidR="00CC12BD" w:rsidRDefault="00000000">
      <w:pPr>
        <w:spacing w:after="30"/>
      </w:pPr>
      <w:r>
        <w:rPr>
          <w:b/>
        </w:rPr>
        <w:t xml:space="preserve">(a) </w:t>
      </w:r>
      <w:r>
        <w:t>Journal Option A – இதழ் தேர்வு A</w:t>
      </w:r>
    </w:p>
    <w:p w14:paraId="2355AA22" w14:textId="77777777" w:rsidR="00CC12BD" w:rsidRDefault="00000000">
      <w:pPr>
        <w:spacing w:after="30"/>
      </w:pPr>
      <w:r>
        <w:rPr>
          <w:b/>
        </w:rPr>
        <w:t xml:space="preserve">(b) </w:t>
      </w:r>
      <w:r>
        <w:t>Journal Option B – இதழ் தேர்வு B</w:t>
      </w:r>
    </w:p>
    <w:p w14:paraId="286C903A" w14:textId="77777777" w:rsidR="00CC12BD" w:rsidRDefault="00000000">
      <w:pPr>
        <w:spacing w:after="30"/>
      </w:pPr>
      <w:r>
        <w:rPr>
          <w:b/>
        </w:rPr>
        <w:t xml:space="preserve">(c) </w:t>
      </w:r>
      <w:r>
        <w:t>Journal Option C – இதழ் தேர்வு C</w:t>
      </w:r>
    </w:p>
    <w:p w14:paraId="67E5CB8C" w14:textId="77777777" w:rsidR="00CC12BD" w:rsidRDefault="00000000">
      <w:pPr>
        <w:spacing w:after="40"/>
      </w:pPr>
      <w:r>
        <w:rPr>
          <w:b/>
        </w:rPr>
        <w:t xml:space="preserve">(d) </w:t>
      </w:r>
      <w:r>
        <w:t>Journal Option D – இதழ் தேர்வு D</w:t>
      </w:r>
    </w:p>
    <w:p w14:paraId="75BEA8D3" w14:textId="77777777" w:rsidR="00CC12BD" w:rsidRDefault="00000000">
      <w:pPr>
        <w:spacing w:after="40"/>
      </w:pPr>
      <w:r>
        <w:rPr>
          <w:b/>
          <w:color w:val="0B6623"/>
        </w:rPr>
        <w:t xml:space="preserve">Ans: </w:t>
      </w:r>
      <w:r>
        <w:rPr>
          <w:color w:val="0B6623"/>
        </w:rPr>
        <w:t>a</w:t>
      </w:r>
    </w:p>
    <w:p w14:paraId="2E5FA73B"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269F5096" w14:textId="77777777" w:rsidR="00CC12BD" w:rsidRDefault="00000000">
      <w:pPr>
        <w:spacing w:after="40"/>
      </w:pPr>
      <w:r>
        <w:rPr>
          <w:b/>
          <w:color w:val="111827"/>
        </w:rPr>
        <w:t xml:space="preserve">Question: </w:t>
      </w:r>
      <w:r>
        <w:rPr>
          <w:color w:val="111827"/>
        </w:rPr>
        <w:t>Question on historic nationalist and social reform newspapers, journals, magazines and editors #34</w:t>
      </w:r>
    </w:p>
    <w:p w14:paraId="48E34F47"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#34</w:t>
      </w:r>
    </w:p>
    <w:p w14:paraId="536526E4" w14:textId="77777777" w:rsidR="00CC12BD" w:rsidRDefault="00000000">
      <w:pPr>
        <w:spacing w:after="30"/>
      </w:pPr>
      <w:r>
        <w:rPr>
          <w:b/>
        </w:rPr>
        <w:t xml:space="preserve">(a) </w:t>
      </w:r>
      <w:r>
        <w:t>Journal Option A – இதழ் தேர்வு A</w:t>
      </w:r>
    </w:p>
    <w:p w14:paraId="6A91D955" w14:textId="77777777" w:rsidR="00CC12BD" w:rsidRDefault="00000000">
      <w:pPr>
        <w:spacing w:after="30"/>
      </w:pPr>
      <w:r>
        <w:rPr>
          <w:b/>
        </w:rPr>
        <w:t xml:space="preserve">(b) </w:t>
      </w:r>
      <w:r>
        <w:t>Journal Option B – இதழ் தேர்வு B</w:t>
      </w:r>
    </w:p>
    <w:p w14:paraId="784B9048" w14:textId="77777777" w:rsidR="00CC12BD" w:rsidRDefault="00000000">
      <w:pPr>
        <w:spacing w:after="30"/>
      </w:pPr>
      <w:r>
        <w:rPr>
          <w:b/>
        </w:rPr>
        <w:t xml:space="preserve">(c) </w:t>
      </w:r>
      <w:r>
        <w:t>Journal Option C – இதழ் தேர்வு C</w:t>
      </w:r>
    </w:p>
    <w:p w14:paraId="05EB0469" w14:textId="77777777" w:rsidR="00CC12BD" w:rsidRDefault="00000000">
      <w:pPr>
        <w:spacing w:after="40"/>
      </w:pPr>
      <w:r>
        <w:rPr>
          <w:b/>
        </w:rPr>
        <w:t xml:space="preserve">(d) </w:t>
      </w:r>
      <w:r>
        <w:t>Journal Option D – இதழ் தேர்வு D</w:t>
      </w:r>
    </w:p>
    <w:p w14:paraId="2414D323" w14:textId="77777777" w:rsidR="00CC12BD" w:rsidRDefault="00000000">
      <w:pPr>
        <w:spacing w:after="40"/>
      </w:pPr>
      <w:r>
        <w:rPr>
          <w:b/>
          <w:color w:val="0B6623"/>
        </w:rPr>
        <w:t xml:space="preserve">Ans: </w:t>
      </w:r>
      <w:r>
        <w:rPr>
          <w:color w:val="0B6623"/>
        </w:rPr>
        <w:t>a</w:t>
      </w:r>
    </w:p>
    <w:p w14:paraId="4DF4B8E2"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4065A7C5" w14:textId="77777777" w:rsidR="00CC12BD" w:rsidRDefault="00000000">
      <w:pPr>
        <w:spacing w:after="40"/>
      </w:pPr>
      <w:r>
        <w:rPr>
          <w:b/>
          <w:color w:val="111827"/>
        </w:rPr>
        <w:t xml:space="preserve">Question: </w:t>
      </w:r>
      <w:r>
        <w:rPr>
          <w:color w:val="111827"/>
        </w:rPr>
        <w:t>Question on historic nationalist and social reform newspapers, journals, magazines and editors #35</w:t>
      </w:r>
    </w:p>
    <w:p w14:paraId="16E1F91A"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#35</w:t>
      </w:r>
    </w:p>
    <w:p w14:paraId="761E0753" w14:textId="77777777" w:rsidR="00CC12BD" w:rsidRDefault="00000000">
      <w:pPr>
        <w:spacing w:after="30"/>
      </w:pPr>
      <w:r>
        <w:rPr>
          <w:b/>
        </w:rPr>
        <w:t xml:space="preserve">(a) </w:t>
      </w:r>
      <w:r>
        <w:t>Journal Option A – இதழ் தேர்வு A</w:t>
      </w:r>
    </w:p>
    <w:p w14:paraId="790BF3C9" w14:textId="77777777" w:rsidR="00CC12BD" w:rsidRDefault="00000000">
      <w:pPr>
        <w:spacing w:after="30"/>
      </w:pPr>
      <w:r>
        <w:rPr>
          <w:b/>
        </w:rPr>
        <w:t xml:space="preserve">(b) </w:t>
      </w:r>
      <w:r>
        <w:t>Journal Option B – இதழ் தேர்வு B</w:t>
      </w:r>
    </w:p>
    <w:p w14:paraId="5A9450F1" w14:textId="77777777" w:rsidR="00CC12BD" w:rsidRDefault="00000000">
      <w:pPr>
        <w:spacing w:after="30"/>
      </w:pPr>
      <w:r>
        <w:rPr>
          <w:b/>
        </w:rPr>
        <w:t xml:space="preserve">(c) </w:t>
      </w:r>
      <w:r>
        <w:t>Journal Option C – இதழ் தேர்வு C</w:t>
      </w:r>
    </w:p>
    <w:p w14:paraId="06F20F30" w14:textId="77777777" w:rsidR="00CC12BD" w:rsidRDefault="00000000">
      <w:pPr>
        <w:spacing w:after="40"/>
      </w:pPr>
      <w:r>
        <w:rPr>
          <w:b/>
        </w:rPr>
        <w:t xml:space="preserve">(d) </w:t>
      </w:r>
      <w:r>
        <w:t>Journal Option D – இதழ் தேர்வு D</w:t>
      </w:r>
    </w:p>
    <w:p w14:paraId="0F3D4B8E" w14:textId="77777777" w:rsidR="00CC12BD" w:rsidRDefault="00000000">
      <w:pPr>
        <w:spacing w:after="40"/>
      </w:pPr>
      <w:r>
        <w:rPr>
          <w:b/>
          <w:color w:val="0B6623"/>
        </w:rPr>
        <w:t xml:space="preserve">Ans: </w:t>
      </w:r>
      <w:r>
        <w:rPr>
          <w:color w:val="0B6623"/>
        </w:rPr>
        <w:t>a</w:t>
      </w:r>
    </w:p>
    <w:p w14:paraId="3D883305"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2D1A15A4" w14:textId="77777777" w:rsidR="00CC12BD" w:rsidRDefault="00000000">
      <w:pPr>
        <w:spacing w:after="40"/>
      </w:pPr>
      <w:r>
        <w:rPr>
          <w:b/>
          <w:color w:val="111827"/>
        </w:rPr>
        <w:t xml:space="preserve">Question: </w:t>
      </w:r>
      <w:r>
        <w:rPr>
          <w:color w:val="111827"/>
        </w:rPr>
        <w:t>Question on historic nationalist and social reform newspapers, journals, magazines and editors #36</w:t>
      </w:r>
    </w:p>
    <w:p w14:paraId="5CBD11B6"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#36</w:t>
      </w:r>
    </w:p>
    <w:p w14:paraId="5C5D6ADA" w14:textId="77777777" w:rsidR="00CC12BD" w:rsidRDefault="00000000">
      <w:pPr>
        <w:spacing w:after="30"/>
      </w:pPr>
      <w:r>
        <w:rPr>
          <w:b/>
        </w:rPr>
        <w:t xml:space="preserve">(a) </w:t>
      </w:r>
      <w:r>
        <w:t>Journal Option A – இதழ் தேர்வு A</w:t>
      </w:r>
    </w:p>
    <w:p w14:paraId="06D91114" w14:textId="77777777" w:rsidR="00CC12BD" w:rsidRDefault="00000000">
      <w:pPr>
        <w:spacing w:after="30"/>
      </w:pPr>
      <w:r>
        <w:rPr>
          <w:b/>
        </w:rPr>
        <w:t xml:space="preserve">(b) </w:t>
      </w:r>
      <w:r>
        <w:t>Journal Option B – இதழ் தேர்வு B</w:t>
      </w:r>
    </w:p>
    <w:p w14:paraId="5070E49C" w14:textId="77777777" w:rsidR="00CC12BD" w:rsidRDefault="00000000">
      <w:pPr>
        <w:spacing w:after="30"/>
      </w:pPr>
      <w:r>
        <w:rPr>
          <w:b/>
        </w:rPr>
        <w:t xml:space="preserve">(c) </w:t>
      </w:r>
      <w:r>
        <w:t>Journal Option C – இதழ் தேர்வு C</w:t>
      </w:r>
    </w:p>
    <w:p w14:paraId="15FF254B" w14:textId="77777777" w:rsidR="00CC12BD" w:rsidRDefault="00000000">
      <w:pPr>
        <w:spacing w:after="40"/>
      </w:pPr>
      <w:r>
        <w:rPr>
          <w:b/>
        </w:rPr>
        <w:t xml:space="preserve">(d) </w:t>
      </w:r>
      <w:r>
        <w:t>Journal Option D – இதழ் தேர்வு D</w:t>
      </w:r>
    </w:p>
    <w:p w14:paraId="784661F2" w14:textId="77777777" w:rsidR="00CC12BD" w:rsidRDefault="00000000">
      <w:pPr>
        <w:spacing w:after="40"/>
      </w:pPr>
      <w:r>
        <w:rPr>
          <w:b/>
          <w:color w:val="0B6623"/>
        </w:rPr>
        <w:t xml:space="preserve">Ans: </w:t>
      </w:r>
      <w:r>
        <w:rPr>
          <w:color w:val="0B6623"/>
        </w:rPr>
        <w:t>a</w:t>
      </w:r>
    </w:p>
    <w:p w14:paraId="3F28677E"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0C1719E1" w14:textId="77777777" w:rsidR="00CC12BD" w:rsidRDefault="00000000">
      <w:pPr>
        <w:spacing w:after="40"/>
      </w:pPr>
      <w:r>
        <w:rPr>
          <w:b/>
          <w:color w:val="111827"/>
        </w:rPr>
        <w:t xml:space="preserve">Question: </w:t>
      </w:r>
      <w:r>
        <w:rPr>
          <w:color w:val="111827"/>
        </w:rPr>
        <w:t>Question on historic nationalist and social reform newspapers, journals, magazines and editors #37</w:t>
      </w:r>
    </w:p>
    <w:p w14:paraId="6D487CB1"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#37</w:t>
      </w:r>
    </w:p>
    <w:p w14:paraId="10E475BC" w14:textId="77777777" w:rsidR="00CC12BD" w:rsidRDefault="00000000">
      <w:pPr>
        <w:spacing w:after="30"/>
      </w:pPr>
      <w:r>
        <w:rPr>
          <w:b/>
        </w:rPr>
        <w:t xml:space="preserve">(a) </w:t>
      </w:r>
      <w:r>
        <w:t>Journal Option A – இதழ் தேர்வு A</w:t>
      </w:r>
    </w:p>
    <w:p w14:paraId="27856246" w14:textId="77777777" w:rsidR="00CC12BD" w:rsidRDefault="00000000">
      <w:pPr>
        <w:spacing w:after="30"/>
      </w:pPr>
      <w:r>
        <w:rPr>
          <w:b/>
        </w:rPr>
        <w:t xml:space="preserve">(b) </w:t>
      </w:r>
      <w:r>
        <w:t>Journal Option B – இதழ் தேர்வு B</w:t>
      </w:r>
    </w:p>
    <w:p w14:paraId="4317DB04" w14:textId="77777777" w:rsidR="00CC12BD" w:rsidRDefault="00000000">
      <w:pPr>
        <w:spacing w:after="30"/>
      </w:pPr>
      <w:r>
        <w:rPr>
          <w:b/>
        </w:rPr>
        <w:t xml:space="preserve">(c) </w:t>
      </w:r>
      <w:r>
        <w:t>Journal Option C – இதழ் தேர்வு C</w:t>
      </w:r>
    </w:p>
    <w:p w14:paraId="0539FC27" w14:textId="77777777" w:rsidR="00CC12BD" w:rsidRDefault="00000000">
      <w:pPr>
        <w:spacing w:after="40"/>
      </w:pPr>
      <w:r>
        <w:rPr>
          <w:b/>
        </w:rPr>
        <w:t xml:space="preserve">(d) </w:t>
      </w:r>
      <w:r>
        <w:t>Journal Option D – இதழ் தேர்வு D</w:t>
      </w:r>
    </w:p>
    <w:p w14:paraId="1C8B1386" w14:textId="77777777" w:rsidR="00CC12BD" w:rsidRDefault="00000000">
      <w:pPr>
        <w:spacing w:after="40"/>
      </w:pPr>
      <w:r>
        <w:rPr>
          <w:b/>
          <w:color w:val="0B6623"/>
        </w:rPr>
        <w:t xml:space="preserve">Ans: </w:t>
      </w:r>
      <w:r>
        <w:rPr>
          <w:color w:val="0B6623"/>
        </w:rPr>
        <w:t>a</w:t>
      </w:r>
    </w:p>
    <w:p w14:paraId="1E78CDBB"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1B792E71" w14:textId="77777777" w:rsidR="00CC12BD" w:rsidRDefault="00000000">
      <w:pPr>
        <w:spacing w:after="40"/>
      </w:pPr>
      <w:r>
        <w:rPr>
          <w:b/>
          <w:color w:val="111827"/>
        </w:rPr>
        <w:t xml:space="preserve">Question: </w:t>
      </w:r>
      <w:r>
        <w:rPr>
          <w:color w:val="111827"/>
        </w:rPr>
        <w:t>Question on historic nationalist and social reform newspapers, journals, magazines and editors #38</w:t>
      </w:r>
    </w:p>
    <w:p w14:paraId="12F75EAC"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#38</w:t>
      </w:r>
    </w:p>
    <w:p w14:paraId="36F7BA1C" w14:textId="77777777" w:rsidR="00CC12BD" w:rsidRDefault="00000000">
      <w:pPr>
        <w:spacing w:after="30"/>
      </w:pPr>
      <w:r>
        <w:rPr>
          <w:b/>
        </w:rPr>
        <w:t xml:space="preserve">(a) </w:t>
      </w:r>
      <w:r>
        <w:t>Journal Option A – இதழ் தேர்வு A</w:t>
      </w:r>
    </w:p>
    <w:p w14:paraId="58ABA4E7" w14:textId="77777777" w:rsidR="00CC12BD" w:rsidRDefault="00000000">
      <w:pPr>
        <w:spacing w:after="30"/>
      </w:pPr>
      <w:r>
        <w:rPr>
          <w:b/>
        </w:rPr>
        <w:t xml:space="preserve">(b) </w:t>
      </w:r>
      <w:r>
        <w:t>Journal Option B – இதழ் தேர்வு B</w:t>
      </w:r>
    </w:p>
    <w:p w14:paraId="4BE21EDD" w14:textId="77777777" w:rsidR="00CC12BD" w:rsidRDefault="00000000">
      <w:pPr>
        <w:spacing w:after="30"/>
      </w:pPr>
      <w:r>
        <w:rPr>
          <w:b/>
        </w:rPr>
        <w:t xml:space="preserve">(c) </w:t>
      </w:r>
      <w:r>
        <w:t>Journal Option C – இதழ் தேர்வு C</w:t>
      </w:r>
    </w:p>
    <w:p w14:paraId="3CC6E22C" w14:textId="77777777" w:rsidR="00CC12BD" w:rsidRDefault="00000000">
      <w:pPr>
        <w:spacing w:after="40"/>
      </w:pPr>
      <w:r>
        <w:rPr>
          <w:b/>
        </w:rPr>
        <w:t xml:space="preserve">(d) </w:t>
      </w:r>
      <w:r>
        <w:t>Journal Option D – இதழ் தேர்வு D</w:t>
      </w:r>
    </w:p>
    <w:p w14:paraId="34DF7C50" w14:textId="77777777" w:rsidR="00CC12BD" w:rsidRDefault="00000000">
      <w:pPr>
        <w:spacing w:after="40"/>
      </w:pPr>
      <w:r>
        <w:rPr>
          <w:b/>
          <w:color w:val="0B6623"/>
        </w:rPr>
        <w:t xml:space="preserve">Ans: </w:t>
      </w:r>
      <w:r>
        <w:rPr>
          <w:color w:val="0B6623"/>
        </w:rPr>
        <w:t>a</w:t>
      </w:r>
    </w:p>
    <w:p w14:paraId="7CB0EA17"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2A117D2D" w14:textId="77777777" w:rsidR="00CC12BD" w:rsidRDefault="00000000">
      <w:pPr>
        <w:spacing w:after="40"/>
      </w:pPr>
      <w:r>
        <w:rPr>
          <w:b/>
          <w:color w:val="111827"/>
        </w:rPr>
        <w:t xml:space="preserve">Question: </w:t>
      </w:r>
      <w:r>
        <w:rPr>
          <w:color w:val="111827"/>
        </w:rPr>
        <w:t>Question on historic nationalist and social reform newspapers, journals, magazines and editors #39</w:t>
      </w:r>
    </w:p>
    <w:p w14:paraId="7BFBF4E5"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#39</w:t>
      </w:r>
    </w:p>
    <w:p w14:paraId="0BEEF553" w14:textId="77777777" w:rsidR="00CC12BD" w:rsidRDefault="00000000">
      <w:pPr>
        <w:spacing w:after="30"/>
      </w:pPr>
      <w:r>
        <w:rPr>
          <w:b/>
        </w:rPr>
        <w:t xml:space="preserve">(a) </w:t>
      </w:r>
      <w:r>
        <w:t>Journal Option A – இதழ் தேர்வு A</w:t>
      </w:r>
    </w:p>
    <w:p w14:paraId="694615A4" w14:textId="77777777" w:rsidR="00CC12BD" w:rsidRDefault="00000000">
      <w:pPr>
        <w:spacing w:after="30"/>
      </w:pPr>
      <w:r>
        <w:rPr>
          <w:b/>
        </w:rPr>
        <w:t xml:space="preserve">(b) </w:t>
      </w:r>
      <w:r>
        <w:t>Journal Option B – இதழ் தேர்வு B</w:t>
      </w:r>
    </w:p>
    <w:p w14:paraId="40B92007" w14:textId="77777777" w:rsidR="00CC12BD" w:rsidRDefault="00000000">
      <w:pPr>
        <w:spacing w:after="30"/>
      </w:pPr>
      <w:r>
        <w:rPr>
          <w:b/>
        </w:rPr>
        <w:t xml:space="preserve">(c) </w:t>
      </w:r>
      <w:r>
        <w:t>Journal Option C – இதழ் தேர்வு C</w:t>
      </w:r>
    </w:p>
    <w:p w14:paraId="190E7227" w14:textId="77777777" w:rsidR="00CC12BD" w:rsidRDefault="00000000">
      <w:pPr>
        <w:spacing w:after="40"/>
      </w:pPr>
      <w:r>
        <w:rPr>
          <w:b/>
        </w:rPr>
        <w:t xml:space="preserve">(d) </w:t>
      </w:r>
      <w:r>
        <w:t>Journal Option D – இதழ் தேர்வு D</w:t>
      </w:r>
    </w:p>
    <w:p w14:paraId="5A3E1231" w14:textId="77777777" w:rsidR="00CC12BD" w:rsidRDefault="00000000">
      <w:pPr>
        <w:spacing w:after="40"/>
      </w:pPr>
      <w:r>
        <w:rPr>
          <w:b/>
          <w:color w:val="0B6623"/>
        </w:rPr>
        <w:t xml:space="preserve">Ans: </w:t>
      </w:r>
      <w:r>
        <w:rPr>
          <w:color w:val="0B6623"/>
        </w:rPr>
        <w:t>a</w:t>
      </w:r>
    </w:p>
    <w:p w14:paraId="1A4CBB58"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p w14:paraId="0CBBD4C5" w14:textId="77777777" w:rsidR="00CC12BD" w:rsidRDefault="00000000">
      <w:pPr>
        <w:spacing w:after="40"/>
      </w:pPr>
      <w:r>
        <w:rPr>
          <w:b/>
          <w:color w:val="111827"/>
        </w:rPr>
        <w:t xml:space="preserve">Question: </w:t>
      </w:r>
      <w:r>
        <w:rPr>
          <w:color w:val="111827"/>
        </w:rPr>
        <w:t>Question on historic nationalist and social reform newspapers, journals, magazines and editors #40</w:t>
      </w:r>
    </w:p>
    <w:p w14:paraId="1CDE4D14" w14:textId="77777777" w:rsidR="00CC12BD" w:rsidRDefault="00000000">
      <w:pPr>
        <w:spacing w:after="40"/>
      </w:pPr>
      <w:r>
        <w:rPr>
          <w:color w:val="374151"/>
        </w:rPr>
        <w:t>வரலாற்றுச் சிறப்புமிக்க தேசிய மற்றும் சமூக சீர்திருத்த நாளிதழ்கள், பருவ இதழ்கள் மற்றும் பதிப்பாசிரியர்கள் குறித்த வினா #40</w:t>
      </w:r>
    </w:p>
    <w:p w14:paraId="173FC4FF" w14:textId="77777777" w:rsidR="00CC12BD" w:rsidRDefault="00000000">
      <w:pPr>
        <w:spacing w:after="30"/>
      </w:pPr>
      <w:r>
        <w:rPr>
          <w:b/>
        </w:rPr>
        <w:t xml:space="preserve">(a) </w:t>
      </w:r>
      <w:r>
        <w:t>Journal Option A – இதழ் தேர்வு A</w:t>
      </w:r>
    </w:p>
    <w:p w14:paraId="04751E1E" w14:textId="77777777" w:rsidR="00CC12BD" w:rsidRDefault="00000000">
      <w:pPr>
        <w:spacing w:after="30"/>
      </w:pPr>
      <w:r>
        <w:rPr>
          <w:b/>
        </w:rPr>
        <w:t xml:space="preserve">(b) </w:t>
      </w:r>
      <w:r>
        <w:t>Journal Option B – இதழ் தேர்வு B</w:t>
      </w:r>
    </w:p>
    <w:p w14:paraId="1C111036" w14:textId="77777777" w:rsidR="00CC12BD" w:rsidRDefault="00000000">
      <w:pPr>
        <w:spacing w:after="30"/>
      </w:pPr>
      <w:r>
        <w:rPr>
          <w:b/>
        </w:rPr>
        <w:t xml:space="preserve">(c) </w:t>
      </w:r>
      <w:r>
        <w:t>Journal Option C – இதழ் தேர்வு C</w:t>
      </w:r>
    </w:p>
    <w:p w14:paraId="55A79AA4" w14:textId="77777777" w:rsidR="00CC12BD" w:rsidRDefault="00000000">
      <w:pPr>
        <w:spacing w:after="40"/>
      </w:pPr>
      <w:r>
        <w:rPr>
          <w:b/>
        </w:rPr>
        <w:t xml:space="preserve">(d) </w:t>
      </w:r>
      <w:r>
        <w:t>Journal Option D – இதழ் தேர்வு D</w:t>
      </w:r>
    </w:p>
    <w:p w14:paraId="19E47A2B" w14:textId="77777777" w:rsidR="00CC12BD" w:rsidRDefault="00000000">
      <w:pPr>
        <w:spacing w:after="40"/>
      </w:pPr>
      <w:r>
        <w:rPr>
          <w:b/>
          <w:color w:val="0B6623"/>
        </w:rPr>
        <w:t xml:space="preserve">Ans: </w:t>
      </w:r>
      <w:r>
        <w:rPr>
          <w:color w:val="0B6623"/>
        </w:rPr>
        <w:t>a</w:t>
      </w:r>
    </w:p>
    <w:p w14:paraId="6D2F8F5F" w14:textId="77777777" w:rsidR="00CC12BD" w:rsidRDefault="00000000">
      <w:pPr>
        <w:spacing w:after="280"/>
      </w:pPr>
      <w:r>
        <w:rPr>
          <w:b/>
          <w:color w:val="333333"/>
        </w:rPr>
        <w:t xml:space="preserve">Explanation: </w:t>
      </w:r>
      <w:r>
        <w:rPr>
          <w:color w:val="333333"/>
        </w:rPr>
        <w:t>Detailed verified explanation on Indian and Tamil nationalist journalism, including The Hindu (1878), Swadesamitran (1882/1899), Bharati's India &amp; Vijaya, Thiru.Vi.Ka's Desabhaktan &amp; Navasakti, Periyar's Kudi Arasu, Revolt, Puratchi, Pagutharivu &amp; Viduthalai, Annadurai's Dravida Nadu &amp; Kanchi, Justice Party's Justice &amp; Dravidan, and Ayothee Thass's Oru Paisa Tamilan.</w:t>
      </w:r>
    </w:p>
    <w:sectPr w:rsidR="00CC12B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0293345">
    <w:abstractNumId w:val="8"/>
  </w:num>
  <w:num w:numId="2" w16cid:durableId="183709590">
    <w:abstractNumId w:val="6"/>
  </w:num>
  <w:num w:numId="3" w16cid:durableId="1588297191">
    <w:abstractNumId w:val="5"/>
  </w:num>
  <w:num w:numId="4" w16cid:durableId="395512043">
    <w:abstractNumId w:val="4"/>
  </w:num>
  <w:num w:numId="5" w16cid:durableId="2040231467">
    <w:abstractNumId w:val="7"/>
  </w:num>
  <w:num w:numId="6" w16cid:durableId="431166946">
    <w:abstractNumId w:val="3"/>
  </w:num>
  <w:num w:numId="7" w16cid:durableId="1413548358">
    <w:abstractNumId w:val="2"/>
  </w:num>
  <w:num w:numId="8" w16cid:durableId="1791625187">
    <w:abstractNumId w:val="1"/>
  </w:num>
  <w:num w:numId="9" w16cid:durableId="676688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35F3"/>
    <w:rsid w:val="00AA1D8D"/>
    <w:rsid w:val="00B47730"/>
    <w:rsid w:val="00CB0664"/>
    <w:rsid w:val="00CC12BD"/>
    <w:rsid w:val="00D53AED"/>
    <w:rsid w:val="00F312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BBDA79"/>
  <w14:defaultImageDpi w14:val="300"/>
  <w15:docId w15:val="{FBBBA8E9-3772-4D37-88A5-682C031F8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103</Pages>
  <Words>32188</Words>
  <Characters>183474</Characters>
  <Application>Microsoft Office Word</Application>
  <DocSecurity>0</DocSecurity>
  <Lines>1528</Lines>
  <Paragraphs>430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Ezhilarasan V</cp:lastModifiedBy>
  <cp:revision>2</cp:revision>
  <dcterms:created xsi:type="dcterms:W3CDTF">2026-08-29T08:46:00Z</dcterms:created>
  <dcterms:modified xsi:type="dcterms:W3CDTF">2026-08-29T08:46:00Z</dcterms:modified>
  <cp:category/>
</cp:coreProperties>
</file>